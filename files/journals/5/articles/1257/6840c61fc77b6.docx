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D1272A" w14:textId="77777777" w:rsidR="00D53E9F" w:rsidRPr="00D53E9F" w:rsidRDefault="00D53E9F" w:rsidP="00D53E9F">
      <w:pPr>
        <w:jc w:val="center"/>
        <w:rPr>
          <w:rFonts w:ascii="Times New Roman" w:hAnsi="Times New Roman" w:cs="Times New Roman"/>
          <w:b/>
          <w:sz w:val="24"/>
          <w:szCs w:val="24"/>
          <w:lang w:val="en-ID"/>
        </w:rPr>
      </w:pPr>
      <w:r w:rsidRPr="00D53E9F">
        <w:rPr>
          <w:rFonts w:ascii="Times New Roman" w:hAnsi="Times New Roman" w:cs="Times New Roman"/>
          <w:b/>
          <w:sz w:val="24"/>
          <w:szCs w:val="24"/>
        </w:rPr>
        <w:t>PENTINGNYA PEMAHAMAN PENYUSUNAN LAPORAN KEUANGAN KOPERASI SIMPAN PINJAM DI RT. 12 KELURAHAN  30 ILIR KECAMATAN ILIR BARAT II PALEMBANG</w:t>
      </w:r>
    </w:p>
    <w:p w14:paraId="1B4BEA23" w14:textId="77777777" w:rsidR="00C9652B" w:rsidRPr="00F470EE" w:rsidRDefault="00C9652B" w:rsidP="00FA79C2">
      <w:pPr>
        <w:spacing w:after="0"/>
        <w:jc w:val="center"/>
        <w:rPr>
          <w:rFonts w:ascii="Times New Roman" w:hAnsi="Times New Roman" w:cs="Times New Roman"/>
          <w:b/>
          <w:bCs/>
          <w:color w:val="FF0000"/>
          <w:sz w:val="24"/>
          <w:szCs w:val="24"/>
        </w:rPr>
      </w:pPr>
    </w:p>
    <w:p w14:paraId="7DFE6E1B" w14:textId="264D2F62" w:rsidR="00C9652B" w:rsidRPr="00F470EE" w:rsidRDefault="00D53E9F" w:rsidP="00D27FB5">
      <w:pPr>
        <w:spacing w:after="0"/>
        <w:ind w:left="-142"/>
        <w:jc w:val="center"/>
        <w:rPr>
          <w:rFonts w:ascii="Times New Roman" w:hAnsi="Times New Roman" w:cs="Times New Roman"/>
          <w:b/>
          <w:bCs/>
          <w:color w:val="FF0000"/>
          <w:sz w:val="24"/>
          <w:szCs w:val="24"/>
          <w:vertAlign w:val="superscript"/>
        </w:rPr>
      </w:pPr>
      <w:r>
        <w:rPr>
          <w:rFonts w:ascii="Times New Roman" w:hAnsi="Times New Roman" w:cs="Times New Roman"/>
          <w:b/>
          <w:bCs/>
          <w:color w:val="FF0000"/>
          <w:sz w:val="24"/>
          <w:szCs w:val="24"/>
        </w:rPr>
        <w:t>Rusmida Jun Harapan Hutabarat</w:t>
      </w:r>
      <w:r w:rsidR="00C9652B" w:rsidRPr="00F470EE">
        <w:rPr>
          <w:rFonts w:ascii="Times New Roman" w:hAnsi="Times New Roman" w:cs="Times New Roman"/>
          <w:b/>
          <w:bCs/>
          <w:color w:val="FF0000"/>
          <w:sz w:val="24"/>
          <w:szCs w:val="24"/>
          <w:vertAlign w:val="superscript"/>
        </w:rPr>
        <w:t>1)</w:t>
      </w:r>
      <w:r w:rsidR="00C9652B" w:rsidRPr="00F470EE">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Sugiharto</w:t>
      </w:r>
      <w:r w:rsidR="00D27FB5" w:rsidRPr="00F470EE">
        <w:rPr>
          <w:rFonts w:ascii="Times New Roman" w:hAnsi="Times New Roman" w:cs="Times New Roman"/>
          <w:b/>
          <w:bCs/>
          <w:color w:val="FF0000"/>
          <w:sz w:val="24"/>
          <w:szCs w:val="24"/>
          <w:vertAlign w:val="superscript"/>
        </w:rPr>
        <w:t>2)</w:t>
      </w:r>
      <w:r w:rsidR="00D27FB5" w:rsidRPr="00F470EE">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Rizal Effendi</w:t>
      </w:r>
      <w:r w:rsidR="00D27FB5" w:rsidRPr="00F470EE">
        <w:rPr>
          <w:rFonts w:ascii="Times New Roman" w:hAnsi="Times New Roman" w:cs="Times New Roman"/>
          <w:b/>
          <w:bCs/>
          <w:color w:val="FF0000"/>
          <w:sz w:val="24"/>
          <w:szCs w:val="24"/>
          <w:vertAlign w:val="superscript"/>
        </w:rPr>
        <w:t>3)</w:t>
      </w:r>
      <w:r w:rsidR="00D27FB5" w:rsidRPr="00F470EE">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Yancik Syafitri</w:t>
      </w:r>
      <w:r w:rsidR="00D27FB5" w:rsidRPr="00F470EE">
        <w:rPr>
          <w:rFonts w:ascii="Times New Roman" w:hAnsi="Times New Roman" w:cs="Times New Roman"/>
          <w:b/>
          <w:bCs/>
          <w:color w:val="FF0000"/>
          <w:sz w:val="24"/>
          <w:szCs w:val="24"/>
          <w:vertAlign w:val="superscript"/>
        </w:rPr>
        <w:t>4</w:t>
      </w:r>
      <w:r w:rsidR="00FA79C2" w:rsidRPr="00F470EE">
        <w:rPr>
          <w:rFonts w:ascii="Times New Roman" w:hAnsi="Times New Roman" w:cs="Times New Roman"/>
          <w:b/>
          <w:bCs/>
          <w:color w:val="FF0000"/>
          <w:sz w:val="24"/>
          <w:szCs w:val="24"/>
          <w:vertAlign w:val="superscript"/>
        </w:rPr>
        <w:t>)</w:t>
      </w:r>
      <w:r w:rsidR="00C9652B" w:rsidRPr="00F470EE">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Syahyuni</w:t>
      </w:r>
      <w:r w:rsidR="00D27FB5" w:rsidRPr="00F470EE">
        <w:rPr>
          <w:rFonts w:ascii="Times New Roman" w:hAnsi="Times New Roman" w:cs="Times New Roman"/>
          <w:b/>
          <w:bCs/>
          <w:color w:val="FF0000"/>
          <w:sz w:val="24"/>
          <w:szCs w:val="24"/>
          <w:vertAlign w:val="superscript"/>
        </w:rPr>
        <w:t>5</w:t>
      </w:r>
      <w:r w:rsidR="00FA79C2" w:rsidRPr="00F470EE">
        <w:rPr>
          <w:rFonts w:ascii="Times New Roman" w:hAnsi="Times New Roman" w:cs="Times New Roman"/>
          <w:b/>
          <w:bCs/>
          <w:color w:val="FF0000"/>
          <w:sz w:val="24"/>
          <w:szCs w:val="24"/>
          <w:vertAlign w:val="superscript"/>
        </w:rPr>
        <w:t>)</w:t>
      </w:r>
      <w:r w:rsidRPr="00D53E9F">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 Amrillah Azrin</w:t>
      </w:r>
      <w:r>
        <w:rPr>
          <w:rFonts w:ascii="Times New Roman" w:hAnsi="Times New Roman" w:cs="Times New Roman"/>
          <w:b/>
          <w:bCs/>
          <w:color w:val="FF0000"/>
          <w:sz w:val="24"/>
          <w:szCs w:val="24"/>
          <w:vertAlign w:val="superscript"/>
        </w:rPr>
        <w:t>6</w:t>
      </w:r>
      <w:r w:rsidRPr="00F470EE">
        <w:rPr>
          <w:rFonts w:ascii="Times New Roman" w:hAnsi="Times New Roman" w:cs="Times New Roman"/>
          <w:b/>
          <w:bCs/>
          <w:color w:val="FF0000"/>
          <w:sz w:val="24"/>
          <w:szCs w:val="24"/>
          <w:vertAlign w:val="superscript"/>
        </w:rPr>
        <w:t>)</w:t>
      </w:r>
      <w:r w:rsidR="0066247E" w:rsidRPr="00F470EE">
        <w:rPr>
          <w:rFonts w:ascii="Times New Roman" w:hAnsi="Times New Roman" w:cs="Times New Roman"/>
          <w:b/>
          <w:bCs/>
          <w:color w:val="FF0000"/>
          <w:sz w:val="24"/>
          <w:szCs w:val="24"/>
        </w:rPr>
        <w:t xml:space="preserve"> </w:t>
      </w:r>
    </w:p>
    <w:p w14:paraId="585A089E" w14:textId="43869E43" w:rsidR="00EC6878" w:rsidRPr="00F470EE" w:rsidRDefault="00C9652B" w:rsidP="00FA79C2">
      <w:pPr>
        <w:spacing w:after="0"/>
        <w:jc w:val="center"/>
        <w:rPr>
          <w:rFonts w:ascii="Times New Roman" w:hAnsi="Times New Roman" w:cs="Times New Roman"/>
          <w:color w:val="FF0000"/>
          <w:sz w:val="24"/>
          <w:szCs w:val="24"/>
        </w:rPr>
      </w:pPr>
      <w:r w:rsidRPr="00F470EE">
        <w:rPr>
          <w:rFonts w:ascii="Times New Roman" w:hAnsi="Times New Roman" w:cs="Times New Roman"/>
          <w:color w:val="FF0000"/>
          <w:sz w:val="24"/>
          <w:szCs w:val="24"/>
        </w:rPr>
        <w:t>Universitas Tridinanti, Palembang, Sumatera Selatan</w:t>
      </w:r>
    </w:p>
    <w:p w14:paraId="7BE91184" w14:textId="3D068603" w:rsidR="00C9652B" w:rsidRPr="00F470EE" w:rsidRDefault="00C9652B" w:rsidP="00D53E9F">
      <w:pPr>
        <w:spacing w:after="0"/>
        <w:jc w:val="center"/>
        <w:rPr>
          <w:rFonts w:ascii="Times New Roman" w:hAnsi="Times New Roman" w:cs="Times New Roman"/>
          <w:color w:val="FF0000"/>
          <w:sz w:val="24"/>
          <w:szCs w:val="24"/>
        </w:rPr>
      </w:pPr>
      <w:r w:rsidRPr="00F470EE">
        <w:rPr>
          <w:rFonts w:ascii="Times New Roman" w:hAnsi="Times New Roman" w:cs="Times New Roman"/>
          <w:color w:val="FF0000"/>
          <w:sz w:val="24"/>
          <w:szCs w:val="24"/>
        </w:rPr>
        <w:t xml:space="preserve">Email koresponden: </w:t>
      </w:r>
      <w:r w:rsidRPr="00F470EE">
        <w:rPr>
          <w:rFonts w:ascii="Times New Roman" w:hAnsi="Times New Roman" w:cs="Times New Roman"/>
          <w:color w:val="FF0000"/>
          <w:sz w:val="24"/>
          <w:szCs w:val="24"/>
          <w:vertAlign w:val="superscript"/>
        </w:rPr>
        <w:t xml:space="preserve">1) </w:t>
      </w:r>
      <w:hyperlink r:id="rId9" w:history="1">
        <w:r w:rsidR="00D53E9F" w:rsidRPr="007D3406">
          <w:rPr>
            <w:rStyle w:val="Hyperlink"/>
            <w:rFonts w:ascii="Times New Roman" w:eastAsia="Times New Roman" w:hAnsi="Times New Roman" w:cs="Times New Roman"/>
            <w:bCs/>
            <w:sz w:val="24"/>
            <w:szCs w:val="24"/>
            <w:lang w:eastAsia="en-GB"/>
          </w:rPr>
          <w:t>rusmida@univ-tridinanti.ac.id</w:t>
        </w:r>
      </w:hyperlink>
      <w:r w:rsidR="00D53E9F">
        <w:rPr>
          <w:rFonts w:ascii="Times New Roman" w:eastAsia="Times New Roman" w:hAnsi="Times New Roman" w:cs="Times New Roman"/>
          <w:bCs/>
          <w:sz w:val="24"/>
          <w:szCs w:val="24"/>
          <w:lang w:eastAsia="en-GB"/>
        </w:rPr>
        <w:t xml:space="preserve"> </w:t>
      </w:r>
    </w:p>
    <w:p w14:paraId="3E4FFC94" w14:textId="77777777" w:rsidR="00D53E9F" w:rsidRDefault="00D53E9F" w:rsidP="00760309">
      <w:pPr>
        <w:spacing w:after="0"/>
        <w:jc w:val="center"/>
        <w:rPr>
          <w:rFonts w:ascii="Times New Roman" w:hAnsi="Times New Roman" w:cs="Times New Roman"/>
          <w:b/>
          <w:bCs/>
          <w:color w:val="FF0000"/>
          <w:sz w:val="24"/>
          <w:szCs w:val="24"/>
        </w:rPr>
      </w:pPr>
    </w:p>
    <w:p w14:paraId="0F400CA2" w14:textId="26816156" w:rsidR="00C9652B" w:rsidRPr="00F470EE" w:rsidRDefault="00EC6878" w:rsidP="00760309">
      <w:pPr>
        <w:spacing w:after="0"/>
        <w:jc w:val="center"/>
        <w:rPr>
          <w:rFonts w:ascii="Times New Roman" w:hAnsi="Times New Roman" w:cs="Times New Roman"/>
          <w:b/>
          <w:bCs/>
          <w:color w:val="FF0000"/>
          <w:sz w:val="24"/>
          <w:szCs w:val="24"/>
        </w:rPr>
      </w:pPr>
      <w:r w:rsidRPr="00F470EE">
        <w:rPr>
          <w:rFonts w:ascii="Times New Roman" w:hAnsi="Times New Roman" w:cs="Times New Roman"/>
          <w:b/>
          <w:bCs/>
          <w:color w:val="FF0000"/>
          <w:sz w:val="24"/>
          <w:szCs w:val="24"/>
        </w:rPr>
        <w:t>Abstrak</w:t>
      </w:r>
    </w:p>
    <w:p w14:paraId="519304DE" w14:textId="102E8CCC" w:rsidR="00F470EE" w:rsidRDefault="00F470EE" w:rsidP="00D53E9F">
      <w:pPr>
        <w:pStyle w:val="NormalWeb"/>
        <w:tabs>
          <w:tab w:val="left" w:pos="5529"/>
        </w:tabs>
        <w:spacing w:line="276" w:lineRule="auto"/>
        <w:jc w:val="both"/>
        <w:rPr>
          <w:color w:val="FF0000"/>
        </w:rPr>
      </w:pPr>
      <w:r>
        <w:t>Peningkatan pendapatan masyarakat tidak terlepas dari andil pengusaha kecil.  Salah satu permasalahan yang sering dihadapi pengusaha kecil adalah masalah modal. Koperasi simpan pinjam merupakan jembatan untuk membantu pengusahan kecil untuk membantu permodalannya. Ketidaktahuan atau kurang memahami bagaimana membuat laporan keuangan yang benar khususnya laporan keuangan koperasi simpan pinjam. Melalui pengabdian kepada masyarakat memberikan pengetahuan tentang tips-tips dan ide-</w:t>
      </w:r>
      <w:r w:rsidRPr="006A4917">
        <w:t xml:space="preserve"> </w:t>
      </w:r>
      <w:r>
        <w:t xml:space="preserve">Peningkatan pendapatan masyarakat tidak terlepas dari andil pengusaha kecil.  Salah satu permasalahan ide untuk membangun pertumbuhan ekonomi pengusaha kecil melalui koperasi simpan pinjam  sangatlah dibutuhkan terkhusus untuk menumbuhkan minat berwira usaha dalam rangka meningkatkan penghasilan. Memberikan penyuluhan pencatatan pembukuan dan pengelolaan keuangan bertujuan untuk memberikan pengetahuan, pedoman pengelolaan keuangan. Metode pelaksanaan dilakukan dengan cara presentasi, diskusi dan tanya jawab tentang ruang lingkup usahanya dan dilanjutkan dengan pendampingan cara membuat laporan keuangan. </w:t>
      </w:r>
      <w:r>
        <w:rPr>
          <w:lang w:val="id-ID"/>
        </w:rPr>
        <w:t>Sasaran dalam pengabdian ini adalah masyarakat Rt. 12</w:t>
      </w:r>
      <w:r>
        <w:rPr>
          <w:spacing w:val="1"/>
          <w:lang w:val="id-ID"/>
        </w:rPr>
        <w:t xml:space="preserve"> </w:t>
      </w:r>
      <w:r>
        <w:rPr>
          <w:lang w:val="id-ID"/>
        </w:rPr>
        <w:t xml:space="preserve"> kelurahan 30 Ilir Palembang. Kegiatan ini dilaksanakan pada hari</w:t>
      </w:r>
      <w:r>
        <w:rPr>
          <w:spacing w:val="-57"/>
          <w:lang w:val="id-ID"/>
        </w:rPr>
        <w:t xml:space="preserve">               </w:t>
      </w:r>
      <w:r>
        <w:rPr>
          <w:lang w:val="id-ID"/>
        </w:rPr>
        <w:t xml:space="preserve">Sabtu tanggal 22 Maret 2025 jam 09.00 Wib sampai dengan selesai. </w:t>
      </w:r>
      <w:r>
        <w:t>Hasil yang diperoleh melalui pengabdian kepada masyarakat ini telah memberikan pengetahuan pembuatan laporan keuangan yang baik dan benar.</w:t>
      </w:r>
    </w:p>
    <w:p w14:paraId="63C49244" w14:textId="5BA781D6" w:rsidR="009B35C2" w:rsidRPr="00F470EE" w:rsidRDefault="009B35C2" w:rsidP="00F470EE">
      <w:pPr>
        <w:pStyle w:val="NormalWeb"/>
        <w:spacing w:line="276" w:lineRule="auto"/>
        <w:ind w:left="1701" w:hanging="1701"/>
        <w:jc w:val="both"/>
        <w:rPr>
          <w:color w:val="FF0000"/>
        </w:rPr>
      </w:pPr>
      <w:r w:rsidRPr="00F470EE">
        <w:rPr>
          <w:rStyle w:val="Strong"/>
          <w:color w:val="FF0000"/>
        </w:rPr>
        <w:t>Kata kunci</w:t>
      </w:r>
      <w:r w:rsidRPr="00F470EE">
        <w:rPr>
          <w:color w:val="FF0000"/>
        </w:rPr>
        <w:t xml:space="preserve">: </w:t>
      </w:r>
      <w:r w:rsidR="00F470EE">
        <w:t>Koperasi Simpan Pinjam, Laporan Keuangan</w:t>
      </w:r>
    </w:p>
    <w:p w14:paraId="21378615" w14:textId="6B92A256" w:rsidR="004C48DF" w:rsidRPr="00F470EE" w:rsidRDefault="00EC6878" w:rsidP="00F470EE">
      <w:pPr>
        <w:spacing w:after="0" w:line="360" w:lineRule="auto"/>
        <w:jc w:val="both"/>
        <w:rPr>
          <w:rFonts w:ascii="Times New Roman" w:hAnsi="Times New Roman" w:cs="Times New Roman"/>
          <w:b/>
          <w:bCs/>
          <w:color w:val="FF0000"/>
          <w:sz w:val="24"/>
          <w:szCs w:val="24"/>
        </w:rPr>
      </w:pPr>
      <w:r w:rsidRPr="00F470EE">
        <w:rPr>
          <w:rFonts w:ascii="Times New Roman" w:hAnsi="Times New Roman" w:cs="Times New Roman"/>
          <w:b/>
          <w:bCs/>
          <w:color w:val="FF0000"/>
          <w:sz w:val="24"/>
          <w:szCs w:val="24"/>
        </w:rPr>
        <w:t>PENDAHULUAN</w:t>
      </w:r>
    </w:p>
    <w:p w14:paraId="4AD64A53" w14:textId="7668499D" w:rsidR="00D53E9F" w:rsidRPr="00D53E9F" w:rsidRDefault="00D53E9F" w:rsidP="00D53E9F">
      <w:pPr>
        <w:spacing w:after="0" w:line="360" w:lineRule="auto"/>
        <w:jc w:val="both"/>
        <w:rPr>
          <w:rFonts w:ascii="Times New Roman" w:hAnsi="Times New Roman" w:cs="Times New Roman"/>
          <w:b/>
          <w:bCs/>
          <w:sz w:val="24"/>
          <w:szCs w:val="24"/>
        </w:rPr>
      </w:pPr>
      <w:r w:rsidRPr="00D53E9F">
        <w:rPr>
          <w:rFonts w:ascii="Times New Roman" w:hAnsi="Times New Roman" w:cs="Times New Roman"/>
          <w:b/>
          <w:bCs/>
          <w:sz w:val="24"/>
          <w:szCs w:val="24"/>
        </w:rPr>
        <w:t xml:space="preserve">Latar Belakang </w:t>
      </w:r>
    </w:p>
    <w:p w14:paraId="0232542E" w14:textId="77777777" w:rsidR="00F470EE" w:rsidRDefault="00F470EE" w:rsidP="00F470EE">
      <w:pPr>
        <w:pStyle w:val="ListParagraph"/>
        <w:spacing w:after="0" w:line="36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Simpan pinjam merupakan lembaga keuangan non Bank yang berfungsi menjembatani antara anggota koperasi yang memerlukan uang pinjaman dengan anggota koperasi yang menyimpan uangnya di Koperasi atau kreditor lainnya. Koperasi simpan </w:t>
      </w:r>
      <w:r>
        <w:rPr>
          <w:rFonts w:ascii="Times New Roman" w:hAnsi="Times New Roman" w:cs="Times New Roman"/>
          <w:bCs/>
          <w:sz w:val="24"/>
          <w:szCs w:val="24"/>
          <w:lang w:val="id-ID"/>
        </w:rPr>
        <w:lastRenderedPageBreak/>
        <w:t xml:space="preserve">pinjam dalam menghasilkan laporan keuangnya diperoleh melalui siklus akuntasi, yang bermula dari transaksi sampai dengan penyusunan laporan keuangan. </w:t>
      </w:r>
    </w:p>
    <w:p w14:paraId="5FD41418" w14:textId="77777777" w:rsidR="00F470EE" w:rsidRDefault="00F470EE" w:rsidP="00F470EE">
      <w:pPr>
        <w:pStyle w:val="ListParagraph"/>
        <w:spacing w:after="0" w:line="36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Laporan keuangan koperasi simpan pinjam disusun dengan tujuan untuk memberikan informasi keuangan yang dapat dipercaya mengenai sumber ekonomi dan kewajiban serta modal suatu koperasi. Hal lain koperasi juga dapat memberikan informasi yang dapat dipercaya mengenai Sisa Hasil Usaha (SHU), dan memberikan informasi akan aktivitas pembelanjaan dan investasi serta kebijakan akuntansi yang di anut koperasi. </w:t>
      </w:r>
    </w:p>
    <w:p w14:paraId="6613BD14" w14:textId="77777777" w:rsidR="00F470EE" w:rsidRDefault="00F470EE" w:rsidP="00F470EE">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ab/>
        <w:t xml:space="preserve">Laporan keuangan koperasi simpan pinjam ini dalam penyusunannya haruslah memenuhi standar kualitas laporan keuangan, meliputi ; relevan, dapat dipahami, memiliki daya uji, netral, tepat waktu, daya banding dan lengkap. Relevan memberikan arti bahwa laporan keuangan yang disusun harus sesuai dengan standar pedoman penyusnanan laporan keuangan koperasi, dalam hal ini adalah Standar Akuntansi Keuangan. Dapat dipahami dimana laporan keuangan koperasi simpan pinjam yang disusun sesuai dengan batas pemahaman pengguna. Memiliki daya uji dimana laporan keuangan ketika diuji akan menghasiilkan hasil yang sama dan dapat disajikan secara netrral. </w:t>
      </w:r>
    </w:p>
    <w:p w14:paraId="442CDAB7" w14:textId="1E498960" w:rsidR="00F470EE" w:rsidRDefault="00F470EE" w:rsidP="00F470EE">
      <w:pPr>
        <w:spacing w:after="0" w:line="360" w:lineRule="auto"/>
        <w:jc w:val="both"/>
        <w:rPr>
          <w:rFonts w:ascii="Times New Roman" w:hAnsi="Times New Roman" w:cs="Times New Roman"/>
          <w:b/>
          <w:bCs/>
          <w:color w:val="FF0000"/>
          <w:sz w:val="24"/>
          <w:szCs w:val="24"/>
        </w:rPr>
      </w:pPr>
      <w:r>
        <w:rPr>
          <w:rFonts w:ascii="Times New Roman" w:hAnsi="Times New Roman" w:cs="Times New Roman"/>
          <w:bCs/>
          <w:sz w:val="24"/>
          <w:szCs w:val="24"/>
          <w:lang w:val="id-ID"/>
        </w:rPr>
        <w:tab/>
        <w:t xml:space="preserve">Jika manajer koperasi memerlukan laporan keuangan koperasi simpan pinjam maka dapat dipenuhi saat itu juga, dan laporan keuangan tersebut dapat dibandingkan antar periode secara horizontal maupun vertikal, serta didukung dengan bukti yang lengkap. Laporan keuangan dalam penyusunannya memiliki konsep dasar yang terdiri dari : </w:t>
      </w:r>
      <w:r w:rsidRPr="00664B71">
        <w:rPr>
          <w:rFonts w:ascii="Times New Roman" w:hAnsi="Times New Roman" w:cs="Times New Roman"/>
          <w:bCs/>
          <w:i/>
          <w:sz w:val="24"/>
          <w:szCs w:val="24"/>
          <w:lang w:val="id-ID"/>
        </w:rPr>
        <w:t>histrorical cost</w:t>
      </w:r>
      <w:r>
        <w:rPr>
          <w:rFonts w:ascii="Times New Roman" w:hAnsi="Times New Roman" w:cs="Times New Roman"/>
          <w:bCs/>
          <w:sz w:val="24"/>
          <w:szCs w:val="24"/>
          <w:lang w:val="id-ID"/>
        </w:rPr>
        <w:t xml:space="preserve">, </w:t>
      </w:r>
      <w:r w:rsidRPr="00664B71">
        <w:rPr>
          <w:rFonts w:ascii="Times New Roman" w:hAnsi="Times New Roman" w:cs="Times New Roman"/>
          <w:bCs/>
          <w:i/>
          <w:sz w:val="24"/>
          <w:szCs w:val="24"/>
          <w:lang w:val="id-ID"/>
        </w:rPr>
        <w:t>Revenue Regognation</w:t>
      </w:r>
      <w:r>
        <w:rPr>
          <w:rFonts w:ascii="Times New Roman" w:hAnsi="Times New Roman" w:cs="Times New Roman"/>
          <w:bCs/>
          <w:i/>
          <w:sz w:val="24"/>
          <w:szCs w:val="24"/>
          <w:lang w:val="id-ID"/>
        </w:rPr>
        <w:t xml:space="preserve">, Matching principle, consistency dan full disclousure. </w:t>
      </w:r>
      <w:r w:rsidRPr="00DE43A9">
        <w:rPr>
          <w:rFonts w:ascii="Times New Roman" w:hAnsi="Times New Roman" w:cs="Times New Roman"/>
          <w:bCs/>
          <w:i/>
          <w:sz w:val="24"/>
          <w:szCs w:val="24"/>
          <w:lang w:val="id-ID"/>
        </w:rPr>
        <w:t xml:space="preserve">Historiical </w:t>
      </w:r>
      <w:r>
        <w:rPr>
          <w:rFonts w:ascii="Times New Roman" w:hAnsi="Times New Roman" w:cs="Times New Roman"/>
          <w:bCs/>
          <w:i/>
          <w:sz w:val="24"/>
          <w:szCs w:val="24"/>
          <w:lang w:val="id-ID"/>
        </w:rPr>
        <w:t>C</w:t>
      </w:r>
      <w:r w:rsidRPr="00DE43A9">
        <w:rPr>
          <w:rFonts w:ascii="Times New Roman" w:hAnsi="Times New Roman" w:cs="Times New Roman"/>
          <w:bCs/>
          <w:i/>
          <w:sz w:val="24"/>
          <w:szCs w:val="24"/>
          <w:lang w:val="id-ID"/>
        </w:rPr>
        <w:t>ost</w:t>
      </w:r>
      <w:r>
        <w:rPr>
          <w:rFonts w:ascii="Times New Roman" w:hAnsi="Times New Roman" w:cs="Times New Roman"/>
          <w:bCs/>
          <w:sz w:val="24"/>
          <w:szCs w:val="24"/>
          <w:lang w:val="id-ID"/>
        </w:rPr>
        <w:t xml:space="preserve"> merupakan prinsip yang menghendaki digunakannya harga perolehan terhadap aktiva, hutang dan modal serta biaya, dimana harga perolehan adalah uang yang dikeluarkan untuk memperoleh barang atau jasa sesuai dengan apa yang disepakati pada saat transaksi terjadi. </w:t>
      </w:r>
      <w:r w:rsidRPr="00A17A0D">
        <w:rPr>
          <w:rFonts w:ascii="Times New Roman" w:hAnsi="Times New Roman" w:cs="Times New Roman"/>
          <w:bCs/>
          <w:i/>
          <w:sz w:val="24"/>
          <w:szCs w:val="24"/>
          <w:lang w:val="id-ID"/>
        </w:rPr>
        <w:t>Revenue recognation</w:t>
      </w:r>
      <w:r>
        <w:rPr>
          <w:rFonts w:ascii="Times New Roman" w:hAnsi="Times New Roman" w:cs="Times New Roman"/>
          <w:bCs/>
          <w:sz w:val="24"/>
          <w:szCs w:val="24"/>
          <w:lang w:val="id-ID"/>
        </w:rPr>
        <w:t xml:space="preserve"> adalah prinsip pengakuan pendapatan dimana pendapatan diakui pada saat penjualan barang atau jasa. Prinsip penandingan (</w:t>
      </w:r>
      <w:r w:rsidRPr="0041191F">
        <w:rPr>
          <w:rFonts w:ascii="Times New Roman" w:hAnsi="Times New Roman" w:cs="Times New Roman"/>
          <w:bCs/>
          <w:i/>
          <w:sz w:val="24"/>
          <w:szCs w:val="24"/>
          <w:lang w:val="id-ID"/>
        </w:rPr>
        <w:t>matching principle</w:t>
      </w:r>
      <w:r>
        <w:rPr>
          <w:rFonts w:ascii="Times New Roman" w:hAnsi="Times New Roman" w:cs="Times New Roman"/>
          <w:bCs/>
          <w:sz w:val="24"/>
          <w:szCs w:val="24"/>
          <w:lang w:val="id-ID"/>
        </w:rPr>
        <w:t>) merupakan mempertemukan antar pendapatan dan biaya dalam periode yang sama dalam rangka menghasilkan penghasilan bersih setiap periode.</w:t>
      </w:r>
    </w:p>
    <w:p w14:paraId="3487CCF9" w14:textId="112ADEF4" w:rsidR="00CD5DF2" w:rsidRDefault="00D53E9F" w:rsidP="001A5A04">
      <w:pPr>
        <w:spacing w:after="0" w:line="360"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Tinjauan Pustaka</w:t>
      </w:r>
    </w:p>
    <w:p w14:paraId="564229A0" w14:textId="77777777" w:rsidR="00D53E9F" w:rsidRDefault="00D53E9F" w:rsidP="00D53E9F">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lang w:val="id-ID"/>
        </w:rPr>
        <w:lastRenderedPageBreak/>
        <w:t>Konsistensi merupakan prinsip untuk membandingkan laporan keuangan dari periode ke periode lainnya dengan syarat penggunaan prinsip atau metode yang sama. Sedangkan pengungkapan penuh memberikan arti bahwa laporan keuangan dimana semua informasinya harus diungkapkan agar tidak menyesatkan para pembaca laporan keuangan. Meskipun standar kualitas dan konsep dasar penyusunan laporan keuangan telah terpenuhi, namun terdapat beberapa keterbatasan dala</w:t>
      </w:r>
      <w:r>
        <w:rPr>
          <w:rFonts w:ascii="Times New Roman" w:hAnsi="Times New Roman" w:cs="Times New Roman"/>
          <w:bCs/>
          <w:sz w:val="24"/>
          <w:szCs w:val="24"/>
          <w:lang w:val="id-ID"/>
        </w:rPr>
        <w:t>m penyusunan laporan keuangan.</w:t>
      </w:r>
      <w:r>
        <w:rPr>
          <w:rFonts w:ascii="Times New Roman" w:hAnsi="Times New Roman" w:cs="Times New Roman"/>
          <w:bCs/>
          <w:sz w:val="24"/>
          <w:szCs w:val="24"/>
          <w:lang w:val="id-ID"/>
        </w:rPr>
        <w:tab/>
      </w:r>
    </w:p>
    <w:p w14:paraId="1FA3C391" w14:textId="17AB0794" w:rsidR="00D53E9F" w:rsidRDefault="00D53E9F" w:rsidP="00D53E9F">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Tabel 1</w:t>
      </w:r>
      <w:r>
        <w:rPr>
          <w:rFonts w:ascii="Times New Roman" w:hAnsi="Times New Roman" w:cs="Times New Roman"/>
          <w:bCs/>
          <w:sz w:val="24"/>
          <w:szCs w:val="24"/>
        </w:rPr>
        <w:t xml:space="preserve">. </w:t>
      </w:r>
      <w:r>
        <w:rPr>
          <w:rFonts w:ascii="Times New Roman" w:hAnsi="Times New Roman" w:cs="Times New Roman"/>
          <w:bCs/>
          <w:sz w:val="24"/>
          <w:szCs w:val="24"/>
          <w:lang w:val="id-ID"/>
        </w:rPr>
        <w:t>Keterbatasan laporan keuangan</w:t>
      </w:r>
    </w:p>
    <w:tbl>
      <w:tblPr>
        <w:tblStyle w:val="TableGrid"/>
        <w:tblW w:w="0" w:type="auto"/>
        <w:tblInd w:w="108" w:type="dxa"/>
        <w:tblLook w:val="04A0" w:firstRow="1" w:lastRow="0" w:firstColumn="1" w:lastColumn="0" w:noHBand="0" w:noVBand="1"/>
      </w:tblPr>
      <w:tblGrid>
        <w:gridCol w:w="700"/>
        <w:gridCol w:w="3146"/>
        <w:gridCol w:w="4902"/>
      </w:tblGrid>
      <w:tr w:rsidR="00D53E9F" w14:paraId="5249D99A" w14:textId="77777777" w:rsidTr="002A1FA3">
        <w:tc>
          <w:tcPr>
            <w:tcW w:w="709" w:type="dxa"/>
          </w:tcPr>
          <w:p w14:paraId="68926153" w14:textId="77777777" w:rsidR="00D53E9F" w:rsidRPr="00D30862" w:rsidRDefault="00D53E9F" w:rsidP="002A1FA3">
            <w:pPr>
              <w:pStyle w:val="NoSpacing"/>
              <w:jc w:val="center"/>
              <w:rPr>
                <w:rFonts w:ascii="Times New Roman" w:hAnsi="Times New Roman" w:cs="Times New Roman"/>
                <w:sz w:val="24"/>
                <w:szCs w:val="24"/>
                <w:lang w:val="id-ID"/>
              </w:rPr>
            </w:pPr>
            <w:r w:rsidRPr="00D30862">
              <w:rPr>
                <w:rFonts w:ascii="Times New Roman" w:hAnsi="Times New Roman" w:cs="Times New Roman"/>
                <w:sz w:val="24"/>
                <w:szCs w:val="24"/>
                <w:lang w:val="id-ID"/>
              </w:rPr>
              <w:t>No.</w:t>
            </w:r>
          </w:p>
        </w:tc>
        <w:tc>
          <w:tcPr>
            <w:tcW w:w="3259" w:type="dxa"/>
          </w:tcPr>
          <w:p w14:paraId="52AC8A36" w14:textId="77777777" w:rsidR="00D53E9F" w:rsidRPr="00D30862" w:rsidRDefault="00D53E9F" w:rsidP="002A1FA3">
            <w:pPr>
              <w:pStyle w:val="NoSpacing"/>
              <w:jc w:val="center"/>
              <w:rPr>
                <w:rFonts w:ascii="Times New Roman" w:hAnsi="Times New Roman" w:cs="Times New Roman"/>
                <w:sz w:val="24"/>
                <w:szCs w:val="24"/>
                <w:lang w:val="id-ID"/>
              </w:rPr>
            </w:pPr>
            <w:r w:rsidRPr="00D30862">
              <w:rPr>
                <w:rFonts w:ascii="Times New Roman" w:hAnsi="Times New Roman" w:cs="Times New Roman"/>
                <w:sz w:val="24"/>
                <w:szCs w:val="24"/>
                <w:lang w:val="id-ID"/>
              </w:rPr>
              <w:t>Keterbatasan Tak Terhindarkan</w:t>
            </w:r>
          </w:p>
        </w:tc>
        <w:tc>
          <w:tcPr>
            <w:tcW w:w="5133" w:type="dxa"/>
          </w:tcPr>
          <w:p w14:paraId="403F2A62" w14:textId="77777777" w:rsidR="00D53E9F" w:rsidRPr="00D30862" w:rsidRDefault="00D53E9F" w:rsidP="002A1FA3">
            <w:pPr>
              <w:pStyle w:val="NoSpacing"/>
              <w:jc w:val="center"/>
              <w:rPr>
                <w:rFonts w:ascii="Times New Roman" w:hAnsi="Times New Roman" w:cs="Times New Roman"/>
                <w:sz w:val="24"/>
                <w:szCs w:val="24"/>
                <w:lang w:val="id-ID"/>
              </w:rPr>
            </w:pPr>
            <w:r w:rsidRPr="00D30862">
              <w:rPr>
                <w:rFonts w:ascii="Times New Roman" w:hAnsi="Times New Roman" w:cs="Times New Roman"/>
                <w:sz w:val="24"/>
                <w:szCs w:val="24"/>
                <w:lang w:val="id-ID"/>
              </w:rPr>
              <w:t>Uraian</w:t>
            </w:r>
          </w:p>
        </w:tc>
      </w:tr>
      <w:tr w:rsidR="00D53E9F" w14:paraId="22CCDDB2" w14:textId="77777777" w:rsidTr="002A1FA3">
        <w:tc>
          <w:tcPr>
            <w:tcW w:w="709" w:type="dxa"/>
          </w:tcPr>
          <w:p w14:paraId="762DC747" w14:textId="77777777" w:rsidR="00D53E9F" w:rsidRDefault="00D53E9F" w:rsidP="002A1FA3">
            <w:pPr>
              <w:pStyle w:val="NoSpacing"/>
              <w:rPr>
                <w:lang w:val="id-ID"/>
              </w:rPr>
            </w:pPr>
            <w:r>
              <w:rPr>
                <w:lang w:val="id-ID"/>
              </w:rPr>
              <w:t>1</w:t>
            </w:r>
          </w:p>
        </w:tc>
        <w:tc>
          <w:tcPr>
            <w:tcW w:w="3259" w:type="dxa"/>
          </w:tcPr>
          <w:p w14:paraId="5542E2EE" w14:textId="77777777" w:rsidR="00D53E9F" w:rsidRDefault="00D53E9F" w:rsidP="002A1FA3">
            <w:pPr>
              <w:pStyle w:val="NoSpacing"/>
              <w:rPr>
                <w:lang w:val="id-ID"/>
              </w:rPr>
            </w:pPr>
            <w:r>
              <w:rPr>
                <w:lang w:val="id-ID"/>
              </w:rPr>
              <w:t xml:space="preserve">Materialitas </w:t>
            </w:r>
          </w:p>
        </w:tc>
        <w:tc>
          <w:tcPr>
            <w:tcW w:w="5133" w:type="dxa"/>
          </w:tcPr>
          <w:p w14:paraId="0208B322" w14:textId="77777777" w:rsidR="00D53E9F" w:rsidRPr="00844EC6" w:rsidRDefault="00D53E9F" w:rsidP="002A1FA3">
            <w:pPr>
              <w:pStyle w:val="NoSpacing"/>
              <w:jc w:val="both"/>
              <w:rPr>
                <w:rFonts w:ascii="Times New Roman" w:hAnsi="Times New Roman" w:cs="Times New Roman"/>
                <w:sz w:val="24"/>
                <w:szCs w:val="24"/>
                <w:lang w:val="id-ID"/>
              </w:rPr>
            </w:pPr>
            <w:r w:rsidRPr="00844EC6">
              <w:rPr>
                <w:rFonts w:ascii="Times New Roman" w:hAnsi="Times New Roman" w:cs="Times New Roman"/>
                <w:sz w:val="24"/>
                <w:szCs w:val="24"/>
                <w:lang w:val="id-ID"/>
              </w:rPr>
              <w:t xml:space="preserve">Hanya transaksi yang cukup besar saja yang diperlakukan sesuai dengan prinsip akuntansi yang berlaku. Sedangkan transaksi yang kecil biasanya dicatat menyimpang dan tidak sesuai dengan prinsip akuntansi yang berlaku. </w:t>
            </w:r>
          </w:p>
        </w:tc>
      </w:tr>
      <w:tr w:rsidR="00D53E9F" w14:paraId="166AB2B7" w14:textId="77777777" w:rsidTr="002A1FA3">
        <w:tc>
          <w:tcPr>
            <w:tcW w:w="709" w:type="dxa"/>
          </w:tcPr>
          <w:p w14:paraId="2861ADF0" w14:textId="77777777" w:rsidR="00D53E9F" w:rsidRDefault="00D53E9F" w:rsidP="002A1FA3">
            <w:pPr>
              <w:pStyle w:val="NoSpacing"/>
              <w:rPr>
                <w:lang w:val="id-ID"/>
              </w:rPr>
            </w:pPr>
            <w:r>
              <w:rPr>
                <w:lang w:val="id-ID"/>
              </w:rPr>
              <w:t>2</w:t>
            </w:r>
          </w:p>
        </w:tc>
        <w:tc>
          <w:tcPr>
            <w:tcW w:w="3259" w:type="dxa"/>
          </w:tcPr>
          <w:p w14:paraId="465AAA7A" w14:textId="77777777" w:rsidR="00D53E9F" w:rsidRDefault="00D53E9F" w:rsidP="002A1FA3">
            <w:pPr>
              <w:pStyle w:val="NoSpacing"/>
              <w:rPr>
                <w:lang w:val="id-ID"/>
              </w:rPr>
            </w:pPr>
            <w:r>
              <w:rPr>
                <w:lang w:val="id-ID"/>
              </w:rPr>
              <w:t xml:space="preserve">Konservatif </w:t>
            </w:r>
          </w:p>
        </w:tc>
        <w:tc>
          <w:tcPr>
            <w:tcW w:w="5133" w:type="dxa"/>
          </w:tcPr>
          <w:p w14:paraId="1F4ADF71" w14:textId="77777777" w:rsidR="00D53E9F" w:rsidRDefault="00D53E9F" w:rsidP="002A1FA3">
            <w:pPr>
              <w:pStyle w:val="NoSpacing"/>
              <w:jc w:val="both"/>
              <w:rPr>
                <w:lang w:val="id-ID"/>
              </w:rPr>
            </w:pPr>
            <w:r w:rsidRPr="002B78C6">
              <w:rPr>
                <w:rFonts w:ascii="Times New Roman" w:hAnsi="Times New Roman" w:cs="Times New Roman"/>
                <w:sz w:val="24"/>
                <w:szCs w:val="24"/>
                <w:lang w:val="id-ID"/>
              </w:rPr>
              <w:t>Jika akuntans menghadapi lebih dari satu alternatip, maka sikap konservatip cenderung memilih alternatip yang tidak akan membuat pendapatan dan aktiva terlalu besar</w:t>
            </w:r>
            <w:r>
              <w:rPr>
                <w:lang w:val="id-ID"/>
              </w:rPr>
              <w:t xml:space="preserve">.  </w:t>
            </w:r>
          </w:p>
        </w:tc>
      </w:tr>
      <w:tr w:rsidR="00D53E9F" w14:paraId="00F2D3DC" w14:textId="77777777" w:rsidTr="002A1FA3">
        <w:tc>
          <w:tcPr>
            <w:tcW w:w="709" w:type="dxa"/>
          </w:tcPr>
          <w:p w14:paraId="1656E6F5" w14:textId="77777777" w:rsidR="00D53E9F" w:rsidRDefault="00D53E9F" w:rsidP="002A1FA3">
            <w:pPr>
              <w:pStyle w:val="NoSpacing"/>
              <w:rPr>
                <w:lang w:val="id-ID"/>
              </w:rPr>
            </w:pPr>
            <w:r>
              <w:rPr>
                <w:lang w:val="id-ID"/>
              </w:rPr>
              <w:t>3</w:t>
            </w:r>
          </w:p>
        </w:tc>
        <w:tc>
          <w:tcPr>
            <w:tcW w:w="3259" w:type="dxa"/>
          </w:tcPr>
          <w:p w14:paraId="1EE6FBA1" w14:textId="77777777" w:rsidR="00D53E9F" w:rsidRDefault="00D53E9F" w:rsidP="002A1FA3">
            <w:pPr>
              <w:pStyle w:val="NoSpacing"/>
              <w:rPr>
                <w:lang w:val="id-ID"/>
              </w:rPr>
            </w:pPr>
            <w:r>
              <w:rPr>
                <w:lang w:val="id-ID"/>
              </w:rPr>
              <w:t xml:space="preserve">Profesional judgement </w:t>
            </w:r>
          </w:p>
        </w:tc>
        <w:tc>
          <w:tcPr>
            <w:tcW w:w="5133" w:type="dxa"/>
          </w:tcPr>
          <w:p w14:paraId="1E5012ED" w14:textId="77777777" w:rsidR="00D53E9F" w:rsidRPr="00A12D1D" w:rsidRDefault="00D53E9F" w:rsidP="002A1FA3">
            <w:pPr>
              <w:pStyle w:val="NoSpacing"/>
              <w:jc w:val="both"/>
              <w:rPr>
                <w:rFonts w:ascii="Times New Roman" w:hAnsi="Times New Roman" w:cs="Times New Roman"/>
                <w:sz w:val="24"/>
                <w:szCs w:val="24"/>
                <w:lang w:val="id-ID"/>
              </w:rPr>
            </w:pPr>
            <w:r w:rsidRPr="00A12D1D">
              <w:rPr>
                <w:rFonts w:ascii="Times New Roman" w:hAnsi="Times New Roman" w:cs="Times New Roman"/>
                <w:sz w:val="24"/>
                <w:szCs w:val="24"/>
                <w:lang w:val="id-ID"/>
              </w:rPr>
              <w:t xml:space="preserve">Merupakan pertimbangan kompetensi yang dimiliki para penyusun laporan keuangan </w:t>
            </w:r>
          </w:p>
        </w:tc>
      </w:tr>
    </w:tbl>
    <w:p w14:paraId="7EB65684" w14:textId="77777777" w:rsidR="00D53E9F" w:rsidRPr="001346FD" w:rsidRDefault="00D53E9F" w:rsidP="00D53E9F">
      <w:pPr>
        <w:spacing w:after="0" w:line="48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Sumber : Dedy N, 2012 :43</w:t>
      </w:r>
    </w:p>
    <w:p w14:paraId="3421FD9E" w14:textId="77777777" w:rsidR="00D53E9F" w:rsidRPr="00213625" w:rsidRDefault="00D53E9F" w:rsidP="00D53E9F">
      <w:pPr>
        <w:spacing w:after="0"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ab/>
        <w:t xml:space="preserve">Ketrbatasan lainnya dalam penyusunan laporan keuangan koperas simpan pinjam adalah </w:t>
      </w:r>
      <w:r w:rsidRPr="0011435F">
        <w:rPr>
          <w:rFonts w:ascii="Times New Roman" w:hAnsi="Times New Roman" w:cs="Times New Roman"/>
          <w:bCs/>
          <w:i/>
          <w:sz w:val="24"/>
          <w:szCs w:val="24"/>
          <w:lang w:val="id-ID"/>
        </w:rPr>
        <w:t>Cost dan Benefit</w:t>
      </w:r>
      <w:r>
        <w:rPr>
          <w:rFonts w:ascii="Times New Roman" w:hAnsi="Times New Roman" w:cs="Times New Roman"/>
          <w:bCs/>
          <w:sz w:val="24"/>
          <w:szCs w:val="24"/>
          <w:lang w:val="id-ID"/>
        </w:rPr>
        <w:t xml:space="preserve"> yang memberikan pertimbangan besar biaya atau manfaat yang diperoleh dalam menyusun laporan keuangan. Dari keterbatasan dalam penyusunan laporan keuangan koperasi simpan pinjam, namun penyusunan laporan keuangan koperasi simpan pinjam tetap diperlukan sebagai alat pengambilan keputusan. </w:t>
      </w:r>
    </w:p>
    <w:p w14:paraId="170B586A" w14:textId="77777777" w:rsidR="00D53E9F" w:rsidRDefault="00D53E9F" w:rsidP="00D53E9F">
      <w:pPr>
        <w:pStyle w:val="ListParagraph"/>
        <w:spacing w:after="0" w:line="360" w:lineRule="auto"/>
        <w:ind w:left="426"/>
        <w:rPr>
          <w:rFonts w:ascii="Times New Roman" w:hAnsi="Times New Roman" w:cs="Times New Roman"/>
          <w:b/>
          <w:bCs/>
          <w:sz w:val="24"/>
          <w:szCs w:val="24"/>
          <w:lang w:val="id-ID"/>
        </w:rPr>
      </w:pPr>
    </w:p>
    <w:p w14:paraId="294B8EF6" w14:textId="77777777" w:rsidR="00D53E9F" w:rsidRDefault="00D53E9F" w:rsidP="00D53E9F">
      <w:pPr>
        <w:spacing w:after="0" w:line="360" w:lineRule="auto"/>
        <w:rPr>
          <w:rFonts w:ascii="Times New Roman" w:hAnsi="Times New Roman" w:cs="Times New Roman"/>
          <w:b/>
          <w:sz w:val="24"/>
          <w:szCs w:val="24"/>
          <w:lang w:val="id-ID"/>
        </w:rPr>
      </w:pPr>
      <w:r w:rsidRPr="007D1B01">
        <w:rPr>
          <w:rFonts w:ascii="Times New Roman" w:hAnsi="Times New Roman" w:cs="Times New Roman"/>
          <w:b/>
          <w:sz w:val="24"/>
          <w:szCs w:val="24"/>
          <w:lang w:val="id-ID"/>
        </w:rPr>
        <w:t>B.K</w:t>
      </w:r>
      <w:r>
        <w:rPr>
          <w:rFonts w:ascii="Times New Roman" w:hAnsi="Times New Roman" w:cs="Times New Roman"/>
          <w:b/>
          <w:sz w:val="24"/>
          <w:szCs w:val="24"/>
          <w:lang w:val="id-ID"/>
        </w:rPr>
        <w:t xml:space="preserve">operasi </w:t>
      </w:r>
    </w:p>
    <w:p w14:paraId="52B82C89" w14:textId="77777777" w:rsidR="00D53E9F" w:rsidRDefault="00D53E9F" w:rsidP="00D53E9F">
      <w:pPr>
        <w:spacing w:after="0" w:line="360" w:lineRule="auto"/>
        <w:jc w:val="both"/>
        <w:rPr>
          <w:rFonts w:ascii="Times New Roman" w:hAnsi="Times New Roman" w:cs="Times New Roman"/>
          <w:sz w:val="24"/>
          <w:szCs w:val="24"/>
          <w:lang w:val="id-ID"/>
        </w:rPr>
      </w:pPr>
      <w:r>
        <w:rPr>
          <w:rFonts w:ascii="Times New Roman" w:hAnsi="Times New Roman" w:cs="Times New Roman"/>
          <w:b/>
          <w:sz w:val="24"/>
          <w:szCs w:val="24"/>
          <w:lang w:val="id-ID"/>
        </w:rPr>
        <w:tab/>
      </w:r>
      <w:r>
        <w:rPr>
          <w:rFonts w:ascii="Times New Roman" w:hAnsi="Times New Roman" w:cs="Times New Roman"/>
          <w:sz w:val="24"/>
          <w:szCs w:val="24"/>
          <w:lang w:val="id-ID"/>
        </w:rPr>
        <w:t>Koperasi adalah badan usaha yang beranggotakan orang-orang atau badan hukum koperasi dengan melandaskan kegiatannya pada prinsip koperasi sekaligussebagai gekan ekonomi rakyat yang berdasarkan azas kekeluargaan (</w:t>
      </w:r>
      <w:r>
        <w:rPr>
          <w:rFonts w:ascii="Times New Roman" w:hAnsi="Times New Roman" w:cs="Times New Roman"/>
          <w:b/>
          <w:sz w:val="24"/>
          <w:szCs w:val="24"/>
          <w:lang w:val="id-ID"/>
        </w:rPr>
        <w:t xml:space="preserve">UU </w:t>
      </w:r>
      <w:r>
        <w:rPr>
          <w:rFonts w:ascii="Times New Roman" w:hAnsi="Times New Roman" w:cs="Times New Roman"/>
          <w:b/>
          <w:sz w:val="24"/>
          <w:szCs w:val="24"/>
        </w:rPr>
        <w:t>N</w:t>
      </w:r>
      <w:r w:rsidRPr="004B18C6">
        <w:rPr>
          <w:rFonts w:ascii="Times New Roman" w:hAnsi="Times New Roman" w:cs="Times New Roman"/>
          <w:b/>
          <w:sz w:val="24"/>
          <w:szCs w:val="24"/>
          <w:lang w:val="id-ID"/>
        </w:rPr>
        <w:t>o.25/1992 Pasal 1</w:t>
      </w:r>
      <w:r>
        <w:rPr>
          <w:rFonts w:ascii="Times New Roman" w:hAnsi="Times New Roman" w:cs="Times New Roman"/>
          <w:sz w:val="24"/>
          <w:szCs w:val="24"/>
          <w:lang w:val="id-ID"/>
        </w:rPr>
        <w:t xml:space="preserve">). Sedangkan </w:t>
      </w:r>
      <w:r w:rsidRPr="004B18C6">
        <w:rPr>
          <w:rFonts w:ascii="Times New Roman" w:hAnsi="Times New Roman" w:cs="Times New Roman"/>
          <w:b/>
          <w:sz w:val="24"/>
          <w:szCs w:val="24"/>
          <w:lang w:val="id-ID"/>
        </w:rPr>
        <w:t>Menurut PSAK, no. 27, 2007</w:t>
      </w:r>
      <w:r>
        <w:rPr>
          <w:rFonts w:ascii="Times New Roman" w:hAnsi="Times New Roman" w:cs="Times New Roman"/>
          <w:sz w:val="24"/>
          <w:szCs w:val="24"/>
          <w:lang w:val="id-ID"/>
        </w:rPr>
        <w:t xml:space="preserve">, Koperasi adalah badan usaha yang mengorganisir pemanfaatan dan pendayagunaan sumber daya ekonomi para anggotanya atas dasar prinsip-prinsip koperasi dan kaedah usaha ekonomi untuk meningkatkan taraf </w:t>
      </w:r>
      <w:r>
        <w:rPr>
          <w:rFonts w:ascii="Times New Roman" w:hAnsi="Times New Roman" w:cs="Times New Roman"/>
          <w:sz w:val="24"/>
          <w:szCs w:val="24"/>
          <w:lang w:val="id-ID"/>
        </w:rPr>
        <w:lastRenderedPageBreak/>
        <w:t xml:space="preserve">hidup anggota pada khususnya dan masyarakat daerah kerja pada umumnya. Dengan demikian koperasi merupakan gerakan ekonomi rakyat dan sokoguru perekonomian nasional. </w:t>
      </w:r>
    </w:p>
    <w:p w14:paraId="7E91744F" w14:textId="77777777" w:rsidR="00D53E9F" w:rsidRDefault="00D53E9F" w:rsidP="00D53E9F">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Dari pengertian di atas, dapatlah ditarik uraian mengenai koperasi adalah sebagai berikut : </w:t>
      </w:r>
    </w:p>
    <w:p w14:paraId="2D27F429" w14:textId="77777777" w:rsidR="00D53E9F" w:rsidRPr="00956ACF" w:rsidRDefault="00D53E9F" w:rsidP="00633736">
      <w:pPr>
        <w:pStyle w:val="ListParagraph"/>
        <w:numPr>
          <w:ilvl w:val="0"/>
          <w:numId w:val="15"/>
        </w:numPr>
        <w:spacing w:after="0" w:line="360" w:lineRule="auto"/>
        <w:jc w:val="both"/>
        <w:rPr>
          <w:rFonts w:ascii="Times New Roman" w:hAnsi="Times New Roman" w:cs="Times New Roman"/>
          <w:sz w:val="24"/>
          <w:szCs w:val="24"/>
        </w:rPr>
      </w:pPr>
      <w:r w:rsidRPr="00956ACF">
        <w:rPr>
          <w:rFonts w:ascii="Times New Roman" w:hAnsi="Times New Roman" w:cs="Times New Roman"/>
          <w:sz w:val="24"/>
          <w:szCs w:val="24"/>
          <w:lang w:val="id-ID"/>
        </w:rPr>
        <w:t>Koperasi merupakan perkumpulan yang didirikan orang-orang yang</w:t>
      </w:r>
    </w:p>
    <w:p w14:paraId="70CE8D4D" w14:textId="77777777" w:rsidR="00D53E9F" w:rsidRPr="00956ACF" w:rsidRDefault="00D53E9F" w:rsidP="00D53E9F">
      <w:pPr>
        <w:pStyle w:val="ListParagraph"/>
        <w:spacing w:after="0" w:line="360" w:lineRule="auto"/>
        <w:ind w:left="927"/>
        <w:jc w:val="both"/>
        <w:rPr>
          <w:rFonts w:ascii="Times New Roman" w:hAnsi="Times New Roman" w:cs="Times New Roman"/>
          <w:sz w:val="24"/>
          <w:szCs w:val="24"/>
          <w:lang w:val="id-ID"/>
        </w:rPr>
      </w:pPr>
      <w:r>
        <w:rPr>
          <w:rFonts w:ascii="Times New Roman" w:hAnsi="Times New Roman" w:cs="Times New Roman"/>
          <w:sz w:val="24"/>
          <w:szCs w:val="24"/>
        </w:rPr>
        <w:t>M</w:t>
      </w:r>
      <w:r w:rsidRPr="00956ACF">
        <w:rPr>
          <w:rFonts w:ascii="Times New Roman" w:hAnsi="Times New Roman" w:cs="Times New Roman"/>
          <w:sz w:val="24"/>
          <w:szCs w:val="24"/>
          <w:lang w:val="id-ID"/>
        </w:rPr>
        <w:t xml:space="preserve">emiliki kemampuan ekonomi terbatas, dan bertujuan meningkatkan kesejahteraan ekonomi mereka. </w:t>
      </w:r>
    </w:p>
    <w:p w14:paraId="3F0FBCF5" w14:textId="77777777" w:rsidR="00D53E9F" w:rsidRDefault="00D53E9F" w:rsidP="00D53E9F">
      <w:pPr>
        <w:spacing w:after="0" w:line="360" w:lineRule="auto"/>
        <w:ind w:left="284" w:firstLine="283"/>
        <w:jc w:val="both"/>
        <w:rPr>
          <w:rFonts w:ascii="Times New Roman" w:hAnsi="Times New Roman" w:cs="Times New Roman"/>
          <w:sz w:val="24"/>
          <w:szCs w:val="24"/>
          <w:lang w:val="id-ID"/>
        </w:rPr>
      </w:pPr>
      <w:r>
        <w:rPr>
          <w:rFonts w:ascii="Times New Roman" w:hAnsi="Times New Roman" w:cs="Times New Roman"/>
          <w:sz w:val="24"/>
          <w:szCs w:val="24"/>
        </w:rPr>
        <w:t>2</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 </w:t>
      </w:r>
      <w:r>
        <w:rPr>
          <w:rFonts w:ascii="Times New Roman" w:hAnsi="Times New Roman" w:cs="Times New Roman"/>
          <w:sz w:val="24"/>
          <w:szCs w:val="24"/>
          <w:lang w:val="id-ID"/>
        </w:rPr>
        <w:t>Mempunyai bentuk kerja sama yang sukarela</w:t>
      </w:r>
    </w:p>
    <w:p w14:paraId="59D0D1C1" w14:textId="77777777" w:rsidR="00D53E9F" w:rsidRDefault="00D53E9F" w:rsidP="00D53E9F">
      <w:pPr>
        <w:spacing w:after="0" w:line="360" w:lineRule="auto"/>
        <w:ind w:left="284" w:firstLine="283"/>
        <w:jc w:val="both"/>
        <w:rPr>
          <w:rFonts w:ascii="Times New Roman" w:hAnsi="Times New Roman" w:cs="Times New Roman"/>
          <w:sz w:val="24"/>
          <w:szCs w:val="24"/>
          <w:lang w:val="id-ID"/>
        </w:rPr>
      </w:pPr>
      <w:r>
        <w:rPr>
          <w:rFonts w:ascii="Times New Roman" w:hAnsi="Times New Roman" w:cs="Times New Roman"/>
          <w:sz w:val="24"/>
          <w:szCs w:val="24"/>
        </w:rPr>
        <w:t>3</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 </w:t>
      </w:r>
      <w:r>
        <w:rPr>
          <w:rFonts w:ascii="Times New Roman" w:hAnsi="Times New Roman" w:cs="Times New Roman"/>
          <w:sz w:val="24"/>
          <w:szCs w:val="24"/>
          <w:lang w:val="id-ID"/>
        </w:rPr>
        <w:t>Anggota mempunyai hak dan kewajiban yang sama</w:t>
      </w:r>
    </w:p>
    <w:p w14:paraId="3B0BAF48" w14:textId="77777777" w:rsidR="00D53E9F" w:rsidRDefault="00D53E9F" w:rsidP="00D53E9F">
      <w:pPr>
        <w:spacing w:after="0" w:line="360" w:lineRule="auto"/>
        <w:ind w:left="284" w:firstLine="283"/>
        <w:jc w:val="both"/>
        <w:rPr>
          <w:rFonts w:ascii="Times New Roman" w:hAnsi="Times New Roman" w:cs="Times New Roman"/>
          <w:sz w:val="24"/>
          <w:szCs w:val="24"/>
          <w:lang w:val="id-ID"/>
        </w:rPr>
      </w:pPr>
      <w:r>
        <w:rPr>
          <w:rFonts w:ascii="Times New Roman" w:hAnsi="Times New Roman" w:cs="Times New Roman"/>
          <w:sz w:val="24"/>
          <w:szCs w:val="24"/>
        </w:rPr>
        <w:t>4</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Risiko dan keuntungan usaha koperasi dibagi secar adil </w:t>
      </w:r>
    </w:p>
    <w:p w14:paraId="4A5032A6" w14:textId="77777777" w:rsidR="00D53E9F" w:rsidRPr="00B457E1" w:rsidRDefault="00D53E9F" w:rsidP="00D53E9F">
      <w:pPr>
        <w:spacing w:after="0" w:line="360" w:lineRule="auto"/>
        <w:ind w:left="284" w:hanging="284"/>
        <w:jc w:val="both"/>
        <w:rPr>
          <w:rFonts w:ascii="Times New Roman" w:hAnsi="Times New Roman" w:cs="Times New Roman"/>
          <w:sz w:val="24"/>
          <w:szCs w:val="24"/>
          <w:lang w:val="id-ID"/>
        </w:rPr>
      </w:pPr>
    </w:p>
    <w:p w14:paraId="01B3EDD0" w14:textId="77777777" w:rsidR="00D53E9F" w:rsidRDefault="00D53E9F" w:rsidP="00D53E9F">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C.  </w:t>
      </w:r>
      <w:r w:rsidRPr="00981A68">
        <w:rPr>
          <w:rFonts w:ascii="Times New Roman" w:hAnsi="Times New Roman" w:cs="Times New Roman"/>
          <w:b/>
          <w:sz w:val="24"/>
          <w:szCs w:val="24"/>
          <w:lang w:val="id-ID"/>
        </w:rPr>
        <w:t>Prinsip - prinsip Koperasi</w:t>
      </w:r>
    </w:p>
    <w:p w14:paraId="6EB7006D" w14:textId="77777777" w:rsidR="00D53E9F" w:rsidRDefault="00D53E9F" w:rsidP="00D53E9F">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Sesuai dengan Pasal 5 ayat 1Undang-Undang no. 25/1992, koperasi melaksanakan prinsip-prnsip koperasi sebagai berikut : </w:t>
      </w:r>
    </w:p>
    <w:p w14:paraId="7D985AD2" w14:textId="77777777" w:rsidR="00D53E9F" w:rsidRDefault="00D53E9F" w:rsidP="00D53E9F">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Keanggotaan bersifat sukarela dan terbuka </w:t>
      </w:r>
    </w:p>
    <w:p w14:paraId="58E11968" w14:textId="77777777" w:rsidR="00D53E9F" w:rsidRDefault="00D53E9F" w:rsidP="00D53E9F">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Anggota koperasi bersifat sukarela artinya tidak seorangpun dapat dipaksa untuk menjadi anggota koperasi, dan keanggotaan bersifat terbuka dalam hal simpanan pokok, simpanan wajib dan lain-lain. </w:t>
      </w:r>
    </w:p>
    <w:p w14:paraId="4E989302" w14:textId="77777777" w:rsidR="00D53E9F" w:rsidRDefault="00D53E9F" w:rsidP="00D53E9F">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Pengelolaan dilakukan secara demokratis</w:t>
      </w:r>
    </w:p>
    <w:p w14:paraId="4E4C809A"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Prinsip yang diterapkan pada koperasi dilakukan dengan mengupayakan sebanyak mungkin anggota koperasi dalam pengambilan keputusan. </w:t>
      </w:r>
    </w:p>
    <w:p w14:paraId="67EE7BB8"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Pembagian Sisa Hasil Usaha (SHU) dilakukan secara adil dan sebanding dengan besarnya jasa yang diberikan masing-masing anggota. </w:t>
      </w:r>
    </w:p>
    <w:p w14:paraId="430D31A3"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Pemberian balas jasa yang terbatas pada modal </w:t>
      </w:r>
    </w:p>
    <w:p w14:paraId="6C36145A"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Kemandirian </w:t>
      </w:r>
    </w:p>
    <w:p w14:paraId="71B7AE3D"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Koperasi harus mandiri dan dapat diterima oleh masyarakat dimana koperasi harus memperjuangkan kepentingan serta peningkatan kesejahteraan ekonomi masayarakat. </w:t>
      </w:r>
    </w:p>
    <w:p w14:paraId="174E85B8" w14:textId="77777777" w:rsidR="00D53E9F" w:rsidRDefault="00D53E9F" w:rsidP="00D53E9F">
      <w:pPr>
        <w:spacing w:after="0" w:line="360" w:lineRule="auto"/>
        <w:jc w:val="both"/>
        <w:rPr>
          <w:rFonts w:ascii="Times New Roman" w:hAnsi="Times New Roman" w:cs="Times New Roman"/>
          <w:sz w:val="24"/>
          <w:szCs w:val="24"/>
        </w:rPr>
      </w:pPr>
    </w:p>
    <w:p w14:paraId="3A6CAC3A" w14:textId="77777777" w:rsidR="00D53E9F" w:rsidRDefault="00D53E9F" w:rsidP="00D53E9F">
      <w:pPr>
        <w:spacing w:after="0" w:line="360" w:lineRule="auto"/>
        <w:jc w:val="both"/>
        <w:rPr>
          <w:rFonts w:ascii="Times New Roman" w:hAnsi="Times New Roman" w:cs="Times New Roman"/>
          <w:sz w:val="24"/>
          <w:szCs w:val="24"/>
        </w:rPr>
      </w:pPr>
    </w:p>
    <w:p w14:paraId="7617F260" w14:textId="77777777" w:rsidR="00D53E9F" w:rsidRPr="00D53E9F" w:rsidRDefault="00D53E9F" w:rsidP="00D53E9F">
      <w:pPr>
        <w:spacing w:after="0" w:line="360" w:lineRule="auto"/>
        <w:jc w:val="both"/>
        <w:rPr>
          <w:rFonts w:ascii="Times New Roman" w:hAnsi="Times New Roman" w:cs="Times New Roman"/>
          <w:sz w:val="24"/>
          <w:szCs w:val="24"/>
        </w:rPr>
      </w:pPr>
    </w:p>
    <w:p w14:paraId="6FA1D0C2" w14:textId="77777777" w:rsidR="00D53E9F" w:rsidRDefault="00D53E9F" w:rsidP="00D53E9F">
      <w:pPr>
        <w:spacing w:after="0" w:line="360" w:lineRule="auto"/>
        <w:jc w:val="both"/>
        <w:rPr>
          <w:rFonts w:ascii="Times New Roman" w:hAnsi="Times New Roman" w:cs="Times New Roman"/>
          <w:sz w:val="24"/>
          <w:szCs w:val="24"/>
          <w:lang w:val="id-ID"/>
        </w:rPr>
      </w:pPr>
      <w:r w:rsidRPr="00981A68">
        <w:rPr>
          <w:rFonts w:ascii="Times New Roman" w:hAnsi="Times New Roman" w:cs="Times New Roman"/>
          <w:b/>
          <w:sz w:val="24"/>
          <w:szCs w:val="24"/>
          <w:lang w:val="id-ID"/>
        </w:rPr>
        <w:lastRenderedPageBreak/>
        <w:t>D.Equitas Koperasi</w:t>
      </w:r>
    </w:p>
    <w:p w14:paraId="2DD28D7A" w14:textId="77777777" w:rsidR="00D53E9F" w:rsidRDefault="00D53E9F" w:rsidP="00D53E9F">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Equitas koperasi terdiri dari : Modal anggota, Modal sumbangan, Modal penyertaan, Cadangan dan Sisa Hasil Usaha (SHU) (Rudianto, 2010 : 7).</w:t>
      </w:r>
    </w:p>
    <w:p w14:paraId="018A437C" w14:textId="77777777" w:rsidR="00D53E9F" w:rsidRDefault="00D53E9F" w:rsidP="00D53E9F">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Pr="00803AC5">
        <w:rPr>
          <w:rFonts w:ascii="Times New Roman" w:hAnsi="Times New Roman" w:cs="Times New Roman"/>
          <w:b/>
          <w:sz w:val="24"/>
          <w:szCs w:val="24"/>
          <w:lang w:val="id-ID"/>
        </w:rPr>
        <w:t>Modal Anggota</w:t>
      </w:r>
    </w:p>
    <w:p w14:paraId="304BAE6F"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Sumber pembelanjaan usaha yang berasal dari setoran para anggota. Setoran anggota koperasi dapat dikelompokkan dalam tiga jenis setoran, yaitu : simpanan pokok, simpanan wajib dan simpanan sukarela. Jenis simpanan sukarela tidak dapat dikelompokkan sebagai modal koperasi karena bersifat tidak permanen, yang sewaktu – waktu dapat diambil anggota koperasi. </w:t>
      </w:r>
    </w:p>
    <w:p w14:paraId="626FAF9D" w14:textId="77777777" w:rsidR="00D53E9F" w:rsidRPr="007E217F" w:rsidRDefault="00D53E9F" w:rsidP="00D53E9F">
      <w:pPr>
        <w:spacing w:after="0" w:line="36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    a. </w:t>
      </w:r>
      <w:r w:rsidRPr="007E217F">
        <w:rPr>
          <w:rFonts w:ascii="Times New Roman" w:hAnsi="Times New Roman" w:cs="Times New Roman"/>
          <w:b/>
          <w:sz w:val="24"/>
          <w:szCs w:val="24"/>
          <w:lang w:val="id-ID"/>
        </w:rPr>
        <w:t>Simpanan sukarela</w:t>
      </w:r>
    </w:p>
    <w:p w14:paraId="71B116D3" w14:textId="77777777" w:rsidR="00D53E9F" w:rsidRDefault="00D53E9F" w:rsidP="00D53E9F">
      <w:pPr>
        <w:spacing w:after="0" w:line="36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jumlah tertentu yang diserahkan oleh anggota koperasi atas kehendak sendiri sebagai simpanan. Simpanan ini dapat diambil anggota koperasi sewaktu-waktu, oleh karenanya simpanan ini digolongkan sebagai kelompok utang jangka pendek. </w:t>
      </w:r>
    </w:p>
    <w:p w14:paraId="31C59DC1" w14:textId="77777777" w:rsidR="00D53E9F" w:rsidRPr="007E217F" w:rsidRDefault="00D53E9F" w:rsidP="00D53E9F">
      <w:pPr>
        <w:spacing w:after="0" w:line="36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b. </w:t>
      </w:r>
      <w:r w:rsidRPr="007E217F">
        <w:rPr>
          <w:rFonts w:ascii="Times New Roman" w:hAnsi="Times New Roman" w:cs="Times New Roman"/>
          <w:b/>
          <w:sz w:val="24"/>
          <w:szCs w:val="24"/>
          <w:lang w:val="id-ID"/>
        </w:rPr>
        <w:t xml:space="preserve">Simpanan Pokok </w:t>
      </w:r>
    </w:p>
    <w:p w14:paraId="0541CDC2" w14:textId="77777777" w:rsidR="00D53E9F" w:rsidRDefault="00D53E9F" w:rsidP="00D53E9F">
      <w:pPr>
        <w:spacing w:after="0" w:line="360" w:lineRule="auto"/>
        <w:ind w:left="567"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jumlah uang tertentu yang sama banyaknya yang harus disetorkan oleh setiap anggota pada waktu masuk menjadi anggota. Simpanan ini tidak dapat diambil anggota selama masih menjadi anggota koperasi </w:t>
      </w:r>
    </w:p>
    <w:p w14:paraId="487F3A62"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c. </w:t>
      </w:r>
      <w:r w:rsidRPr="007E217F">
        <w:rPr>
          <w:rFonts w:ascii="Times New Roman" w:hAnsi="Times New Roman" w:cs="Times New Roman"/>
          <w:b/>
          <w:sz w:val="24"/>
          <w:szCs w:val="24"/>
          <w:lang w:val="id-ID"/>
        </w:rPr>
        <w:t>Simpanan Wajib</w:t>
      </w:r>
    </w:p>
    <w:p w14:paraId="53EF9033" w14:textId="77777777" w:rsidR="00D53E9F" w:rsidRDefault="00D53E9F" w:rsidP="00D53E9F">
      <w:pPr>
        <w:spacing w:after="0" w:line="36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jumlah simpanan tertentu yang harus dibayarkan oleh anggota dalam waktu dan kesempatan tertentu, misalnya ; sebulan sekali. Simapanan wajib ini dapat diambil kembali dengan cara yang diatur lebih lanjut dalam anggaran dasar, anggaran rumah tangga, dan keputusan rapat anggota. </w:t>
      </w:r>
    </w:p>
    <w:p w14:paraId="287BE320" w14:textId="77777777" w:rsidR="00D53E9F" w:rsidRPr="00803AC5" w:rsidRDefault="00D53E9F" w:rsidP="00D53E9F">
      <w:pPr>
        <w:spacing w:after="0" w:line="360" w:lineRule="auto"/>
        <w:ind w:left="567" w:hanging="567"/>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2.  </w:t>
      </w:r>
      <w:r w:rsidRPr="00803AC5">
        <w:rPr>
          <w:rFonts w:ascii="Times New Roman" w:hAnsi="Times New Roman" w:cs="Times New Roman"/>
          <w:b/>
          <w:sz w:val="24"/>
          <w:szCs w:val="24"/>
          <w:lang w:val="id-ID"/>
        </w:rPr>
        <w:t xml:space="preserve">Modal Penyertaan </w:t>
      </w:r>
    </w:p>
    <w:p w14:paraId="33C4FA00" w14:textId="77777777" w:rsidR="00D53E9F" w:rsidRDefault="00D53E9F" w:rsidP="00D53E9F">
      <w:pPr>
        <w:spacing w:after="0" w:line="36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sejumlah uang atau barang modal yang dinilai dengan uang yang ditanamkan oleh pemodal untuk menambah dan memperkuat struktur permodalan dalam meningkatkan usaha koperasi.</w:t>
      </w:r>
    </w:p>
    <w:p w14:paraId="26B78E65" w14:textId="77777777" w:rsidR="00D53E9F" w:rsidRDefault="00D53E9F" w:rsidP="00D53E9F">
      <w:pPr>
        <w:spacing w:after="0" w:line="36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w:t>
      </w:r>
      <w:r w:rsidRPr="00803AC5">
        <w:rPr>
          <w:rFonts w:ascii="Times New Roman" w:hAnsi="Times New Roman" w:cs="Times New Roman"/>
          <w:b/>
          <w:sz w:val="24"/>
          <w:szCs w:val="24"/>
          <w:lang w:val="id-ID"/>
        </w:rPr>
        <w:t>Modal Sumbangan</w:t>
      </w:r>
    </w:p>
    <w:p w14:paraId="6ADE7B9A"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sejumlah uang atau barang modal yang dapat dinilai dengan uang yang diterima dari pihak lain yang sifatnya hibah dan tidak mengikat. Selama koperasi belum dibubarkan modal ini tidak dapat dibagikan kepada anggota koperasi. </w:t>
      </w:r>
    </w:p>
    <w:p w14:paraId="7438A4A6"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p>
    <w:p w14:paraId="3C116F1D" w14:textId="77777777" w:rsidR="00D53E9F" w:rsidRPr="00803AC5" w:rsidRDefault="00D53E9F" w:rsidP="00D53E9F">
      <w:pPr>
        <w:spacing w:after="0" w:line="36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4. </w:t>
      </w:r>
      <w:r w:rsidRPr="00803AC5">
        <w:rPr>
          <w:rFonts w:ascii="Times New Roman" w:hAnsi="Times New Roman" w:cs="Times New Roman"/>
          <w:b/>
          <w:sz w:val="24"/>
          <w:szCs w:val="24"/>
          <w:lang w:val="id-ID"/>
        </w:rPr>
        <w:t xml:space="preserve">Cadangan </w:t>
      </w:r>
    </w:p>
    <w:p w14:paraId="03E07A4A"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bagian dari sisa hasil usaha (SHU) yang disisihkan oleh koperasi untuk suatu tujuan tertentu, sesuai dengan anggaran ketentuan dasar atau rapat anggota. Biasanya cadangan ini dilakukan untuk persiapan melakukan pengembangan usaha, investasi baru atau antisipasi terhadap kerugian usaha koperasi. </w:t>
      </w:r>
    </w:p>
    <w:p w14:paraId="55C018B0" w14:textId="77777777" w:rsidR="00D53E9F" w:rsidRPr="00803AC5" w:rsidRDefault="00D53E9F" w:rsidP="00D53E9F">
      <w:pPr>
        <w:spacing w:after="0" w:line="36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5. </w:t>
      </w:r>
      <w:r w:rsidRPr="00803AC5">
        <w:rPr>
          <w:rFonts w:ascii="Times New Roman" w:hAnsi="Times New Roman" w:cs="Times New Roman"/>
          <w:b/>
          <w:sz w:val="24"/>
          <w:szCs w:val="24"/>
          <w:lang w:val="id-ID"/>
        </w:rPr>
        <w:t xml:space="preserve">Sisa Hasil Usaha (SHU) </w:t>
      </w:r>
    </w:p>
    <w:p w14:paraId="457FED6E"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selisih antara penghasilan yang diterima koperasi selama peruiode tertentu dengan pengorbanan (beban) yang dikeluarkan untuk memperoleh penghasilan itu. Jumlah SHU tahun berjalan akan terlihat dalam laporan perhitungan hasil usaha. </w:t>
      </w:r>
    </w:p>
    <w:p w14:paraId="57C47877" w14:textId="77777777" w:rsidR="00D53E9F" w:rsidRDefault="00D53E9F" w:rsidP="00D53E9F">
      <w:pPr>
        <w:spacing w:after="0" w:line="360" w:lineRule="auto"/>
        <w:ind w:left="284" w:hanging="284"/>
        <w:jc w:val="both"/>
        <w:rPr>
          <w:rFonts w:ascii="Times New Roman" w:hAnsi="Times New Roman" w:cs="Times New Roman"/>
          <w:sz w:val="24"/>
          <w:szCs w:val="24"/>
          <w:lang w:val="id-ID"/>
        </w:rPr>
      </w:pPr>
    </w:p>
    <w:p w14:paraId="274E4F77" w14:textId="77777777" w:rsidR="00D53E9F" w:rsidRDefault="00D53E9F" w:rsidP="00D53E9F">
      <w:pPr>
        <w:spacing w:after="0" w:line="360" w:lineRule="auto"/>
        <w:rPr>
          <w:rFonts w:ascii="Times New Roman" w:hAnsi="Times New Roman" w:cs="Times New Roman"/>
          <w:sz w:val="24"/>
          <w:szCs w:val="24"/>
          <w:lang w:val="id-ID"/>
        </w:rPr>
      </w:pPr>
      <w:r w:rsidRPr="00F470EE">
        <w:rPr>
          <w:rFonts w:ascii="Times New Roman" w:hAnsi="Times New Roman" w:cs="Times New Roman"/>
          <w:b/>
          <w:sz w:val="24"/>
          <w:szCs w:val="24"/>
          <w:lang w:val="id-ID"/>
        </w:rPr>
        <w:t>E.</w:t>
      </w:r>
      <w:r>
        <w:rPr>
          <w:rFonts w:ascii="Times New Roman" w:hAnsi="Times New Roman" w:cs="Times New Roman"/>
          <w:sz w:val="24"/>
          <w:szCs w:val="24"/>
          <w:lang w:val="id-ID"/>
        </w:rPr>
        <w:t xml:space="preserve"> </w:t>
      </w:r>
      <w:r w:rsidRPr="00881676">
        <w:rPr>
          <w:rFonts w:ascii="Times New Roman" w:hAnsi="Times New Roman" w:cs="Times New Roman"/>
          <w:b/>
          <w:sz w:val="24"/>
          <w:szCs w:val="24"/>
          <w:lang w:val="id-ID"/>
        </w:rPr>
        <w:t>Jenis-Jenis Koperasi</w:t>
      </w:r>
    </w:p>
    <w:p w14:paraId="024B40BB" w14:textId="77777777" w:rsidR="00D53E9F" w:rsidRDefault="00D53E9F" w:rsidP="00D53E9F">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Koperasi dapat dikelompokkan ke dalam berbagai jenis (PSAK No. 27 tahun 2007), yaitu : </w:t>
      </w:r>
    </w:p>
    <w:p w14:paraId="1BFEF7C3" w14:textId="77777777" w:rsidR="00D53E9F" w:rsidRDefault="00D53E9F" w:rsidP="00D53E9F">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Pr="00E55D7C">
        <w:rPr>
          <w:rFonts w:ascii="Times New Roman" w:hAnsi="Times New Roman" w:cs="Times New Roman"/>
          <w:b/>
          <w:sz w:val="24"/>
          <w:szCs w:val="24"/>
          <w:lang w:val="id-ID"/>
        </w:rPr>
        <w:t>Koperasi Konsumen konsumen</w:t>
      </w:r>
    </w:p>
    <w:p w14:paraId="1F73C5AB" w14:textId="77777777" w:rsidR="00D53E9F" w:rsidRDefault="00D53E9F" w:rsidP="00D53E9F">
      <w:pPr>
        <w:spacing w:after="0" w:line="36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Koperasi yang anggotanya terdiri dari para konsumen akhir atau pemakai barang atasu jasa. Kegiatannya adalah melakukan pembelian bersama. Jenis barang atau jasa yang dilayani suatu koperasi konsumen sangat tergantung pada latar belakang kebutuhan anggota yang akan dipenuhi, contohnya ; koperasi yang mengelola toko serba ada, mini market dan sebagainya.   </w:t>
      </w:r>
    </w:p>
    <w:p w14:paraId="3772E2B9" w14:textId="77777777" w:rsidR="00D53E9F" w:rsidRDefault="00D53E9F" w:rsidP="00D53E9F">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Pr="00E55D7C">
        <w:rPr>
          <w:rFonts w:ascii="Times New Roman" w:hAnsi="Times New Roman" w:cs="Times New Roman"/>
          <w:b/>
          <w:sz w:val="24"/>
          <w:szCs w:val="24"/>
          <w:lang w:val="id-ID"/>
        </w:rPr>
        <w:t>Koperasi Simpan Pinjam</w:t>
      </w:r>
    </w:p>
    <w:p w14:paraId="4D70B67D" w14:textId="77777777" w:rsidR="00D53E9F" w:rsidRDefault="00D53E9F" w:rsidP="00D53E9F">
      <w:pPr>
        <w:spacing w:after="0" w:line="36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Adalah koperasi kredit atau koperasi simpan pinjam yaitu koperasi yang bergerak dalam bidang pemupukan simpanan dana dari para anggotanya, untuk kemudian dipinjamkan kembali kepada para anggota yang memerlukan bantuan dana. Kegiatan utama koperasi simpan pinjam adalah menyediakan jasa penyimpanan dan peminjaman dana kepada anggota koperasi. </w:t>
      </w:r>
    </w:p>
    <w:p w14:paraId="7815A6BC" w14:textId="77777777" w:rsidR="00D53E9F" w:rsidRDefault="00D53E9F" w:rsidP="00D53E9F">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w:t>
      </w:r>
      <w:r w:rsidRPr="00E55D7C">
        <w:rPr>
          <w:rFonts w:ascii="Times New Roman" w:hAnsi="Times New Roman" w:cs="Times New Roman"/>
          <w:b/>
          <w:sz w:val="24"/>
          <w:szCs w:val="24"/>
          <w:lang w:val="id-ID"/>
        </w:rPr>
        <w:t>Koperasi Pemasaran</w:t>
      </w:r>
    </w:p>
    <w:p w14:paraId="71AA6584" w14:textId="77777777" w:rsidR="00D53E9F" w:rsidRDefault="00D53E9F" w:rsidP="00D53E9F">
      <w:pPr>
        <w:spacing w:after="0" w:line="36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Koperasi yang para anggotanya terdiri dari para produsen atau pemilik barang atau penyedia jasa. Bibentuk terutama untuk membantu para anggotanya memasarkan barang-barang yang mereka hasilkan. Jadi masing-masing anggota koperasi menghasilkan barang secara individual, sementara pemasaran barang-barang </w:t>
      </w:r>
      <w:r>
        <w:rPr>
          <w:rFonts w:ascii="Times New Roman" w:hAnsi="Times New Roman" w:cs="Times New Roman"/>
          <w:sz w:val="24"/>
          <w:szCs w:val="24"/>
          <w:lang w:val="id-ID"/>
        </w:rPr>
        <w:lastRenderedPageBreak/>
        <w:t xml:space="preserve">tersebut dilakukan oleh koperasi. Ini berarti keikut sertaan anggota koperasi sebatas memasarkan produk yang dibuatnya. </w:t>
      </w:r>
    </w:p>
    <w:p w14:paraId="31057676" w14:textId="77777777" w:rsidR="00D53E9F" w:rsidRDefault="00D53E9F" w:rsidP="00D53E9F">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w:t>
      </w:r>
      <w:r w:rsidRPr="00E55D7C">
        <w:rPr>
          <w:rFonts w:ascii="Times New Roman" w:hAnsi="Times New Roman" w:cs="Times New Roman"/>
          <w:b/>
          <w:sz w:val="24"/>
          <w:szCs w:val="24"/>
          <w:lang w:val="id-ID"/>
        </w:rPr>
        <w:t>Koperasi Produsen</w:t>
      </w:r>
    </w:p>
    <w:p w14:paraId="399E49EF" w14:textId="77777777" w:rsidR="00D53E9F" w:rsidRDefault="00D53E9F" w:rsidP="00D53E9F">
      <w:pPr>
        <w:spacing w:after="0" w:line="360" w:lineRule="auto"/>
        <w:ind w:left="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Koperasi yang para anggotanya tidak memiliki badan usaha sendiri, tetapi bekerja sama dalam wadah koperasi untuk menghasilkan  dan memasarkan barang atau jasa. Kegiatan utama koperasi produsen adalah menyediakan, mengoperasikan, dan mengelola sarana produksi bersama. </w:t>
      </w:r>
    </w:p>
    <w:p w14:paraId="08873117" w14:textId="77777777" w:rsidR="00D53E9F" w:rsidRDefault="00D53E9F" w:rsidP="00D53E9F">
      <w:pPr>
        <w:spacing w:after="0" w:line="360" w:lineRule="auto"/>
        <w:ind w:left="567"/>
        <w:jc w:val="both"/>
        <w:rPr>
          <w:rFonts w:ascii="Times New Roman" w:hAnsi="Times New Roman" w:cs="Times New Roman"/>
          <w:sz w:val="24"/>
          <w:szCs w:val="24"/>
          <w:lang w:val="id-ID"/>
        </w:rPr>
      </w:pPr>
    </w:p>
    <w:p w14:paraId="4572FBF9" w14:textId="77777777" w:rsidR="00D53E9F" w:rsidRDefault="00D53E9F" w:rsidP="00D53E9F">
      <w:pPr>
        <w:spacing w:after="0" w:line="36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F. </w:t>
      </w:r>
      <w:r w:rsidRPr="002D4ED4">
        <w:rPr>
          <w:rFonts w:ascii="Times New Roman" w:hAnsi="Times New Roman" w:cs="Times New Roman"/>
          <w:b/>
          <w:sz w:val="24"/>
          <w:szCs w:val="24"/>
          <w:lang w:val="id-ID"/>
        </w:rPr>
        <w:t xml:space="preserve">Penyusunan Laporan Keuangan Koperasi Simpan Pinjam </w:t>
      </w:r>
    </w:p>
    <w:p w14:paraId="67395745" w14:textId="77777777" w:rsidR="00D53E9F" w:rsidRDefault="00D53E9F" w:rsidP="00D53E9F">
      <w:pPr>
        <w:spacing w:after="0" w:line="360" w:lineRule="auto"/>
        <w:jc w:val="both"/>
        <w:rPr>
          <w:rFonts w:ascii="Times New Roman" w:hAnsi="Times New Roman" w:cs="Times New Roman"/>
          <w:sz w:val="24"/>
          <w:szCs w:val="24"/>
          <w:lang w:val="id-ID"/>
        </w:rPr>
      </w:pPr>
      <w:r>
        <w:rPr>
          <w:rFonts w:ascii="Times New Roman" w:hAnsi="Times New Roman" w:cs="Times New Roman"/>
          <w:b/>
          <w:sz w:val="24"/>
          <w:szCs w:val="24"/>
          <w:lang w:val="id-ID"/>
        </w:rPr>
        <w:tab/>
      </w:r>
      <w:r>
        <w:rPr>
          <w:rFonts w:ascii="Times New Roman" w:hAnsi="Times New Roman" w:cs="Times New Roman"/>
          <w:sz w:val="24"/>
          <w:szCs w:val="24"/>
          <w:lang w:val="id-ID"/>
        </w:rPr>
        <w:t xml:space="preserve">Koperasi simpan pinjam adalah koperasi yang bergerak dalam bidang pemupukan simpanan dana dari para anggotanya, kemudian dipinjamkan kembali kepada para anggota yang memerlukan bantuan dana. Koperasi simpan pinjam dalam aktifitasnya sehari-hari melakukan kegiatan utama yang menyediakan jasa penyimpanan dan peminjaman dana kepada para anggota koperasi.  Hal ini sangat memerlukan suatu pencatatan terhadap kegiatan utama yang dilakukan koperasi. Pencatatan ini melalui tahapan pencatatan dalam menghasilkan laporan keuangan koperasi yang disebut tahapan siklus akuntansi. Tahapan Siklus Akuntansi meliputi hal-hal berikut (Rudianto, 2010 : 52). </w:t>
      </w:r>
    </w:p>
    <w:p w14:paraId="1DD5EDC7" w14:textId="77777777" w:rsidR="00D53E9F" w:rsidRDefault="00D53E9F" w:rsidP="00D53E9F">
      <w:pPr>
        <w:spacing w:after="0" w:line="480" w:lineRule="auto"/>
        <w:jc w:val="both"/>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4EEF5D0" wp14:editId="6E5904E7">
                <wp:simplePos x="0" y="0"/>
                <wp:positionH relativeFrom="column">
                  <wp:posOffset>3903345</wp:posOffset>
                </wp:positionH>
                <wp:positionV relativeFrom="paragraph">
                  <wp:posOffset>-62230</wp:posOffset>
                </wp:positionV>
                <wp:extent cx="825500" cy="593725"/>
                <wp:effectExtent l="0" t="0" r="12700" b="15875"/>
                <wp:wrapNone/>
                <wp:docPr id="3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593725"/>
                        </a:xfrm>
                        <a:prstGeom prst="rect">
                          <a:avLst/>
                        </a:prstGeom>
                        <a:solidFill>
                          <a:srgbClr val="FFFFFF"/>
                        </a:solidFill>
                        <a:ln w="9525">
                          <a:solidFill>
                            <a:srgbClr val="000000"/>
                          </a:solidFill>
                          <a:miter lim="800000"/>
                          <a:headEnd/>
                          <a:tailEnd/>
                        </a:ln>
                      </wps:spPr>
                      <wps:txbx>
                        <w:txbxContent>
                          <w:p w14:paraId="1154F347" w14:textId="77777777" w:rsidR="00D53E9F" w:rsidRDefault="00D53E9F" w:rsidP="00D53E9F">
                            <w:pPr>
                              <w:jc w:val="center"/>
                              <w:rPr>
                                <w:lang w:val="id-ID"/>
                              </w:rPr>
                            </w:pPr>
                            <w:r>
                              <w:rPr>
                                <w:lang w:val="id-ID"/>
                              </w:rPr>
                              <w:t xml:space="preserve">Laporan Keuangan   </w:t>
                            </w:r>
                          </w:p>
                          <w:p w14:paraId="03059DF9" w14:textId="77777777" w:rsidR="00D53E9F" w:rsidRPr="00D353E0" w:rsidRDefault="00D53E9F" w:rsidP="00D53E9F">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307.35pt;margin-top:-4.9pt;width:65pt;height:4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">
                <v:textbox>
                  <w:txbxContent>
                    <w:p w14:paraId="1154F347" w14:textId="77777777" w:rsidR="00D53E9F" w:rsidRDefault="00D53E9F" w:rsidP="00D53E9F">
                      <w:pPr>
                        <w:jc w:val="center"/>
                        <w:rPr>
                          <w:lang w:val="id-ID"/>
                        </w:rPr>
                      </w:pPr>
                      <w:r>
                        <w:rPr>
                          <w:lang w:val="id-ID"/>
                        </w:rPr>
                        <w:t xml:space="preserve">Laporan Keuangan   </w:t>
                      </w:r>
                    </w:p>
                    <w:p w14:paraId="03059DF9" w14:textId="77777777" w:rsidR="00D53E9F" w:rsidRPr="00D353E0" w:rsidRDefault="00D53E9F" w:rsidP="00D53E9F">
                      <w:pPr>
                        <w:rPr>
                          <w:lang w:val="id-ID"/>
                        </w:rPr>
                      </w:pP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81DF1AD" wp14:editId="5FCD58EE">
                <wp:simplePos x="0" y="0"/>
                <wp:positionH relativeFrom="column">
                  <wp:posOffset>3493770</wp:posOffset>
                </wp:positionH>
                <wp:positionV relativeFrom="paragraph">
                  <wp:posOffset>-27940</wp:posOffset>
                </wp:positionV>
                <wp:extent cx="409575" cy="635000"/>
                <wp:effectExtent l="0" t="38100" r="47625" b="50800"/>
                <wp:wrapNone/>
                <wp:docPr id="36" name="Arrow: Righ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635000"/>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275.1pt;margin-top:-2.2pt;width:32.25pt;height:5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3D98F8E" wp14:editId="2C652669">
                <wp:simplePos x="0" y="0"/>
                <wp:positionH relativeFrom="column">
                  <wp:posOffset>2749550</wp:posOffset>
                </wp:positionH>
                <wp:positionV relativeFrom="paragraph">
                  <wp:posOffset>12700</wp:posOffset>
                </wp:positionV>
                <wp:extent cx="744220" cy="593725"/>
                <wp:effectExtent l="0" t="0" r="17780" b="15875"/>
                <wp:wrapNone/>
                <wp:docPr id="3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593725"/>
                        </a:xfrm>
                        <a:prstGeom prst="rect">
                          <a:avLst/>
                        </a:prstGeom>
                        <a:solidFill>
                          <a:srgbClr val="FFFFFF"/>
                        </a:solidFill>
                        <a:ln w="9525">
                          <a:solidFill>
                            <a:srgbClr val="000000"/>
                          </a:solidFill>
                          <a:miter lim="800000"/>
                          <a:headEnd/>
                          <a:tailEnd/>
                        </a:ln>
                      </wps:spPr>
                      <wps:txbx>
                        <w:txbxContent>
                          <w:p w14:paraId="098A0F42" w14:textId="77777777" w:rsidR="00D53E9F" w:rsidRDefault="00D53E9F" w:rsidP="00D53E9F">
                            <w:pPr>
                              <w:jc w:val="center"/>
                              <w:rPr>
                                <w:lang w:val="id-ID"/>
                              </w:rPr>
                            </w:pPr>
                            <w:r>
                              <w:rPr>
                                <w:lang w:val="id-ID"/>
                              </w:rPr>
                              <w:t xml:space="preserve">Buku Besar  </w:t>
                            </w:r>
                          </w:p>
                          <w:p w14:paraId="10781A7E" w14:textId="77777777" w:rsidR="00D53E9F" w:rsidRPr="00D353E0" w:rsidRDefault="00D53E9F" w:rsidP="00D53E9F">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left:0;text-align:left;margin-left:216.5pt;margin-top:1pt;width:58.6pt;height:4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">
                <v:textbox>
                  <w:txbxContent>
                    <w:p w14:paraId="098A0F42" w14:textId="77777777" w:rsidR="00D53E9F" w:rsidRDefault="00D53E9F" w:rsidP="00D53E9F">
                      <w:pPr>
                        <w:jc w:val="center"/>
                        <w:rPr>
                          <w:lang w:val="id-ID"/>
                        </w:rPr>
                      </w:pPr>
                      <w:r>
                        <w:rPr>
                          <w:lang w:val="id-ID"/>
                        </w:rPr>
                        <w:t xml:space="preserve">Buku Besar  </w:t>
                      </w:r>
                    </w:p>
                    <w:p w14:paraId="10781A7E" w14:textId="77777777" w:rsidR="00D53E9F" w:rsidRPr="00D353E0" w:rsidRDefault="00D53E9F" w:rsidP="00D53E9F">
                      <w:pPr>
                        <w:rPr>
                          <w:lang w:val="id-ID"/>
                        </w:rPr>
                      </w:pP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F7F4C3B" wp14:editId="119C5538">
                <wp:simplePos x="0" y="0"/>
                <wp:positionH relativeFrom="column">
                  <wp:posOffset>798195</wp:posOffset>
                </wp:positionH>
                <wp:positionV relativeFrom="paragraph">
                  <wp:posOffset>12700</wp:posOffset>
                </wp:positionV>
                <wp:extent cx="409575" cy="635000"/>
                <wp:effectExtent l="0" t="38100" r="47625" b="50800"/>
                <wp:wrapNone/>
                <wp:docPr id="34" name="Arrow: Righ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635000"/>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row: Right 10" o:spid="_x0000_s1026" type="#_x0000_t13" style="position:absolute;margin-left:62.85pt;margin-top:1pt;width:32.25pt;height:5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57DFA65" wp14:editId="3CFBBF3F">
                <wp:simplePos x="0" y="0"/>
                <wp:positionH relativeFrom="column">
                  <wp:posOffset>1951990</wp:posOffset>
                </wp:positionH>
                <wp:positionV relativeFrom="paragraph">
                  <wp:posOffset>-116840</wp:posOffset>
                </wp:positionV>
                <wp:extent cx="797560" cy="866775"/>
                <wp:effectExtent l="0" t="38100" r="40640" b="66675"/>
                <wp:wrapNone/>
                <wp:docPr id="33" name="Arrow: Righ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7560" cy="866775"/>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row: Right 8" o:spid="_x0000_s1026" type="#_x0000_t13" style="position:absolute;margin-left:153.7pt;margin-top:-9.2pt;width:62.8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0E4A376" wp14:editId="7E5FBBF5">
                <wp:simplePos x="0" y="0"/>
                <wp:positionH relativeFrom="column">
                  <wp:posOffset>1991995</wp:posOffset>
                </wp:positionH>
                <wp:positionV relativeFrom="paragraph">
                  <wp:posOffset>149225</wp:posOffset>
                </wp:positionV>
                <wp:extent cx="628015" cy="347980"/>
                <wp:effectExtent l="0" t="0" r="19685" b="13970"/>
                <wp:wrapNone/>
                <wp:docPr id="3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5" cy="347980"/>
                        </a:xfrm>
                        <a:prstGeom prst="rect">
                          <a:avLst/>
                        </a:prstGeom>
                        <a:solidFill>
                          <a:srgbClr val="FFFFFF"/>
                        </a:solidFill>
                        <a:ln w="9525">
                          <a:solidFill>
                            <a:srgbClr val="000000"/>
                          </a:solidFill>
                          <a:miter lim="800000"/>
                          <a:headEnd/>
                          <a:tailEnd/>
                        </a:ln>
                      </wps:spPr>
                      <wps:txbx>
                        <w:txbxContent>
                          <w:p w14:paraId="6A9D1121" w14:textId="77777777" w:rsidR="00D53E9F" w:rsidRPr="00D2228C" w:rsidRDefault="00D53E9F" w:rsidP="00D53E9F">
                            <w:pPr>
                              <w:rPr>
                                <w:lang w:val="id-ID"/>
                              </w:rPr>
                            </w:pPr>
                            <w:r>
                              <w:rPr>
                                <w:lang w:val="id-ID"/>
                              </w:rPr>
                              <w:t xml:space="preserve">Posting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left:0;text-align:left;margin-left:156.85pt;margin-top:11.75pt;width:49.45pt;height:2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R1LgIAAFc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">
                <v:textbox>
                  <w:txbxContent>
                    <w:p w14:paraId="6A9D1121" w14:textId="77777777" w:rsidR="00D53E9F" w:rsidRPr="00D2228C" w:rsidRDefault="00D53E9F" w:rsidP="00D53E9F">
                      <w:pPr>
                        <w:rPr>
                          <w:lang w:val="id-ID"/>
                        </w:rPr>
                      </w:pPr>
                      <w:r>
                        <w:rPr>
                          <w:lang w:val="id-ID"/>
                        </w:rPr>
                        <w:t xml:space="preserve">Posting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9BA9AE5" wp14:editId="46D50474">
                <wp:simplePos x="0" y="0"/>
                <wp:positionH relativeFrom="column">
                  <wp:posOffset>1207770</wp:posOffset>
                </wp:positionH>
                <wp:positionV relativeFrom="paragraph">
                  <wp:posOffset>-27940</wp:posOffset>
                </wp:positionV>
                <wp:extent cx="744220" cy="593725"/>
                <wp:effectExtent l="0" t="0" r="17780" b="15875"/>
                <wp:wrapNone/>
                <wp:docPr id="3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593725"/>
                        </a:xfrm>
                        <a:prstGeom prst="rect">
                          <a:avLst/>
                        </a:prstGeom>
                        <a:solidFill>
                          <a:srgbClr val="FFFFFF"/>
                        </a:solidFill>
                        <a:ln w="9525">
                          <a:solidFill>
                            <a:srgbClr val="000000"/>
                          </a:solidFill>
                          <a:miter lim="800000"/>
                          <a:headEnd/>
                          <a:tailEnd/>
                        </a:ln>
                      </wps:spPr>
                      <wps:txbx>
                        <w:txbxContent>
                          <w:p w14:paraId="26A706E1" w14:textId="77777777" w:rsidR="00D53E9F" w:rsidRDefault="00D53E9F" w:rsidP="00D53E9F">
                            <w:pPr>
                              <w:jc w:val="center"/>
                              <w:rPr>
                                <w:lang w:val="id-ID"/>
                              </w:rPr>
                            </w:pPr>
                            <w:r>
                              <w:rPr>
                                <w:lang w:val="id-ID"/>
                              </w:rPr>
                              <w:t xml:space="preserve">Buku Jurnal </w:t>
                            </w:r>
                          </w:p>
                          <w:p w14:paraId="70BFA679" w14:textId="77777777" w:rsidR="00D53E9F" w:rsidRPr="00D353E0" w:rsidRDefault="00D53E9F" w:rsidP="00D53E9F">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95.1pt;margin-top:-2.2pt;width:58.6pt;height:4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">
                <v:textbox>
                  <w:txbxContent>
                    <w:p w14:paraId="26A706E1" w14:textId="77777777" w:rsidR="00D53E9F" w:rsidRDefault="00D53E9F" w:rsidP="00D53E9F">
                      <w:pPr>
                        <w:jc w:val="center"/>
                        <w:rPr>
                          <w:lang w:val="id-ID"/>
                        </w:rPr>
                      </w:pPr>
                      <w:r>
                        <w:rPr>
                          <w:lang w:val="id-ID"/>
                        </w:rPr>
                        <w:t xml:space="preserve">Buku Jurnal </w:t>
                      </w:r>
                    </w:p>
                    <w:p w14:paraId="70BFA679" w14:textId="77777777" w:rsidR="00D53E9F" w:rsidRPr="00D353E0" w:rsidRDefault="00D53E9F" w:rsidP="00D53E9F">
                      <w:pPr>
                        <w:rPr>
                          <w:lang w:val="id-ID"/>
                        </w:rPr>
                      </w:pP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518B7FE" wp14:editId="50579404">
                <wp:simplePos x="0" y="0"/>
                <wp:positionH relativeFrom="column">
                  <wp:posOffset>53975</wp:posOffset>
                </wp:positionH>
                <wp:positionV relativeFrom="paragraph">
                  <wp:posOffset>-27940</wp:posOffset>
                </wp:positionV>
                <wp:extent cx="744220" cy="593725"/>
                <wp:effectExtent l="0" t="0" r="17780" b="1587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593725"/>
                        </a:xfrm>
                        <a:prstGeom prst="rect">
                          <a:avLst/>
                        </a:prstGeom>
                        <a:solidFill>
                          <a:srgbClr val="FFFFFF"/>
                        </a:solidFill>
                        <a:ln w="9525">
                          <a:solidFill>
                            <a:srgbClr val="000000"/>
                          </a:solidFill>
                          <a:miter lim="800000"/>
                          <a:headEnd/>
                          <a:tailEnd/>
                        </a:ln>
                      </wps:spPr>
                      <wps:txbx>
                        <w:txbxContent>
                          <w:p w14:paraId="03626DC4" w14:textId="77777777" w:rsidR="00D53E9F" w:rsidRDefault="00D53E9F" w:rsidP="00D53E9F">
                            <w:pPr>
                              <w:jc w:val="center"/>
                              <w:rPr>
                                <w:lang w:val="id-ID"/>
                              </w:rPr>
                            </w:pPr>
                            <w:r>
                              <w:rPr>
                                <w:lang w:val="id-ID"/>
                              </w:rPr>
                              <w:t>Dokumen Dasar</w:t>
                            </w:r>
                          </w:p>
                          <w:p w14:paraId="7219AAC7" w14:textId="77777777" w:rsidR="00D53E9F" w:rsidRPr="00D353E0" w:rsidRDefault="00D53E9F" w:rsidP="00D53E9F">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0" type="#_x0000_t202" style="position:absolute;left:0;text-align:left;margin-left:4.25pt;margin-top:-2.2pt;width:58.6pt;height:4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">
                <v:textbox>
                  <w:txbxContent>
                    <w:p w14:paraId="03626DC4" w14:textId="77777777" w:rsidR="00D53E9F" w:rsidRDefault="00D53E9F" w:rsidP="00D53E9F">
                      <w:pPr>
                        <w:jc w:val="center"/>
                        <w:rPr>
                          <w:lang w:val="id-ID"/>
                        </w:rPr>
                      </w:pPr>
                      <w:r>
                        <w:rPr>
                          <w:lang w:val="id-ID"/>
                        </w:rPr>
                        <w:t>Dokumen Dasar</w:t>
                      </w:r>
                    </w:p>
                    <w:p w14:paraId="7219AAC7" w14:textId="77777777" w:rsidR="00D53E9F" w:rsidRPr="00D353E0" w:rsidRDefault="00D53E9F" w:rsidP="00D53E9F">
                      <w:pPr>
                        <w:rPr>
                          <w:lang w:val="id-ID"/>
                        </w:rPr>
                      </w:pPr>
                    </w:p>
                  </w:txbxContent>
                </v:textbox>
              </v:shape>
            </w:pict>
          </mc:Fallback>
        </mc:AlternateContent>
      </w:r>
    </w:p>
    <w:p w14:paraId="330F9A80" w14:textId="77777777" w:rsidR="00D53E9F" w:rsidRDefault="00D53E9F" w:rsidP="00D53E9F">
      <w:pPr>
        <w:spacing w:after="0" w:line="480" w:lineRule="auto"/>
        <w:jc w:val="both"/>
        <w:rPr>
          <w:rFonts w:ascii="Times New Roman" w:hAnsi="Times New Roman" w:cs="Times New Roman"/>
          <w:sz w:val="24"/>
          <w:szCs w:val="24"/>
          <w:lang w:val="id-ID"/>
        </w:rPr>
      </w:pPr>
    </w:p>
    <w:p w14:paraId="78A6E49B" w14:textId="77777777" w:rsidR="00D53E9F" w:rsidRDefault="00D53E9F" w:rsidP="00633736">
      <w:pPr>
        <w:pStyle w:val="ListParagraph"/>
        <w:numPr>
          <w:ilvl w:val="0"/>
          <w:numId w:val="10"/>
        </w:numPr>
        <w:spacing w:after="0" w:line="360" w:lineRule="auto"/>
        <w:ind w:left="284" w:hanging="284"/>
        <w:jc w:val="both"/>
        <w:rPr>
          <w:rFonts w:ascii="Times New Roman" w:hAnsi="Times New Roman" w:cs="Times New Roman"/>
          <w:sz w:val="24"/>
          <w:szCs w:val="24"/>
          <w:lang w:val="id-ID"/>
        </w:rPr>
      </w:pPr>
      <w:r w:rsidRPr="006B7ACE">
        <w:rPr>
          <w:rFonts w:ascii="Times New Roman" w:hAnsi="Times New Roman" w:cs="Times New Roman"/>
          <w:sz w:val="24"/>
          <w:szCs w:val="24"/>
          <w:lang w:val="id-ID"/>
        </w:rPr>
        <w:t xml:space="preserve">Dokumen Dasar </w:t>
      </w:r>
    </w:p>
    <w:p w14:paraId="359D12C8" w14:textId="77777777" w:rsidR="00D53E9F" w:rsidRDefault="00D53E9F" w:rsidP="00D53E9F">
      <w:pPr>
        <w:pStyle w:val="ListParagraph"/>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Merupakan bukti transaksi yang dijadikan dasar oleh Akuntan untuk mencatat, seperti ; faktur, kwitansi, nota penjualan, dan lain-lain. </w:t>
      </w:r>
    </w:p>
    <w:p w14:paraId="65E661E3" w14:textId="77777777" w:rsidR="00D53E9F" w:rsidRDefault="00D53E9F" w:rsidP="00633736">
      <w:pPr>
        <w:pStyle w:val="ListParagraph"/>
        <w:numPr>
          <w:ilvl w:val="0"/>
          <w:numId w:val="10"/>
        </w:num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Jurnal (Journal) </w:t>
      </w:r>
    </w:p>
    <w:p w14:paraId="52463C7F" w14:textId="77777777" w:rsidR="00D53E9F" w:rsidRDefault="00D53E9F" w:rsidP="00D53E9F">
      <w:pPr>
        <w:pStyle w:val="ListParagraph"/>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lang w:val="id-ID"/>
        </w:rPr>
        <w:t xml:space="preserve">Merupakan aktivitas meringkas dan mencatat transaksi koperasi berdasarkan dokumen dasar. Tempat untuk mencatat dan meringkas transaksi tersebut disebut dengan baku harian. Bentuk jurnal seperti berikut ini : </w:t>
      </w:r>
    </w:p>
    <w:p w14:paraId="46332ED1" w14:textId="77777777" w:rsidR="00D53E9F" w:rsidRDefault="00D53E9F" w:rsidP="00D53E9F">
      <w:pPr>
        <w:pStyle w:val="ListParagraph"/>
        <w:spacing w:after="0" w:line="360" w:lineRule="auto"/>
        <w:ind w:left="284"/>
        <w:jc w:val="both"/>
        <w:rPr>
          <w:rFonts w:ascii="Times New Roman" w:hAnsi="Times New Roman" w:cs="Times New Roman"/>
          <w:sz w:val="24"/>
          <w:szCs w:val="24"/>
        </w:rPr>
      </w:pPr>
    </w:p>
    <w:p w14:paraId="3497DA59" w14:textId="77777777" w:rsidR="00D53E9F" w:rsidRDefault="00D53E9F" w:rsidP="00D53E9F">
      <w:pPr>
        <w:pStyle w:val="ListParagraph"/>
        <w:spacing w:after="0" w:line="360" w:lineRule="auto"/>
        <w:ind w:left="284"/>
        <w:jc w:val="both"/>
        <w:rPr>
          <w:rFonts w:ascii="Times New Roman" w:hAnsi="Times New Roman" w:cs="Times New Roman"/>
          <w:sz w:val="24"/>
          <w:szCs w:val="24"/>
        </w:rPr>
      </w:pPr>
    </w:p>
    <w:p w14:paraId="40A06911" w14:textId="77777777" w:rsidR="00D53E9F" w:rsidRPr="00D53E9F" w:rsidRDefault="00D53E9F" w:rsidP="00D53E9F">
      <w:pPr>
        <w:pStyle w:val="ListParagraph"/>
        <w:spacing w:after="0" w:line="360" w:lineRule="auto"/>
        <w:ind w:left="284"/>
        <w:jc w:val="both"/>
        <w:rPr>
          <w:rFonts w:ascii="Times New Roman" w:hAnsi="Times New Roman" w:cs="Times New Roman"/>
          <w:sz w:val="24"/>
          <w:szCs w:val="24"/>
        </w:rPr>
      </w:pPr>
    </w:p>
    <w:p w14:paraId="6B8BB7B7" w14:textId="77777777" w:rsidR="00D53E9F" w:rsidRPr="00D53E9F" w:rsidRDefault="00D53E9F" w:rsidP="00D53E9F">
      <w:pPr>
        <w:pStyle w:val="ListParagraph"/>
        <w:spacing w:after="0" w:line="360" w:lineRule="auto"/>
        <w:ind w:left="284"/>
        <w:jc w:val="center"/>
        <w:rPr>
          <w:rFonts w:ascii="Times New Roman" w:hAnsi="Times New Roman" w:cs="Times New Roman"/>
          <w:sz w:val="24"/>
          <w:szCs w:val="24"/>
        </w:rPr>
      </w:pPr>
      <w:r>
        <w:rPr>
          <w:rFonts w:ascii="Times New Roman" w:hAnsi="Times New Roman" w:cs="Times New Roman"/>
          <w:sz w:val="24"/>
          <w:szCs w:val="24"/>
          <w:lang w:val="id-ID"/>
        </w:rPr>
        <w:lastRenderedPageBreak/>
        <w:t>Jurnal Umum</w:t>
      </w:r>
    </w:p>
    <w:tbl>
      <w:tblPr>
        <w:tblStyle w:val="TableGrid"/>
        <w:tblW w:w="0" w:type="auto"/>
        <w:tblInd w:w="284" w:type="dxa"/>
        <w:tblLook w:val="04A0" w:firstRow="1" w:lastRow="0" w:firstColumn="1" w:lastColumn="0" w:noHBand="0" w:noVBand="1"/>
      </w:tblPr>
      <w:tblGrid>
        <w:gridCol w:w="1003"/>
        <w:gridCol w:w="3216"/>
        <w:gridCol w:w="708"/>
        <w:gridCol w:w="1276"/>
        <w:gridCol w:w="1559"/>
      </w:tblGrid>
      <w:tr w:rsidR="00D53E9F" w14:paraId="453DB9BD" w14:textId="77777777" w:rsidTr="002A1FA3">
        <w:tc>
          <w:tcPr>
            <w:tcW w:w="1003" w:type="dxa"/>
          </w:tcPr>
          <w:p w14:paraId="6A13D0AD" w14:textId="77777777" w:rsidR="00D53E9F" w:rsidRDefault="00D53E9F" w:rsidP="002A1FA3">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Tanggal </w:t>
            </w:r>
          </w:p>
        </w:tc>
        <w:tc>
          <w:tcPr>
            <w:tcW w:w="3216" w:type="dxa"/>
          </w:tcPr>
          <w:p w14:paraId="15397DF4" w14:textId="77777777" w:rsidR="00D53E9F" w:rsidRDefault="00D53E9F" w:rsidP="002A1FA3">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708" w:type="dxa"/>
          </w:tcPr>
          <w:p w14:paraId="59A1ABD7" w14:textId="77777777" w:rsidR="00D53E9F" w:rsidRDefault="00D53E9F" w:rsidP="002A1FA3">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76" w:type="dxa"/>
          </w:tcPr>
          <w:p w14:paraId="2A4A4BC5" w14:textId="77777777" w:rsidR="00D53E9F" w:rsidRDefault="00D53E9F" w:rsidP="002A1FA3">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559" w:type="dxa"/>
          </w:tcPr>
          <w:p w14:paraId="7F499749" w14:textId="77777777" w:rsidR="00D53E9F" w:rsidRDefault="00D53E9F" w:rsidP="002A1FA3">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D53E9F" w14:paraId="4C715B39" w14:textId="77777777" w:rsidTr="002A1FA3">
        <w:tc>
          <w:tcPr>
            <w:tcW w:w="1003" w:type="dxa"/>
          </w:tcPr>
          <w:p w14:paraId="6C0B68FD" w14:textId="77777777" w:rsidR="00D53E9F" w:rsidRDefault="00D53E9F" w:rsidP="002A1FA3">
            <w:pPr>
              <w:pStyle w:val="ListParagraph"/>
              <w:ind w:left="0"/>
              <w:jc w:val="both"/>
              <w:rPr>
                <w:rFonts w:ascii="Times New Roman" w:hAnsi="Times New Roman" w:cs="Times New Roman"/>
                <w:sz w:val="24"/>
                <w:szCs w:val="24"/>
                <w:lang w:val="id-ID"/>
              </w:rPr>
            </w:pPr>
          </w:p>
        </w:tc>
        <w:tc>
          <w:tcPr>
            <w:tcW w:w="3216" w:type="dxa"/>
          </w:tcPr>
          <w:p w14:paraId="0CC7B03E" w14:textId="77777777" w:rsidR="00D53E9F" w:rsidRDefault="00D53E9F" w:rsidP="002A1FA3">
            <w:pPr>
              <w:pStyle w:val="ListParagraph"/>
              <w:ind w:left="0"/>
              <w:jc w:val="both"/>
              <w:rPr>
                <w:rFonts w:ascii="Times New Roman" w:hAnsi="Times New Roman" w:cs="Times New Roman"/>
                <w:sz w:val="24"/>
                <w:szCs w:val="24"/>
                <w:lang w:val="id-ID"/>
              </w:rPr>
            </w:pPr>
          </w:p>
        </w:tc>
        <w:tc>
          <w:tcPr>
            <w:tcW w:w="708" w:type="dxa"/>
          </w:tcPr>
          <w:p w14:paraId="63C0F770" w14:textId="77777777" w:rsidR="00D53E9F" w:rsidRDefault="00D53E9F" w:rsidP="002A1FA3">
            <w:pPr>
              <w:pStyle w:val="ListParagraph"/>
              <w:ind w:left="0"/>
              <w:jc w:val="both"/>
              <w:rPr>
                <w:rFonts w:ascii="Times New Roman" w:hAnsi="Times New Roman" w:cs="Times New Roman"/>
                <w:sz w:val="24"/>
                <w:szCs w:val="24"/>
                <w:lang w:val="id-ID"/>
              </w:rPr>
            </w:pPr>
          </w:p>
        </w:tc>
        <w:tc>
          <w:tcPr>
            <w:tcW w:w="1276" w:type="dxa"/>
          </w:tcPr>
          <w:p w14:paraId="7CE17760" w14:textId="77777777" w:rsidR="00D53E9F" w:rsidRDefault="00D53E9F" w:rsidP="002A1FA3">
            <w:pPr>
              <w:pStyle w:val="ListParagraph"/>
              <w:ind w:left="0"/>
              <w:jc w:val="both"/>
              <w:rPr>
                <w:rFonts w:ascii="Times New Roman" w:hAnsi="Times New Roman" w:cs="Times New Roman"/>
                <w:sz w:val="24"/>
                <w:szCs w:val="24"/>
                <w:lang w:val="id-ID"/>
              </w:rPr>
            </w:pPr>
          </w:p>
        </w:tc>
        <w:tc>
          <w:tcPr>
            <w:tcW w:w="1559" w:type="dxa"/>
          </w:tcPr>
          <w:p w14:paraId="70AD8918" w14:textId="77777777" w:rsidR="00D53E9F" w:rsidRDefault="00D53E9F" w:rsidP="002A1FA3">
            <w:pPr>
              <w:pStyle w:val="ListParagraph"/>
              <w:ind w:left="0"/>
              <w:jc w:val="both"/>
              <w:rPr>
                <w:rFonts w:ascii="Times New Roman" w:hAnsi="Times New Roman" w:cs="Times New Roman"/>
                <w:sz w:val="24"/>
                <w:szCs w:val="24"/>
                <w:lang w:val="id-ID"/>
              </w:rPr>
            </w:pPr>
          </w:p>
        </w:tc>
      </w:tr>
      <w:tr w:rsidR="00D53E9F" w14:paraId="144C31A4" w14:textId="77777777" w:rsidTr="002A1FA3">
        <w:tc>
          <w:tcPr>
            <w:tcW w:w="1003" w:type="dxa"/>
          </w:tcPr>
          <w:p w14:paraId="33C57D23" w14:textId="77777777" w:rsidR="00D53E9F" w:rsidRDefault="00D53E9F" w:rsidP="002A1FA3">
            <w:pPr>
              <w:pStyle w:val="ListParagraph"/>
              <w:ind w:left="0"/>
              <w:jc w:val="both"/>
              <w:rPr>
                <w:rFonts w:ascii="Times New Roman" w:hAnsi="Times New Roman" w:cs="Times New Roman"/>
                <w:sz w:val="24"/>
                <w:szCs w:val="24"/>
                <w:lang w:val="id-ID"/>
              </w:rPr>
            </w:pPr>
          </w:p>
        </w:tc>
        <w:tc>
          <w:tcPr>
            <w:tcW w:w="3216" w:type="dxa"/>
          </w:tcPr>
          <w:p w14:paraId="3A5E82FA" w14:textId="77777777" w:rsidR="00D53E9F" w:rsidRDefault="00D53E9F" w:rsidP="002A1FA3">
            <w:pPr>
              <w:pStyle w:val="ListParagraph"/>
              <w:ind w:left="0"/>
              <w:jc w:val="both"/>
              <w:rPr>
                <w:rFonts w:ascii="Times New Roman" w:hAnsi="Times New Roman" w:cs="Times New Roman"/>
                <w:sz w:val="24"/>
                <w:szCs w:val="24"/>
                <w:lang w:val="id-ID"/>
              </w:rPr>
            </w:pPr>
          </w:p>
        </w:tc>
        <w:tc>
          <w:tcPr>
            <w:tcW w:w="708" w:type="dxa"/>
          </w:tcPr>
          <w:p w14:paraId="56D393CD" w14:textId="77777777" w:rsidR="00D53E9F" w:rsidRDefault="00D53E9F" w:rsidP="002A1FA3">
            <w:pPr>
              <w:pStyle w:val="ListParagraph"/>
              <w:ind w:left="0"/>
              <w:jc w:val="both"/>
              <w:rPr>
                <w:rFonts w:ascii="Times New Roman" w:hAnsi="Times New Roman" w:cs="Times New Roman"/>
                <w:sz w:val="24"/>
                <w:szCs w:val="24"/>
                <w:lang w:val="id-ID"/>
              </w:rPr>
            </w:pPr>
          </w:p>
        </w:tc>
        <w:tc>
          <w:tcPr>
            <w:tcW w:w="1276" w:type="dxa"/>
          </w:tcPr>
          <w:p w14:paraId="0DD9F74B" w14:textId="77777777" w:rsidR="00D53E9F" w:rsidRDefault="00D53E9F" w:rsidP="002A1FA3">
            <w:pPr>
              <w:pStyle w:val="ListParagraph"/>
              <w:ind w:left="0"/>
              <w:jc w:val="both"/>
              <w:rPr>
                <w:rFonts w:ascii="Times New Roman" w:hAnsi="Times New Roman" w:cs="Times New Roman"/>
                <w:sz w:val="24"/>
                <w:szCs w:val="24"/>
                <w:lang w:val="id-ID"/>
              </w:rPr>
            </w:pPr>
          </w:p>
        </w:tc>
        <w:tc>
          <w:tcPr>
            <w:tcW w:w="1559" w:type="dxa"/>
          </w:tcPr>
          <w:p w14:paraId="7DF0A739" w14:textId="77777777" w:rsidR="00D53E9F" w:rsidRDefault="00D53E9F" w:rsidP="002A1FA3">
            <w:pPr>
              <w:pStyle w:val="ListParagraph"/>
              <w:ind w:left="0"/>
              <w:jc w:val="both"/>
              <w:rPr>
                <w:rFonts w:ascii="Times New Roman" w:hAnsi="Times New Roman" w:cs="Times New Roman"/>
                <w:sz w:val="24"/>
                <w:szCs w:val="24"/>
                <w:lang w:val="id-ID"/>
              </w:rPr>
            </w:pPr>
          </w:p>
        </w:tc>
      </w:tr>
      <w:tr w:rsidR="00D53E9F" w14:paraId="597FD345" w14:textId="77777777" w:rsidTr="002A1FA3">
        <w:tc>
          <w:tcPr>
            <w:tcW w:w="1003" w:type="dxa"/>
          </w:tcPr>
          <w:p w14:paraId="4A1924B0" w14:textId="77777777" w:rsidR="00D53E9F" w:rsidRDefault="00D53E9F" w:rsidP="002A1FA3">
            <w:pPr>
              <w:pStyle w:val="ListParagraph"/>
              <w:ind w:left="0"/>
              <w:jc w:val="both"/>
              <w:rPr>
                <w:rFonts w:ascii="Times New Roman" w:hAnsi="Times New Roman" w:cs="Times New Roman"/>
                <w:sz w:val="24"/>
                <w:szCs w:val="24"/>
                <w:lang w:val="id-ID"/>
              </w:rPr>
            </w:pPr>
          </w:p>
        </w:tc>
        <w:tc>
          <w:tcPr>
            <w:tcW w:w="3216" w:type="dxa"/>
          </w:tcPr>
          <w:p w14:paraId="41A1520C" w14:textId="77777777" w:rsidR="00D53E9F" w:rsidRDefault="00D53E9F" w:rsidP="002A1FA3">
            <w:pPr>
              <w:pStyle w:val="ListParagraph"/>
              <w:ind w:left="0"/>
              <w:jc w:val="both"/>
              <w:rPr>
                <w:rFonts w:ascii="Times New Roman" w:hAnsi="Times New Roman" w:cs="Times New Roman"/>
                <w:sz w:val="24"/>
                <w:szCs w:val="24"/>
                <w:lang w:val="id-ID"/>
              </w:rPr>
            </w:pPr>
          </w:p>
        </w:tc>
        <w:tc>
          <w:tcPr>
            <w:tcW w:w="708" w:type="dxa"/>
          </w:tcPr>
          <w:p w14:paraId="64D57597" w14:textId="77777777" w:rsidR="00D53E9F" w:rsidRDefault="00D53E9F" w:rsidP="002A1FA3">
            <w:pPr>
              <w:pStyle w:val="ListParagraph"/>
              <w:ind w:left="0"/>
              <w:jc w:val="both"/>
              <w:rPr>
                <w:rFonts w:ascii="Times New Roman" w:hAnsi="Times New Roman" w:cs="Times New Roman"/>
                <w:sz w:val="24"/>
                <w:szCs w:val="24"/>
                <w:lang w:val="id-ID"/>
              </w:rPr>
            </w:pPr>
          </w:p>
        </w:tc>
        <w:tc>
          <w:tcPr>
            <w:tcW w:w="1276" w:type="dxa"/>
          </w:tcPr>
          <w:p w14:paraId="6C0D1CE3" w14:textId="77777777" w:rsidR="00D53E9F" w:rsidRDefault="00D53E9F" w:rsidP="002A1FA3">
            <w:pPr>
              <w:pStyle w:val="ListParagraph"/>
              <w:ind w:left="0"/>
              <w:jc w:val="both"/>
              <w:rPr>
                <w:rFonts w:ascii="Times New Roman" w:hAnsi="Times New Roman" w:cs="Times New Roman"/>
                <w:sz w:val="24"/>
                <w:szCs w:val="24"/>
                <w:lang w:val="id-ID"/>
              </w:rPr>
            </w:pPr>
          </w:p>
        </w:tc>
        <w:tc>
          <w:tcPr>
            <w:tcW w:w="1559" w:type="dxa"/>
          </w:tcPr>
          <w:p w14:paraId="4E1A140B" w14:textId="77777777" w:rsidR="00D53E9F" w:rsidRDefault="00D53E9F" w:rsidP="002A1FA3">
            <w:pPr>
              <w:pStyle w:val="ListParagraph"/>
              <w:ind w:left="0"/>
              <w:jc w:val="both"/>
              <w:rPr>
                <w:rFonts w:ascii="Times New Roman" w:hAnsi="Times New Roman" w:cs="Times New Roman"/>
                <w:sz w:val="24"/>
                <w:szCs w:val="24"/>
                <w:lang w:val="id-ID"/>
              </w:rPr>
            </w:pPr>
          </w:p>
        </w:tc>
      </w:tr>
    </w:tbl>
    <w:p w14:paraId="17D8DFC7" w14:textId="77777777" w:rsidR="00D53E9F" w:rsidRDefault="00D53E9F" w:rsidP="00D53E9F">
      <w:pPr>
        <w:spacing w:after="0" w:line="360" w:lineRule="auto"/>
        <w:jc w:val="both"/>
        <w:rPr>
          <w:rFonts w:ascii="Times New Roman" w:hAnsi="Times New Roman" w:cs="Times New Roman"/>
          <w:sz w:val="24"/>
          <w:szCs w:val="24"/>
          <w:lang w:val="id-ID"/>
        </w:rPr>
      </w:pPr>
    </w:p>
    <w:p w14:paraId="760D835F" w14:textId="77777777" w:rsidR="00D53E9F" w:rsidRDefault="00D53E9F" w:rsidP="00633736">
      <w:pPr>
        <w:pStyle w:val="ListParagraph"/>
        <w:numPr>
          <w:ilvl w:val="0"/>
          <w:numId w:val="10"/>
        </w:numPr>
        <w:spacing w:after="0" w:line="360" w:lineRule="auto"/>
        <w:ind w:left="284" w:hanging="284"/>
        <w:jc w:val="both"/>
        <w:rPr>
          <w:rFonts w:ascii="Times New Roman" w:hAnsi="Times New Roman" w:cs="Times New Roman"/>
          <w:sz w:val="24"/>
          <w:szCs w:val="24"/>
          <w:lang w:val="id-ID"/>
        </w:rPr>
      </w:pPr>
      <w:r w:rsidRPr="008215AF">
        <w:rPr>
          <w:rFonts w:ascii="Times New Roman" w:hAnsi="Times New Roman" w:cs="Times New Roman"/>
          <w:sz w:val="24"/>
          <w:szCs w:val="24"/>
          <w:lang w:val="id-ID"/>
        </w:rPr>
        <w:t xml:space="preserve">Posting </w:t>
      </w:r>
    </w:p>
    <w:p w14:paraId="7F75C88C" w14:textId="77777777" w:rsidR="00D53E9F" w:rsidRPr="008215AF" w:rsidRDefault="00D53E9F" w:rsidP="00D53E9F">
      <w:pPr>
        <w:pStyle w:val="ListParagraph"/>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Adalah aktivitas memindahkan catatan di buku harian kedalam buku besar sesuai dengan jenis transaksi dan nama akun atau perkiraan masing-masing. </w:t>
      </w:r>
    </w:p>
    <w:p w14:paraId="649B986C" w14:textId="77777777" w:rsidR="00D53E9F" w:rsidRDefault="00D53E9F" w:rsidP="00633736">
      <w:pPr>
        <w:pStyle w:val="ListParagraph"/>
        <w:numPr>
          <w:ilvl w:val="0"/>
          <w:numId w:val="10"/>
        </w:num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Buku Besar </w:t>
      </w:r>
    </w:p>
    <w:p w14:paraId="403340ED" w14:textId="77777777" w:rsidR="00D53E9F" w:rsidRDefault="00D53E9F" w:rsidP="00D53E9F">
      <w:pPr>
        <w:pStyle w:val="ListParagraph"/>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Adalah kumpulan dari semua akun / perkiraan yang dimiliki suatu koperasi yang saling berhubungan satu dengan lainnya dan merupakan suatu kesatuan. Adapun bentuk buku besar seperti berikut : </w:t>
      </w:r>
    </w:p>
    <w:p w14:paraId="094E87D6" w14:textId="77777777" w:rsidR="00D53E9F" w:rsidRDefault="00D53E9F" w:rsidP="00D53E9F">
      <w:pPr>
        <w:pStyle w:val="ListParagraph"/>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Akun : </w:t>
      </w:r>
    </w:p>
    <w:tbl>
      <w:tblPr>
        <w:tblStyle w:val="TableGrid"/>
        <w:tblW w:w="0" w:type="auto"/>
        <w:tblInd w:w="284" w:type="dxa"/>
        <w:tblLook w:val="04A0" w:firstRow="1" w:lastRow="0" w:firstColumn="1" w:lastColumn="0" w:noHBand="0" w:noVBand="1"/>
      </w:tblPr>
      <w:tblGrid>
        <w:gridCol w:w="1003"/>
        <w:gridCol w:w="2507"/>
        <w:gridCol w:w="567"/>
        <w:gridCol w:w="992"/>
        <w:gridCol w:w="964"/>
        <w:gridCol w:w="763"/>
        <w:gridCol w:w="966"/>
      </w:tblGrid>
      <w:tr w:rsidR="00D53E9F" w14:paraId="4912CDA6" w14:textId="77777777" w:rsidTr="002A1FA3">
        <w:tc>
          <w:tcPr>
            <w:tcW w:w="1003" w:type="dxa"/>
          </w:tcPr>
          <w:p w14:paraId="24BDD803" w14:textId="77777777" w:rsidR="00D53E9F" w:rsidRDefault="00D53E9F" w:rsidP="002A1FA3">
            <w:pPr>
              <w:pStyle w:val="NoSpacing"/>
              <w:rPr>
                <w:lang w:val="id-ID"/>
              </w:rPr>
            </w:pPr>
            <w:r>
              <w:rPr>
                <w:lang w:val="id-ID"/>
              </w:rPr>
              <w:t xml:space="preserve">Tanggal </w:t>
            </w:r>
          </w:p>
        </w:tc>
        <w:tc>
          <w:tcPr>
            <w:tcW w:w="2507" w:type="dxa"/>
          </w:tcPr>
          <w:p w14:paraId="2214B891" w14:textId="77777777" w:rsidR="00D53E9F" w:rsidRDefault="00D53E9F" w:rsidP="002A1FA3">
            <w:pPr>
              <w:pStyle w:val="NoSpacing"/>
              <w:rPr>
                <w:lang w:val="id-ID"/>
              </w:rPr>
            </w:pPr>
            <w:r>
              <w:rPr>
                <w:lang w:val="id-ID"/>
              </w:rPr>
              <w:t xml:space="preserve">Keterangan </w:t>
            </w:r>
          </w:p>
        </w:tc>
        <w:tc>
          <w:tcPr>
            <w:tcW w:w="567" w:type="dxa"/>
          </w:tcPr>
          <w:p w14:paraId="0FF9657A" w14:textId="77777777" w:rsidR="00D53E9F" w:rsidRDefault="00D53E9F" w:rsidP="002A1FA3">
            <w:pPr>
              <w:pStyle w:val="NoSpacing"/>
              <w:rPr>
                <w:lang w:val="id-ID"/>
              </w:rPr>
            </w:pPr>
            <w:r>
              <w:rPr>
                <w:lang w:val="id-ID"/>
              </w:rPr>
              <w:t>Ref</w:t>
            </w:r>
          </w:p>
        </w:tc>
        <w:tc>
          <w:tcPr>
            <w:tcW w:w="992" w:type="dxa"/>
          </w:tcPr>
          <w:p w14:paraId="6DB6A1C7" w14:textId="77777777" w:rsidR="00D53E9F" w:rsidRDefault="00D53E9F" w:rsidP="002A1FA3">
            <w:pPr>
              <w:pStyle w:val="NoSpacing"/>
              <w:rPr>
                <w:lang w:val="id-ID"/>
              </w:rPr>
            </w:pPr>
            <w:r>
              <w:rPr>
                <w:lang w:val="id-ID"/>
              </w:rPr>
              <w:t xml:space="preserve">Debit </w:t>
            </w:r>
          </w:p>
        </w:tc>
        <w:tc>
          <w:tcPr>
            <w:tcW w:w="964" w:type="dxa"/>
          </w:tcPr>
          <w:p w14:paraId="126952CC" w14:textId="77777777" w:rsidR="00D53E9F" w:rsidRDefault="00D53E9F" w:rsidP="002A1FA3">
            <w:pPr>
              <w:pStyle w:val="NoSpacing"/>
              <w:rPr>
                <w:lang w:val="id-ID"/>
              </w:rPr>
            </w:pPr>
            <w:r>
              <w:rPr>
                <w:lang w:val="id-ID"/>
              </w:rPr>
              <w:t>Kredit</w:t>
            </w:r>
          </w:p>
        </w:tc>
        <w:tc>
          <w:tcPr>
            <w:tcW w:w="1729" w:type="dxa"/>
            <w:gridSpan w:val="2"/>
          </w:tcPr>
          <w:p w14:paraId="6D9A0731" w14:textId="77777777" w:rsidR="00D53E9F" w:rsidRDefault="00D53E9F" w:rsidP="002A1FA3">
            <w:pPr>
              <w:pStyle w:val="NoSpacing"/>
              <w:rPr>
                <w:lang w:val="id-ID"/>
              </w:rPr>
            </w:pPr>
            <w:r>
              <w:rPr>
                <w:lang w:val="id-ID"/>
              </w:rPr>
              <w:t xml:space="preserve">Saldo </w:t>
            </w:r>
          </w:p>
        </w:tc>
      </w:tr>
      <w:tr w:rsidR="00D53E9F" w14:paraId="2BA7F590" w14:textId="77777777" w:rsidTr="002A1FA3">
        <w:tc>
          <w:tcPr>
            <w:tcW w:w="1003" w:type="dxa"/>
          </w:tcPr>
          <w:p w14:paraId="716833E4" w14:textId="77777777" w:rsidR="00D53E9F" w:rsidRDefault="00D53E9F" w:rsidP="002A1FA3">
            <w:pPr>
              <w:pStyle w:val="NoSpacing"/>
              <w:rPr>
                <w:lang w:val="id-ID"/>
              </w:rPr>
            </w:pPr>
          </w:p>
        </w:tc>
        <w:tc>
          <w:tcPr>
            <w:tcW w:w="2507" w:type="dxa"/>
          </w:tcPr>
          <w:p w14:paraId="459BA2D2" w14:textId="77777777" w:rsidR="00D53E9F" w:rsidRDefault="00D53E9F" w:rsidP="002A1FA3">
            <w:pPr>
              <w:pStyle w:val="NoSpacing"/>
              <w:rPr>
                <w:lang w:val="id-ID"/>
              </w:rPr>
            </w:pPr>
          </w:p>
        </w:tc>
        <w:tc>
          <w:tcPr>
            <w:tcW w:w="567" w:type="dxa"/>
          </w:tcPr>
          <w:p w14:paraId="7EC228D4" w14:textId="77777777" w:rsidR="00D53E9F" w:rsidRDefault="00D53E9F" w:rsidP="002A1FA3">
            <w:pPr>
              <w:pStyle w:val="NoSpacing"/>
              <w:rPr>
                <w:lang w:val="id-ID"/>
              </w:rPr>
            </w:pPr>
          </w:p>
        </w:tc>
        <w:tc>
          <w:tcPr>
            <w:tcW w:w="992" w:type="dxa"/>
          </w:tcPr>
          <w:p w14:paraId="79A54559" w14:textId="77777777" w:rsidR="00D53E9F" w:rsidRDefault="00D53E9F" w:rsidP="002A1FA3">
            <w:pPr>
              <w:pStyle w:val="NoSpacing"/>
              <w:rPr>
                <w:lang w:val="id-ID"/>
              </w:rPr>
            </w:pPr>
          </w:p>
        </w:tc>
        <w:tc>
          <w:tcPr>
            <w:tcW w:w="964" w:type="dxa"/>
          </w:tcPr>
          <w:p w14:paraId="54625C98" w14:textId="77777777" w:rsidR="00D53E9F" w:rsidRDefault="00D53E9F" w:rsidP="002A1FA3">
            <w:pPr>
              <w:pStyle w:val="NoSpacing"/>
              <w:rPr>
                <w:lang w:val="id-ID"/>
              </w:rPr>
            </w:pPr>
          </w:p>
        </w:tc>
        <w:tc>
          <w:tcPr>
            <w:tcW w:w="763" w:type="dxa"/>
          </w:tcPr>
          <w:p w14:paraId="5C871765" w14:textId="77777777" w:rsidR="00D53E9F" w:rsidRDefault="00D53E9F" w:rsidP="002A1FA3">
            <w:pPr>
              <w:pStyle w:val="NoSpacing"/>
              <w:rPr>
                <w:lang w:val="id-ID"/>
              </w:rPr>
            </w:pPr>
            <w:r>
              <w:rPr>
                <w:lang w:val="id-ID"/>
              </w:rPr>
              <w:t xml:space="preserve">Debit </w:t>
            </w:r>
          </w:p>
        </w:tc>
        <w:tc>
          <w:tcPr>
            <w:tcW w:w="966" w:type="dxa"/>
          </w:tcPr>
          <w:p w14:paraId="45997846" w14:textId="77777777" w:rsidR="00D53E9F" w:rsidRDefault="00D53E9F" w:rsidP="002A1FA3">
            <w:pPr>
              <w:pStyle w:val="NoSpacing"/>
              <w:rPr>
                <w:lang w:val="id-ID"/>
              </w:rPr>
            </w:pPr>
            <w:r>
              <w:rPr>
                <w:lang w:val="id-ID"/>
              </w:rPr>
              <w:t xml:space="preserve">Kredit </w:t>
            </w:r>
          </w:p>
        </w:tc>
      </w:tr>
      <w:tr w:rsidR="00D53E9F" w14:paraId="1D02F4D8" w14:textId="77777777" w:rsidTr="002A1FA3">
        <w:tc>
          <w:tcPr>
            <w:tcW w:w="1003" w:type="dxa"/>
          </w:tcPr>
          <w:p w14:paraId="658470DF" w14:textId="77777777" w:rsidR="00D53E9F" w:rsidRDefault="00D53E9F" w:rsidP="002A1FA3">
            <w:pPr>
              <w:pStyle w:val="NoSpacing"/>
              <w:rPr>
                <w:lang w:val="id-ID"/>
              </w:rPr>
            </w:pPr>
          </w:p>
        </w:tc>
        <w:tc>
          <w:tcPr>
            <w:tcW w:w="2507" w:type="dxa"/>
          </w:tcPr>
          <w:p w14:paraId="24EB19DE" w14:textId="77777777" w:rsidR="00D53E9F" w:rsidRDefault="00D53E9F" w:rsidP="002A1FA3">
            <w:pPr>
              <w:pStyle w:val="NoSpacing"/>
              <w:rPr>
                <w:lang w:val="id-ID"/>
              </w:rPr>
            </w:pPr>
          </w:p>
        </w:tc>
        <w:tc>
          <w:tcPr>
            <w:tcW w:w="567" w:type="dxa"/>
          </w:tcPr>
          <w:p w14:paraId="6A4C20FA" w14:textId="77777777" w:rsidR="00D53E9F" w:rsidRDefault="00D53E9F" w:rsidP="002A1FA3">
            <w:pPr>
              <w:pStyle w:val="NoSpacing"/>
              <w:rPr>
                <w:lang w:val="id-ID"/>
              </w:rPr>
            </w:pPr>
          </w:p>
        </w:tc>
        <w:tc>
          <w:tcPr>
            <w:tcW w:w="992" w:type="dxa"/>
          </w:tcPr>
          <w:p w14:paraId="059A1408" w14:textId="77777777" w:rsidR="00D53E9F" w:rsidRDefault="00D53E9F" w:rsidP="002A1FA3">
            <w:pPr>
              <w:pStyle w:val="NoSpacing"/>
              <w:rPr>
                <w:lang w:val="id-ID"/>
              </w:rPr>
            </w:pPr>
          </w:p>
        </w:tc>
        <w:tc>
          <w:tcPr>
            <w:tcW w:w="964" w:type="dxa"/>
          </w:tcPr>
          <w:p w14:paraId="02FF1807" w14:textId="77777777" w:rsidR="00D53E9F" w:rsidRDefault="00D53E9F" w:rsidP="002A1FA3">
            <w:pPr>
              <w:pStyle w:val="NoSpacing"/>
              <w:rPr>
                <w:lang w:val="id-ID"/>
              </w:rPr>
            </w:pPr>
          </w:p>
        </w:tc>
        <w:tc>
          <w:tcPr>
            <w:tcW w:w="763" w:type="dxa"/>
          </w:tcPr>
          <w:p w14:paraId="0F4982F6" w14:textId="77777777" w:rsidR="00D53E9F" w:rsidRDefault="00D53E9F" w:rsidP="002A1FA3">
            <w:pPr>
              <w:pStyle w:val="NoSpacing"/>
              <w:rPr>
                <w:lang w:val="id-ID"/>
              </w:rPr>
            </w:pPr>
          </w:p>
        </w:tc>
        <w:tc>
          <w:tcPr>
            <w:tcW w:w="966" w:type="dxa"/>
          </w:tcPr>
          <w:p w14:paraId="1231D69D" w14:textId="77777777" w:rsidR="00D53E9F" w:rsidRDefault="00D53E9F" w:rsidP="002A1FA3">
            <w:pPr>
              <w:pStyle w:val="NoSpacing"/>
              <w:rPr>
                <w:lang w:val="id-ID"/>
              </w:rPr>
            </w:pPr>
          </w:p>
        </w:tc>
      </w:tr>
    </w:tbl>
    <w:p w14:paraId="1577B19A" w14:textId="77777777" w:rsidR="00D53E9F" w:rsidRPr="00F470EE" w:rsidRDefault="00D53E9F" w:rsidP="00D53E9F">
      <w:pPr>
        <w:spacing w:after="0" w:line="480" w:lineRule="auto"/>
        <w:jc w:val="both"/>
        <w:rPr>
          <w:rFonts w:ascii="Times New Roman" w:hAnsi="Times New Roman" w:cs="Times New Roman"/>
          <w:sz w:val="24"/>
          <w:szCs w:val="24"/>
        </w:rPr>
      </w:pPr>
    </w:p>
    <w:p w14:paraId="2BE51E17" w14:textId="77777777" w:rsidR="00D53E9F" w:rsidRDefault="00D53E9F" w:rsidP="00633736">
      <w:pPr>
        <w:pStyle w:val="ListParagraph"/>
        <w:numPr>
          <w:ilvl w:val="0"/>
          <w:numId w:val="10"/>
        </w:numPr>
        <w:spacing w:after="0" w:line="36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Akun /Perkiraan (Account)</w:t>
      </w:r>
    </w:p>
    <w:p w14:paraId="0FC0143A" w14:textId="77777777" w:rsidR="00D53E9F" w:rsidRPr="000263BF" w:rsidRDefault="00D53E9F" w:rsidP="00D53E9F">
      <w:pPr>
        <w:pStyle w:val="ListParagraph"/>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Adalah kelas informasi dalam suatu sistem akuntansi. Atau, suatu media yang digunakan untuk mencatat informasi mengenai sumber daya koperasi dan informasi lain berdasarkan jenisnya. Contoh ; akun/perkiraan kas, akun piutang, akun modal dan sebagainya. Akun/Perkiraan ini memiliki saldo norma akun. </w:t>
      </w:r>
    </w:p>
    <w:p w14:paraId="56D4AD91" w14:textId="77777777" w:rsidR="00D53E9F" w:rsidRDefault="00D53E9F" w:rsidP="00D53E9F">
      <w:pPr>
        <w:pStyle w:val="NormalWeb"/>
        <w:shd w:val="clear" w:color="auto" w:fill="FFFFFF"/>
        <w:spacing w:before="0" w:beforeAutospacing="0" w:after="250" w:afterAutospacing="0" w:line="360" w:lineRule="auto"/>
        <w:ind w:left="567" w:hanging="567"/>
        <w:jc w:val="both"/>
        <w:rPr>
          <w:lang w:val="id-ID"/>
        </w:rPr>
      </w:pPr>
      <w:r>
        <w:rPr>
          <w:lang w:val="id-ID"/>
        </w:rPr>
        <w:t xml:space="preserve"> Saldo Normal Akun (Perkiraan). </w:t>
      </w:r>
    </w:p>
    <w:p w14:paraId="38136BDE" w14:textId="77777777" w:rsidR="00D53E9F" w:rsidRDefault="00D53E9F" w:rsidP="00D53E9F">
      <w:pPr>
        <w:pStyle w:val="NormalWeb"/>
        <w:shd w:val="clear" w:color="auto" w:fill="FFFFFF"/>
        <w:spacing w:before="0" w:beforeAutospacing="0" w:after="0" w:afterAutospacing="0" w:line="360" w:lineRule="auto"/>
        <w:ind w:left="284" w:hanging="284"/>
        <w:jc w:val="both"/>
        <w:rPr>
          <w:lang w:val="id-ID"/>
        </w:rPr>
      </w:pPr>
      <w:r>
        <w:rPr>
          <w:lang w:val="id-ID"/>
        </w:rPr>
        <w:t xml:space="preserve">    Saldo normal akun merupakan kedudukan akun dalam menjurnal untuk menentukan debit atau kredit serta normalnya akun (Perkiraan). Saldo normal akun ini terdiri dari akun nominal dan akun real. Akun nominal merupakan akun Laba rugi. Pada kopersai merupakan SHU (Laporan Sisa Hasil Usaha)  yang terdiri dari Partisipasi Bruto Anggota , yang terdiri dari antara lain ; partisipasi jasa pinjaman dan partisipasi jasa provisi, ini identik dengan pendapatan. Sedangkan Akun real yaitu akun neraca yang terdiri dari Aktiva, Hutang dan Modal. Pada koperasi simpan pinjam modal merupakan equitas modal yang terdiri dari : modal anggota (simpanan pokok, </w:t>
      </w:r>
      <w:r>
        <w:rPr>
          <w:lang w:val="id-ID"/>
        </w:rPr>
        <w:lastRenderedPageBreak/>
        <w:t>simpanan wajib), modal sumbangan, modal penyertaan, cadangan dan SHU. Saldo normal ini   menunjukan penambahan atau pengurangan dari suatu transaksi. Saldo normal dapart dilihat sebagai berikut : (Carl.Warren, 2019:61)</w:t>
      </w:r>
    </w:p>
    <w:tbl>
      <w:tblPr>
        <w:tblStyle w:val="TableGrid"/>
        <w:tblW w:w="0" w:type="auto"/>
        <w:tblInd w:w="392" w:type="dxa"/>
        <w:tblLook w:val="04A0" w:firstRow="1" w:lastRow="0" w:firstColumn="1" w:lastColumn="0" w:noHBand="0" w:noVBand="1"/>
      </w:tblPr>
      <w:tblGrid>
        <w:gridCol w:w="1646"/>
        <w:gridCol w:w="2038"/>
        <w:gridCol w:w="2038"/>
        <w:gridCol w:w="1932"/>
      </w:tblGrid>
      <w:tr w:rsidR="00D53E9F" w14:paraId="46B38844" w14:textId="77777777" w:rsidTr="002A1FA3">
        <w:tc>
          <w:tcPr>
            <w:tcW w:w="1646" w:type="dxa"/>
          </w:tcPr>
          <w:p w14:paraId="5C1DF578" w14:textId="77777777" w:rsidR="00D53E9F" w:rsidRPr="00416198" w:rsidRDefault="00D53E9F" w:rsidP="002A1FA3">
            <w:pPr>
              <w:pStyle w:val="NormalWeb"/>
              <w:spacing w:before="0" w:beforeAutospacing="0" w:after="0" w:afterAutospacing="0" w:line="480" w:lineRule="auto"/>
              <w:jc w:val="both"/>
              <w:rPr>
                <w:lang w:val="id-ID"/>
              </w:rPr>
            </w:pPr>
            <w:r w:rsidRPr="00416198">
              <w:rPr>
                <w:lang w:val="id-ID"/>
              </w:rPr>
              <w:t xml:space="preserve">Uraian </w:t>
            </w:r>
          </w:p>
        </w:tc>
        <w:tc>
          <w:tcPr>
            <w:tcW w:w="2038" w:type="dxa"/>
          </w:tcPr>
          <w:p w14:paraId="045EE3ED" w14:textId="77777777" w:rsidR="00D53E9F" w:rsidRPr="00416198" w:rsidRDefault="00D53E9F" w:rsidP="002A1FA3">
            <w:pPr>
              <w:pStyle w:val="NormalWeb"/>
              <w:spacing w:before="0" w:beforeAutospacing="0" w:after="0" w:afterAutospacing="0" w:line="480" w:lineRule="auto"/>
              <w:jc w:val="center"/>
              <w:rPr>
                <w:lang w:val="id-ID"/>
              </w:rPr>
            </w:pPr>
            <w:r w:rsidRPr="00416198">
              <w:rPr>
                <w:lang w:val="id-ID"/>
              </w:rPr>
              <w:t>Pe</w:t>
            </w:r>
            <w:r w:rsidRPr="00416198">
              <w:rPr>
                <w:b/>
                <w:lang w:val="id-ID"/>
              </w:rPr>
              <w:t>nambahan</w:t>
            </w:r>
          </w:p>
        </w:tc>
        <w:tc>
          <w:tcPr>
            <w:tcW w:w="2038" w:type="dxa"/>
          </w:tcPr>
          <w:p w14:paraId="475A9AB8" w14:textId="77777777" w:rsidR="00D53E9F" w:rsidRPr="00416198" w:rsidRDefault="00D53E9F" w:rsidP="002A1FA3">
            <w:pPr>
              <w:pStyle w:val="NormalWeb"/>
              <w:spacing w:before="0" w:beforeAutospacing="0" w:after="0" w:afterAutospacing="0" w:line="480" w:lineRule="auto"/>
              <w:jc w:val="center"/>
              <w:rPr>
                <w:lang w:val="id-ID"/>
              </w:rPr>
            </w:pPr>
            <w:r w:rsidRPr="00416198">
              <w:rPr>
                <w:lang w:val="id-ID"/>
              </w:rPr>
              <w:t>Pengurangan</w:t>
            </w:r>
          </w:p>
        </w:tc>
        <w:tc>
          <w:tcPr>
            <w:tcW w:w="1932" w:type="dxa"/>
          </w:tcPr>
          <w:p w14:paraId="79EE5158" w14:textId="77777777" w:rsidR="00D53E9F" w:rsidRPr="00416198" w:rsidRDefault="00D53E9F" w:rsidP="002A1FA3">
            <w:pPr>
              <w:pStyle w:val="NormalWeb"/>
              <w:spacing w:before="0" w:beforeAutospacing="0" w:after="0" w:afterAutospacing="0" w:line="480" w:lineRule="auto"/>
              <w:jc w:val="center"/>
              <w:rPr>
                <w:lang w:val="id-ID"/>
              </w:rPr>
            </w:pPr>
            <w:r w:rsidRPr="00416198">
              <w:rPr>
                <w:lang w:val="id-ID"/>
              </w:rPr>
              <w:t>Normal</w:t>
            </w:r>
          </w:p>
        </w:tc>
      </w:tr>
      <w:tr w:rsidR="00D53E9F" w14:paraId="5185DBD7" w14:textId="77777777" w:rsidTr="002A1FA3">
        <w:tc>
          <w:tcPr>
            <w:tcW w:w="1646" w:type="dxa"/>
          </w:tcPr>
          <w:p w14:paraId="707F76BC" w14:textId="77777777" w:rsidR="00D53E9F" w:rsidRPr="00416198" w:rsidRDefault="00D53E9F" w:rsidP="002A1FA3">
            <w:pPr>
              <w:pStyle w:val="NoSpacing"/>
              <w:rPr>
                <w:rFonts w:ascii="Times New Roman" w:hAnsi="Times New Roman" w:cs="Times New Roman"/>
                <w:lang w:val="id-ID"/>
              </w:rPr>
            </w:pPr>
            <w:r w:rsidRPr="00416198">
              <w:rPr>
                <w:rFonts w:ascii="Times New Roman" w:hAnsi="Times New Roman" w:cs="Times New Roman"/>
                <w:lang w:val="id-ID"/>
              </w:rPr>
              <w:t xml:space="preserve">Aktiva </w:t>
            </w:r>
          </w:p>
        </w:tc>
        <w:tc>
          <w:tcPr>
            <w:tcW w:w="2038" w:type="dxa"/>
          </w:tcPr>
          <w:p w14:paraId="64FB08EC"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2038" w:type="dxa"/>
          </w:tcPr>
          <w:p w14:paraId="0D9244E4"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1932" w:type="dxa"/>
          </w:tcPr>
          <w:p w14:paraId="3F699BAC"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r>
      <w:tr w:rsidR="00D53E9F" w14:paraId="67A9852B" w14:textId="77777777" w:rsidTr="002A1FA3">
        <w:tc>
          <w:tcPr>
            <w:tcW w:w="1646" w:type="dxa"/>
          </w:tcPr>
          <w:p w14:paraId="174FB674" w14:textId="77777777" w:rsidR="00D53E9F" w:rsidRPr="00416198" w:rsidRDefault="00D53E9F" w:rsidP="002A1FA3">
            <w:pPr>
              <w:pStyle w:val="NoSpacing"/>
              <w:rPr>
                <w:rFonts w:ascii="Times New Roman" w:hAnsi="Times New Roman" w:cs="Times New Roman"/>
                <w:lang w:val="id-ID"/>
              </w:rPr>
            </w:pPr>
            <w:r w:rsidRPr="00416198">
              <w:rPr>
                <w:rFonts w:ascii="Times New Roman" w:hAnsi="Times New Roman" w:cs="Times New Roman"/>
                <w:lang w:val="id-ID"/>
              </w:rPr>
              <w:t>Hutang</w:t>
            </w:r>
          </w:p>
        </w:tc>
        <w:tc>
          <w:tcPr>
            <w:tcW w:w="2038" w:type="dxa"/>
          </w:tcPr>
          <w:p w14:paraId="68173078"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2038" w:type="dxa"/>
          </w:tcPr>
          <w:p w14:paraId="5CAB4B80"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1932" w:type="dxa"/>
          </w:tcPr>
          <w:p w14:paraId="327C5A86"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w:t>
            </w:r>
          </w:p>
        </w:tc>
      </w:tr>
      <w:tr w:rsidR="00D53E9F" w14:paraId="0CDFD749" w14:textId="77777777" w:rsidTr="002A1FA3">
        <w:tc>
          <w:tcPr>
            <w:tcW w:w="1646" w:type="dxa"/>
          </w:tcPr>
          <w:p w14:paraId="6D66AF31" w14:textId="77777777" w:rsidR="00D53E9F" w:rsidRPr="00416198" w:rsidRDefault="00D53E9F" w:rsidP="002A1FA3">
            <w:pPr>
              <w:pStyle w:val="NoSpacing"/>
              <w:rPr>
                <w:rFonts w:ascii="Times New Roman" w:hAnsi="Times New Roman" w:cs="Times New Roman"/>
                <w:lang w:val="id-ID"/>
              </w:rPr>
            </w:pPr>
            <w:r w:rsidRPr="00416198">
              <w:rPr>
                <w:rFonts w:ascii="Times New Roman" w:hAnsi="Times New Roman" w:cs="Times New Roman"/>
                <w:lang w:val="id-ID"/>
              </w:rPr>
              <w:t>Modal</w:t>
            </w:r>
          </w:p>
        </w:tc>
        <w:tc>
          <w:tcPr>
            <w:tcW w:w="2038" w:type="dxa"/>
          </w:tcPr>
          <w:p w14:paraId="175BCC36"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2038" w:type="dxa"/>
          </w:tcPr>
          <w:p w14:paraId="37B5EC30"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1932" w:type="dxa"/>
          </w:tcPr>
          <w:p w14:paraId="5932CC98"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r>
      <w:tr w:rsidR="00D53E9F" w14:paraId="65C8F171" w14:textId="77777777" w:rsidTr="002A1FA3">
        <w:tc>
          <w:tcPr>
            <w:tcW w:w="1646" w:type="dxa"/>
          </w:tcPr>
          <w:p w14:paraId="0252CCDC" w14:textId="77777777" w:rsidR="00D53E9F" w:rsidRPr="00416198" w:rsidRDefault="00D53E9F" w:rsidP="002A1FA3">
            <w:pPr>
              <w:pStyle w:val="NoSpacing"/>
              <w:rPr>
                <w:rFonts w:ascii="Times New Roman" w:hAnsi="Times New Roman" w:cs="Times New Roman"/>
                <w:lang w:val="id-ID"/>
              </w:rPr>
            </w:pPr>
            <w:r w:rsidRPr="00416198">
              <w:rPr>
                <w:rFonts w:ascii="Times New Roman" w:hAnsi="Times New Roman" w:cs="Times New Roman"/>
                <w:lang w:val="id-ID"/>
              </w:rPr>
              <w:t>Pendapatan</w:t>
            </w:r>
          </w:p>
        </w:tc>
        <w:tc>
          <w:tcPr>
            <w:tcW w:w="2038" w:type="dxa"/>
          </w:tcPr>
          <w:p w14:paraId="3D89D662"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2038" w:type="dxa"/>
          </w:tcPr>
          <w:p w14:paraId="6BF24BDD"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1932" w:type="dxa"/>
          </w:tcPr>
          <w:p w14:paraId="49553B18"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r>
      <w:tr w:rsidR="00D53E9F" w14:paraId="30DB328F" w14:textId="77777777" w:rsidTr="002A1FA3">
        <w:tc>
          <w:tcPr>
            <w:tcW w:w="1646" w:type="dxa"/>
          </w:tcPr>
          <w:p w14:paraId="68E36134" w14:textId="77777777" w:rsidR="00D53E9F" w:rsidRPr="00416198" w:rsidRDefault="00D53E9F" w:rsidP="002A1FA3">
            <w:pPr>
              <w:pStyle w:val="NoSpacing"/>
              <w:rPr>
                <w:rFonts w:ascii="Times New Roman" w:hAnsi="Times New Roman" w:cs="Times New Roman"/>
                <w:lang w:val="id-ID"/>
              </w:rPr>
            </w:pPr>
            <w:r w:rsidRPr="00416198">
              <w:rPr>
                <w:rFonts w:ascii="Times New Roman" w:hAnsi="Times New Roman" w:cs="Times New Roman"/>
                <w:lang w:val="id-ID"/>
              </w:rPr>
              <w:t xml:space="preserve">Biaya </w:t>
            </w:r>
          </w:p>
        </w:tc>
        <w:tc>
          <w:tcPr>
            <w:tcW w:w="2038" w:type="dxa"/>
          </w:tcPr>
          <w:p w14:paraId="7614E9F8"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2038" w:type="dxa"/>
          </w:tcPr>
          <w:p w14:paraId="1B60C662"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1932" w:type="dxa"/>
          </w:tcPr>
          <w:p w14:paraId="6AA757AB"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r>
      <w:tr w:rsidR="00D53E9F" w14:paraId="669040CA" w14:textId="77777777" w:rsidTr="002A1FA3">
        <w:tc>
          <w:tcPr>
            <w:tcW w:w="1646" w:type="dxa"/>
          </w:tcPr>
          <w:p w14:paraId="642F5FF4" w14:textId="77777777" w:rsidR="00D53E9F" w:rsidRPr="00416198" w:rsidRDefault="00D53E9F" w:rsidP="002A1FA3">
            <w:pPr>
              <w:pStyle w:val="NoSpacing"/>
              <w:rPr>
                <w:rFonts w:ascii="Times New Roman" w:hAnsi="Times New Roman" w:cs="Times New Roman"/>
                <w:lang w:val="id-ID"/>
              </w:rPr>
            </w:pPr>
            <w:r w:rsidRPr="00416198">
              <w:rPr>
                <w:rFonts w:ascii="Times New Roman" w:hAnsi="Times New Roman" w:cs="Times New Roman"/>
                <w:lang w:val="id-ID"/>
              </w:rPr>
              <w:t xml:space="preserve">Prive </w:t>
            </w:r>
          </w:p>
        </w:tc>
        <w:tc>
          <w:tcPr>
            <w:tcW w:w="2038" w:type="dxa"/>
          </w:tcPr>
          <w:p w14:paraId="088102D7"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2038" w:type="dxa"/>
          </w:tcPr>
          <w:p w14:paraId="5856947F"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1932" w:type="dxa"/>
          </w:tcPr>
          <w:p w14:paraId="0C8BB44A" w14:textId="77777777" w:rsidR="00D53E9F" w:rsidRPr="00416198" w:rsidRDefault="00D53E9F" w:rsidP="002A1FA3">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r>
    </w:tbl>
    <w:p w14:paraId="47127148" w14:textId="77777777" w:rsidR="00D53E9F" w:rsidRDefault="00D53E9F" w:rsidP="00D53E9F">
      <w:pPr>
        <w:pStyle w:val="NormalWeb"/>
        <w:shd w:val="clear" w:color="auto" w:fill="FFFFFF"/>
        <w:spacing w:before="0" w:beforeAutospacing="0" w:after="0" w:afterAutospacing="0" w:line="480" w:lineRule="auto"/>
        <w:ind w:left="284" w:hanging="284"/>
        <w:jc w:val="both"/>
        <w:rPr>
          <w:lang w:val="id-ID"/>
        </w:rPr>
      </w:pPr>
    </w:p>
    <w:p w14:paraId="2990A037" w14:textId="77777777" w:rsidR="00D53E9F" w:rsidRDefault="00D53E9F" w:rsidP="00633736">
      <w:pPr>
        <w:pStyle w:val="NormalWeb"/>
        <w:numPr>
          <w:ilvl w:val="0"/>
          <w:numId w:val="10"/>
        </w:numPr>
        <w:shd w:val="clear" w:color="auto" w:fill="FFFFFF"/>
        <w:spacing w:before="0" w:beforeAutospacing="0" w:after="0" w:afterAutospacing="0" w:line="360" w:lineRule="auto"/>
        <w:ind w:left="284" w:hanging="284"/>
        <w:jc w:val="both"/>
        <w:rPr>
          <w:lang w:val="id-ID"/>
        </w:rPr>
      </w:pPr>
      <w:r>
        <w:rPr>
          <w:lang w:val="id-ID"/>
        </w:rPr>
        <w:t xml:space="preserve">Laporan Keuangan </w:t>
      </w:r>
    </w:p>
    <w:p w14:paraId="2C5F1547" w14:textId="77777777" w:rsidR="00D53E9F" w:rsidRDefault="00D53E9F" w:rsidP="00D53E9F">
      <w:pPr>
        <w:pStyle w:val="NormalWeb"/>
        <w:shd w:val="clear" w:color="auto" w:fill="FFFFFF"/>
        <w:spacing w:before="0" w:beforeAutospacing="0" w:after="0" w:afterAutospacing="0" w:line="360" w:lineRule="auto"/>
        <w:ind w:left="284"/>
        <w:jc w:val="both"/>
        <w:rPr>
          <w:lang w:val="id-ID"/>
        </w:rPr>
      </w:pPr>
      <w:r>
        <w:rPr>
          <w:lang w:val="id-ID"/>
        </w:rPr>
        <w:t xml:space="preserve">Adalah laporan pertanggung jawaban pengurus koperasi atas hasil usaha koperasi pada suatu periode tertentu dan posisi keuangan koperasi pada akhir periode tersebut. </w:t>
      </w:r>
    </w:p>
    <w:p w14:paraId="56C02094" w14:textId="77777777" w:rsidR="00D53E9F" w:rsidRDefault="00D53E9F" w:rsidP="00D53E9F">
      <w:pPr>
        <w:pStyle w:val="NormalWeb"/>
        <w:shd w:val="clear" w:color="auto" w:fill="FFFFFF"/>
        <w:spacing w:before="0" w:beforeAutospacing="0" w:after="0" w:afterAutospacing="0" w:line="360" w:lineRule="auto"/>
        <w:ind w:left="284"/>
        <w:jc w:val="both"/>
        <w:rPr>
          <w:lang w:val="id-ID"/>
        </w:rPr>
      </w:pPr>
    </w:p>
    <w:p w14:paraId="23AEBB2A" w14:textId="77777777" w:rsidR="00D53E9F" w:rsidRPr="00BE5F27" w:rsidRDefault="00D53E9F" w:rsidP="00633736">
      <w:pPr>
        <w:pStyle w:val="NormalWeb"/>
        <w:numPr>
          <w:ilvl w:val="0"/>
          <w:numId w:val="11"/>
        </w:numPr>
        <w:shd w:val="clear" w:color="auto" w:fill="FFFFFF"/>
        <w:spacing w:before="0" w:beforeAutospacing="0" w:after="0" w:afterAutospacing="0" w:line="360" w:lineRule="auto"/>
        <w:ind w:left="284" w:hanging="284"/>
        <w:jc w:val="both"/>
        <w:rPr>
          <w:b/>
          <w:lang w:val="id-ID"/>
        </w:rPr>
      </w:pPr>
      <w:r w:rsidRPr="00BE5F27">
        <w:rPr>
          <w:b/>
          <w:lang w:val="id-ID"/>
        </w:rPr>
        <w:t xml:space="preserve">Jenis-jenis laporan keuangan </w:t>
      </w:r>
    </w:p>
    <w:p w14:paraId="014EF53B" w14:textId="77777777" w:rsidR="00D53E9F" w:rsidRDefault="00D53E9F" w:rsidP="00D53E9F">
      <w:pPr>
        <w:pStyle w:val="NormalWeb"/>
        <w:shd w:val="clear" w:color="auto" w:fill="FFFFFF"/>
        <w:spacing w:before="0" w:beforeAutospacing="0" w:after="0" w:afterAutospacing="0" w:line="360" w:lineRule="auto"/>
        <w:ind w:left="284"/>
        <w:jc w:val="both"/>
        <w:rPr>
          <w:lang w:val="id-ID"/>
        </w:rPr>
      </w:pPr>
      <w:r>
        <w:rPr>
          <w:lang w:val="id-ID"/>
        </w:rPr>
        <w:t xml:space="preserve">Sesuai dengan standar akuntansi keuangan tahun 2007 yang berlaku di Indonesia  (PSAK no. 27 tahun 2007), laporan keuangan koperasi terdiri dari : </w:t>
      </w:r>
    </w:p>
    <w:p w14:paraId="4D228A09" w14:textId="77777777" w:rsidR="00D53E9F" w:rsidRDefault="00D53E9F" w:rsidP="00633736">
      <w:pPr>
        <w:pStyle w:val="NormalWeb"/>
        <w:numPr>
          <w:ilvl w:val="0"/>
          <w:numId w:val="12"/>
        </w:numPr>
        <w:shd w:val="clear" w:color="auto" w:fill="FFFFFF"/>
        <w:spacing w:before="0" w:beforeAutospacing="0" w:after="0" w:afterAutospacing="0" w:line="360" w:lineRule="auto"/>
        <w:jc w:val="both"/>
        <w:rPr>
          <w:lang w:val="id-ID"/>
        </w:rPr>
      </w:pPr>
      <w:r>
        <w:rPr>
          <w:lang w:val="id-ID"/>
        </w:rPr>
        <w:t>Perhitungan Hasil Usaha (SHU)</w:t>
      </w:r>
    </w:p>
    <w:p w14:paraId="41165E8D" w14:textId="77777777" w:rsidR="00D53E9F" w:rsidRDefault="00D53E9F" w:rsidP="00D53E9F">
      <w:pPr>
        <w:pStyle w:val="NormalWeb"/>
        <w:shd w:val="clear" w:color="auto" w:fill="FFFFFF"/>
        <w:spacing w:before="0" w:beforeAutospacing="0" w:after="0" w:afterAutospacing="0" w:line="360" w:lineRule="auto"/>
        <w:ind w:left="644"/>
        <w:jc w:val="both"/>
        <w:rPr>
          <w:lang w:val="id-ID"/>
        </w:rPr>
      </w:pPr>
      <w:r>
        <w:rPr>
          <w:lang w:val="id-ID"/>
        </w:rPr>
        <w:t xml:space="preserve">Merupakan suatu laporan yang menunjukkan kemampuan koperasi dalam menghasilkan laba selama satu periode akuntansi atau satu tahun. Laporan hasil usaha harus merinci hasil usaha yang berasal dari anggota dan laba yang diperoleh dari aktivitas koperasi dengan bukan anggota. </w:t>
      </w:r>
    </w:p>
    <w:p w14:paraId="12362004" w14:textId="77777777" w:rsidR="00D53E9F" w:rsidRDefault="00D53E9F" w:rsidP="00633736">
      <w:pPr>
        <w:pStyle w:val="NormalWeb"/>
        <w:numPr>
          <w:ilvl w:val="0"/>
          <w:numId w:val="12"/>
        </w:numPr>
        <w:shd w:val="clear" w:color="auto" w:fill="FFFFFF"/>
        <w:spacing w:before="0" w:beforeAutospacing="0" w:after="0" w:afterAutospacing="0" w:line="360" w:lineRule="auto"/>
        <w:jc w:val="both"/>
        <w:rPr>
          <w:lang w:val="id-ID"/>
        </w:rPr>
      </w:pPr>
      <w:r>
        <w:rPr>
          <w:lang w:val="id-ID"/>
        </w:rPr>
        <w:t xml:space="preserve">Neraca </w:t>
      </w:r>
    </w:p>
    <w:p w14:paraId="4176F64C" w14:textId="77777777" w:rsidR="00D53E9F" w:rsidRDefault="00D53E9F" w:rsidP="00D53E9F">
      <w:pPr>
        <w:pStyle w:val="NormalWeb"/>
        <w:shd w:val="clear" w:color="auto" w:fill="FFFFFF"/>
        <w:spacing w:before="0" w:beforeAutospacing="0" w:after="0" w:afterAutospacing="0" w:line="360" w:lineRule="auto"/>
        <w:ind w:left="644"/>
        <w:jc w:val="both"/>
        <w:rPr>
          <w:lang w:val="id-ID"/>
        </w:rPr>
      </w:pPr>
      <w:r>
        <w:rPr>
          <w:lang w:val="id-ID"/>
        </w:rPr>
        <w:t xml:space="preserve">Adalah suatu daftar yang menunjukkan posisi sumber daya yang dimilikikoperasi, serta informasi darimana sumber daya tersebut diperoleh. </w:t>
      </w:r>
    </w:p>
    <w:p w14:paraId="0BD387F8" w14:textId="77777777" w:rsidR="00D53E9F" w:rsidRDefault="00D53E9F" w:rsidP="00633736">
      <w:pPr>
        <w:pStyle w:val="NormalWeb"/>
        <w:numPr>
          <w:ilvl w:val="0"/>
          <w:numId w:val="12"/>
        </w:numPr>
        <w:shd w:val="clear" w:color="auto" w:fill="FFFFFF"/>
        <w:spacing w:before="0" w:beforeAutospacing="0" w:after="0" w:afterAutospacing="0" w:line="360" w:lineRule="auto"/>
        <w:jc w:val="both"/>
        <w:rPr>
          <w:lang w:val="id-ID"/>
        </w:rPr>
      </w:pPr>
      <w:r>
        <w:rPr>
          <w:lang w:val="id-ID"/>
        </w:rPr>
        <w:t>Laporan arus kas</w:t>
      </w:r>
    </w:p>
    <w:p w14:paraId="4D13FE13" w14:textId="77777777" w:rsidR="00D53E9F" w:rsidRDefault="00D53E9F" w:rsidP="00D53E9F">
      <w:pPr>
        <w:pStyle w:val="NormalWeb"/>
        <w:shd w:val="clear" w:color="auto" w:fill="FFFFFF"/>
        <w:spacing w:before="0" w:beforeAutospacing="0" w:after="0" w:afterAutospacing="0" w:line="360" w:lineRule="auto"/>
        <w:ind w:left="644"/>
        <w:jc w:val="both"/>
        <w:rPr>
          <w:lang w:val="id-ID"/>
        </w:rPr>
      </w:pPr>
      <w:r>
        <w:rPr>
          <w:lang w:val="id-ID"/>
        </w:rPr>
        <w:t xml:space="preserve">Adalah suatu laporan mengenai arus kas keluar dan arus kas masuk selama satu periode tertentu, yang mencakup saldo awal kas, sumber penerimaan kas, sumber pengeluaran kas, dan saldo akhir kas pada satu periode. </w:t>
      </w:r>
    </w:p>
    <w:p w14:paraId="1306F599" w14:textId="77777777" w:rsidR="00D53E9F" w:rsidRDefault="00D53E9F" w:rsidP="00633736">
      <w:pPr>
        <w:pStyle w:val="NormalWeb"/>
        <w:numPr>
          <w:ilvl w:val="0"/>
          <w:numId w:val="12"/>
        </w:numPr>
        <w:shd w:val="clear" w:color="auto" w:fill="FFFFFF"/>
        <w:spacing w:before="0" w:beforeAutospacing="0" w:after="0" w:afterAutospacing="0" w:line="360" w:lineRule="auto"/>
        <w:jc w:val="both"/>
        <w:rPr>
          <w:lang w:val="id-ID"/>
        </w:rPr>
      </w:pPr>
      <w:r>
        <w:rPr>
          <w:lang w:val="id-ID"/>
        </w:rPr>
        <w:t>Laporan Promosi ekonomi anggota</w:t>
      </w:r>
    </w:p>
    <w:p w14:paraId="0D08A821" w14:textId="77777777" w:rsidR="00D53E9F" w:rsidRDefault="00D53E9F" w:rsidP="00D53E9F">
      <w:pPr>
        <w:pStyle w:val="NormalWeb"/>
        <w:shd w:val="clear" w:color="auto" w:fill="FFFFFF"/>
        <w:spacing w:before="0" w:beforeAutospacing="0" w:after="0" w:afterAutospacing="0" w:line="360" w:lineRule="auto"/>
        <w:ind w:left="644"/>
        <w:jc w:val="both"/>
        <w:rPr>
          <w:lang w:val="id-ID"/>
        </w:rPr>
      </w:pPr>
      <w:r>
        <w:rPr>
          <w:lang w:val="id-ID"/>
        </w:rPr>
        <w:lastRenderedPageBreak/>
        <w:t xml:space="preserve">Adalah laporan yang menunjukkan mafaat ekonomi yang diterima anggota koperasi selama satu periode tertentu. Laporan tersebut mencakup 4 (empat) unsur yaitu : </w:t>
      </w:r>
    </w:p>
    <w:p w14:paraId="2026C0A6" w14:textId="77777777" w:rsidR="00D53E9F" w:rsidRDefault="00D53E9F" w:rsidP="00633736">
      <w:pPr>
        <w:pStyle w:val="NormalWeb"/>
        <w:numPr>
          <w:ilvl w:val="0"/>
          <w:numId w:val="13"/>
        </w:numPr>
        <w:shd w:val="clear" w:color="auto" w:fill="FFFFFF"/>
        <w:spacing w:before="0" w:beforeAutospacing="0" w:after="0" w:afterAutospacing="0" w:line="360" w:lineRule="auto"/>
        <w:jc w:val="both"/>
        <w:rPr>
          <w:lang w:val="id-ID"/>
        </w:rPr>
      </w:pPr>
      <w:r>
        <w:rPr>
          <w:lang w:val="id-ID"/>
        </w:rPr>
        <w:t xml:space="preserve">Manfaat ekonomi dari pembelian barang atau pengadaan jasa bersama </w:t>
      </w:r>
    </w:p>
    <w:p w14:paraId="09B95ECC" w14:textId="77777777" w:rsidR="00D53E9F" w:rsidRDefault="00D53E9F" w:rsidP="00633736">
      <w:pPr>
        <w:pStyle w:val="NormalWeb"/>
        <w:numPr>
          <w:ilvl w:val="0"/>
          <w:numId w:val="13"/>
        </w:numPr>
        <w:shd w:val="clear" w:color="auto" w:fill="FFFFFF"/>
        <w:spacing w:before="0" w:beforeAutospacing="0" w:after="0" w:afterAutospacing="0" w:line="360" w:lineRule="auto"/>
        <w:jc w:val="both"/>
        <w:rPr>
          <w:lang w:val="id-ID"/>
        </w:rPr>
      </w:pPr>
      <w:r>
        <w:rPr>
          <w:lang w:val="id-ID"/>
        </w:rPr>
        <w:t>Manfaat ekonomi dari pemasaran dan pengolahan bersama</w:t>
      </w:r>
    </w:p>
    <w:p w14:paraId="27767E52" w14:textId="77777777" w:rsidR="00D53E9F" w:rsidRDefault="00D53E9F" w:rsidP="00633736">
      <w:pPr>
        <w:pStyle w:val="NormalWeb"/>
        <w:numPr>
          <w:ilvl w:val="0"/>
          <w:numId w:val="13"/>
        </w:numPr>
        <w:shd w:val="clear" w:color="auto" w:fill="FFFFFF"/>
        <w:spacing w:before="0" w:beforeAutospacing="0" w:after="0" w:afterAutospacing="0" w:line="360" w:lineRule="auto"/>
        <w:jc w:val="both"/>
        <w:rPr>
          <w:lang w:val="id-ID"/>
        </w:rPr>
      </w:pPr>
      <w:r>
        <w:rPr>
          <w:lang w:val="id-ID"/>
        </w:rPr>
        <w:t xml:space="preserve">Manfaat ekonomi dari simpan pinjam lewat koperasi </w:t>
      </w:r>
    </w:p>
    <w:p w14:paraId="07D8CAD6" w14:textId="77777777" w:rsidR="00D53E9F" w:rsidRDefault="00D53E9F" w:rsidP="00633736">
      <w:pPr>
        <w:pStyle w:val="NormalWeb"/>
        <w:numPr>
          <w:ilvl w:val="0"/>
          <w:numId w:val="13"/>
        </w:numPr>
        <w:shd w:val="clear" w:color="auto" w:fill="FFFFFF"/>
        <w:spacing w:before="0" w:beforeAutospacing="0" w:after="0" w:afterAutospacing="0" w:line="360" w:lineRule="auto"/>
        <w:jc w:val="both"/>
        <w:rPr>
          <w:lang w:val="id-ID"/>
        </w:rPr>
      </w:pPr>
      <w:r>
        <w:rPr>
          <w:lang w:val="id-ID"/>
        </w:rPr>
        <w:t>Manfaat ekonomi dalam pembentuk pembagian SHU (Sisa Hasil Usaha).</w:t>
      </w:r>
    </w:p>
    <w:p w14:paraId="22EA2C51" w14:textId="77777777" w:rsidR="00D53E9F" w:rsidRDefault="00D53E9F" w:rsidP="00D53E9F">
      <w:pPr>
        <w:pStyle w:val="NormalWeb"/>
        <w:shd w:val="clear" w:color="auto" w:fill="FFFFFF"/>
        <w:spacing w:before="0" w:beforeAutospacing="0" w:after="0" w:afterAutospacing="0" w:line="360" w:lineRule="auto"/>
        <w:ind w:left="1004"/>
        <w:jc w:val="both"/>
        <w:rPr>
          <w:lang w:val="id-ID"/>
        </w:rPr>
      </w:pPr>
    </w:p>
    <w:p w14:paraId="0CB2D83A" w14:textId="77777777" w:rsidR="00D53E9F" w:rsidRPr="008C72CA" w:rsidRDefault="00D53E9F" w:rsidP="00633736">
      <w:pPr>
        <w:pStyle w:val="NormalWeb"/>
        <w:numPr>
          <w:ilvl w:val="0"/>
          <w:numId w:val="11"/>
        </w:numPr>
        <w:shd w:val="clear" w:color="auto" w:fill="FFFFFF"/>
        <w:spacing w:before="0" w:beforeAutospacing="0" w:after="0" w:afterAutospacing="0" w:line="360" w:lineRule="auto"/>
        <w:ind w:left="426" w:hanging="426"/>
        <w:jc w:val="both"/>
        <w:rPr>
          <w:b/>
          <w:lang w:val="id-ID"/>
        </w:rPr>
      </w:pPr>
      <w:r w:rsidRPr="008C72CA">
        <w:rPr>
          <w:b/>
          <w:lang w:val="id-ID"/>
        </w:rPr>
        <w:t xml:space="preserve">Standar Kualitas Laporan Keuangan </w:t>
      </w:r>
    </w:p>
    <w:p w14:paraId="441DD068" w14:textId="77777777" w:rsidR="00D53E9F" w:rsidRDefault="00D53E9F" w:rsidP="00D53E9F">
      <w:pPr>
        <w:pStyle w:val="NormalWeb"/>
        <w:shd w:val="clear" w:color="auto" w:fill="FFFFFF"/>
        <w:spacing w:before="0" w:beforeAutospacing="0" w:after="0" w:afterAutospacing="0" w:line="360" w:lineRule="auto"/>
        <w:ind w:left="426"/>
        <w:jc w:val="both"/>
        <w:rPr>
          <w:lang w:val="id-ID"/>
        </w:rPr>
      </w:pPr>
      <w:r>
        <w:rPr>
          <w:lang w:val="id-ID"/>
        </w:rPr>
        <w:t xml:space="preserve">Setiap laporan keuangan yang dihasilkan oleh institusi harus memenuhi standar kualitas berikut (Dedy, 2012:42) : </w:t>
      </w:r>
    </w:p>
    <w:p w14:paraId="46D10D7B" w14:textId="77777777" w:rsidR="00D53E9F" w:rsidRDefault="00D53E9F" w:rsidP="00633736">
      <w:pPr>
        <w:pStyle w:val="NormalWeb"/>
        <w:numPr>
          <w:ilvl w:val="0"/>
          <w:numId w:val="14"/>
        </w:numPr>
        <w:shd w:val="clear" w:color="auto" w:fill="FFFFFF"/>
        <w:spacing w:before="0" w:beforeAutospacing="0" w:after="0" w:afterAutospacing="0" w:line="360" w:lineRule="auto"/>
        <w:jc w:val="both"/>
        <w:rPr>
          <w:lang w:val="id-ID"/>
        </w:rPr>
      </w:pPr>
      <w:r>
        <w:rPr>
          <w:lang w:val="id-ID"/>
        </w:rPr>
        <w:t xml:space="preserve">Relevan </w:t>
      </w:r>
    </w:p>
    <w:p w14:paraId="5CFF1082" w14:textId="77777777" w:rsidR="00D53E9F" w:rsidRDefault="00D53E9F" w:rsidP="00D53E9F">
      <w:pPr>
        <w:pStyle w:val="NormalWeb"/>
        <w:shd w:val="clear" w:color="auto" w:fill="FFFFFF"/>
        <w:spacing w:before="0" w:beforeAutospacing="0" w:after="0" w:afterAutospacing="0" w:line="360" w:lineRule="auto"/>
        <w:ind w:left="786"/>
        <w:jc w:val="both"/>
        <w:rPr>
          <w:lang w:val="id-ID"/>
        </w:rPr>
      </w:pPr>
      <w:r>
        <w:rPr>
          <w:lang w:val="id-ID"/>
        </w:rPr>
        <w:t xml:space="preserve">Setiap jenis laporan keuangan yang dihasilkan oleh koperasi harus sesuai dengan maksud penggunaannnya sehingga dapat bermanfaat. Karena itu, dalam proses penyusunan laporan keuangan, pengurus koperasi harus berfokus pada tujuan umum pemakai laporan keuangan. </w:t>
      </w:r>
    </w:p>
    <w:p w14:paraId="4029297D" w14:textId="77777777" w:rsidR="00D53E9F" w:rsidRDefault="00D53E9F" w:rsidP="00633736">
      <w:pPr>
        <w:pStyle w:val="NormalWeb"/>
        <w:numPr>
          <w:ilvl w:val="0"/>
          <w:numId w:val="14"/>
        </w:numPr>
        <w:shd w:val="clear" w:color="auto" w:fill="FFFFFF"/>
        <w:spacing w:before="0" w:beforeAutospacing="0" w:after="0" w:afterAutospacing="0" w:line="360" w:lineRule="auto"/>
        <w:jc w:val="both"/>
        <w:rPr>
          <w:lang w:val="id-ID"/>
        </w:rPr>
      </w:pPr>
      <w:r>
        <w:rPr>
          <w:lang w:val="id-ID"/>
        </w:rPr>
        <w:t xml:space="preserve">Dapat dipahami </w:t>
      </w:r>
    </w:p>
    <w:p w14:paraId="06296739" w14:textId="77777777" w:rsidR="00D53E9F" w:rsidRDefault="00D53E9F" w:rsidP="00D53E9F">
      <w:pPr>
        <w:pStyle w:val="NormalWeb"/>
        <w:shd w:val="clear" w:color="auto" w:fill="FFFFFF"/>
        <w:spacing w:before="0" w:beforeAutospacing="0" w:after="0" w:afterAutospacing="0" w:line="360" w:lineRule="auto"/>
        <w:ind w:left="786"/>
        <w:jc w:val="both"/>
        <w:rPr>
          <w:lang w:val="id-ID"/>
        </w:rPr>
      </w:pPr>
      <w:r>
        <w:rPr>
          <w:lang w:val="id-ID"/>
        </w:rPr>
        <w:t xml:space="preserve">Laporan keuangan harus disusun dengan istilah dan bahasan yang sesederhana mungkin sehingga dapat dipahami oleh pihak yang membutuhkannya. </w:t>
      </w:r>
    </w:p>
    <w:p w14:paraId="7D699BC4" w14:textId="77777777" w:rsidR="00D53E9F" w:rsidRDefault="00D53E9F" w:rsidP="00633736">
      <w:pPr>
        <w:pStyle w:val="NormalWeb"/>
        <w:numPr>
          <w:ilvl w:val="0"/>
          <w:numId w:val="14"/>
        </w:numPr>
        <w:shd w:val="clear" w:color="auto" w:fill="FFFFFF"/>
        <w:spacing w:before="0" w:beforeAutospacing="0" w:after="0" w:afterAutospacing="0" w:line="360" w:lineRule="auto"/>
        <w:jc w:val="both"/>
        <w:rPr>
          <w:lang w:val="id-ID"/>
        </w:rPr>
      </w:pPr>
      <w:r>
        <w:rPr>
          <w:lang w:val="id-ID"/>
        </w:rPr>
        <w:t xml:space="preserve">Daya Uji </w:t>
      </w:r>
    </w:p>
    <w:p w14:paraId="5789B8E5" w14:textId="77777777" w:rsidR="00D53E9F" w:rsidRDefault="00D53E9F" w:rsidP="00D53E9F">
      <w:pPr>
        <w:pStyle w:val="NormalWeb"/>
        <w:shd w:val="clear" w:color="auto" w:fill="FFFFFF"/>
        <w:spacing w:before="0" w:beforeAutospacing="0" w:after="0" w:afterAutospacing="0" w:line="360" w:lineRule="auto"/>
        <w:ind w:left="786"/>
        <w:jc w:val="both"/>
        <w:rPr>
          <w:lang w:val="id-ID"/>
        </w:rPr>
      </w:pPr>
      <w:r>
        <w:rPr>
          <w:lang w:val="id-ID"/>
        </w:rPr>
        <w:t xml:space="preserve">Informasi keuangan yang dihasilkan koperasi harus dapat diuji kebenarannya oleh para pengukur yang independen dengan menggunakan metode pengukuran yang sama. </w:t>
      </w:r>
    </w:p>
    <w:p w14:paraId="59870B6C" w14:textId="77777777" w:rsidR="00D53E9F" w:rsidRDefault="00D53E9F" w:rsidP="00633736">
      <w:pPr>
        <w:pStyle w:val="NormalWeb"/>
        <w:numPr>
          <w:ilvl w:val="0"/>
          <w:numId w:val="14"/>
        </w:numPr>
        <w:shd w:val="clear" w:color="auto" w:fill="FFFFFF"/>
        <w:spacing w:before="0" w:beforeAutospacing="0" w:after="0" w:afterAutospacing="0" w:line="360" w:lineRule="auto"/>
        <w:jc w:val="both"/>
        <w:rPr>
          <w:lang w:val="id-ID"/>
        </w:rPr>
      </w:pPr>
      <w:r>
        <w:rPr>
          <w:lang w:val="id-ID"/>
        </w:rPr>
        <w:t xml:space="preserve">Netral </w:t>
      </w:r>
    </w:p>
    <w:p w14:paraId="2CCE0D18" w14:textId="77777777" w:rsidR="00D53E9F" w:rsidRDefault="00D53E9F" w:rsidP="00D53E9F">
      <w:pPr>
        <w:pStyle w:val="NormalWeb"/>
        <w:shd w:val="clear" w:color="auto" w:fill="FFFFFF"/>
        <w:spacing w:before="0" w:beforeAutospacing="0" w:after="0" w:afterAutospacing="0" w:line="360" w:lineRule="auto"/>
        <w:ind w:left="786"/>
        <w:jc w:val="both"/>
        <w:rPr>
          <w:lang w:val="id-ID"/>
        </w:rPr>
      </w:pPr>
      <w:r>
        <w:rPr>
          <w:lang w:val="id-ID"/>
        </w:rPr>
        <w:t xml:space="preserve">Laporan keuangan tidak boleh berpihak pada salah satu pihak yang membutuhkan laporan keuangan tersebut. </w:t>
      </w:r>
    </w:p>
    <w:p w14:paraId="77D929E8" w14:textId="77777777" w:rsidR="00D53E9F" w:rsidRDefault="00D53E9F" w:rsidP="00633736">
      <w:pPr>
        <w:pStyle w:val="NormalWeb"/>
        <w:numPr>
          <w:ilvl w:val="0"/>
          <w:numId w:val="14"/>
        </w:numPr>
        <w:shd w:val="clear" w:color="auto" w:fill="FFFFFF"/>
        <w:spacing w:before="0" w:beforeAutospacing="0" w:after="0" w:afterAutospacing="0" w:line="360" w:lineRule="auto"/>
        <w:jc w:val="both"/>
        <w:rPr>
          <w:lang w:val="id-ID"/>
        </w:rPr>
      </w:pPr>
      <w:r>
        <w:rPr>
          <w:lang w:val="id-ID"/>
        </w:rPr>
        <w:t>Tepat waktu</w:t>
      </w:r>
    </w:p>
    <w:p w14:paraId="6129A177" w14:textId="77777777" w:rsidR="00D53E9F" w:rsidRDefault="00D53E9F" w:rsidP="00D53E9F">
      <w:pPr>
        <w:pStyle w:val="NormalWeb"/>
        <w:shd w:val="clear" w:color="auto" w:fill="FFFFFF"/>
        <w:spacing w:before="0" w:beforeAutospacing="0" w:after="0" w:afterAutospacing="0" w:line="360" w:lineRule="auto"/>
        <w:ind w:left="786"/>
        <w:jc w:val="both"/>
        <w:rPr>
          <w:lang w:val="id-ID"/>
        </w:rPr>
      </w:pPr>
      <w:r>
        <w:rPr>
          <w:lang w:val="id-ID"/>
        </w:rPr>
        <w:t xml:space="preserve">Laporan keuangan harus dapat disajikan sedini mungkin agar dapat dipergunakan sebagai dasar pengambilan keputusan koperasi. </w:t>
      </w:r>
    </w:p>
    <w:p w14:paraId="1524398F" w14:textId="77777777" w:rsidR="00D53E9F" w:rsidRDefault="00D53E9F" w:rsidP="00633736">
      <w:pPr>
        <w:pStyle w:val="NormalWeb"/>
        <w:numPr>
          <w:ilvl w:val="0"/>
          <w:numId w:val="14"/>
        </w:numPr>
        <w:shd w:val="clear" w:color="auto" w:fill="FFFFFF"/>
        <w:spacing w:before="0" w:beforeAutospacing="0" w:after="0" w:afterAutospacing="0" w:line="360" w:lineRule="auto"/>
        <w:jc w:val="both"/>
        <w:rPr>
          <w:lang w:val="id-ID"/>
        </w:rPr>
      </w:pPr>
      <w:r>
        <w:rPr>
          <w:lang w:val="id-ID"/>
        </w:rPr>
        <w:t xml:space="preserve">Daya Banding </w:t>
      </w:r>
    </w:p>
    <w:p w14:paraId="29C0E8EF" w14:textId="77777777" w:rsidR="00D53E9F" w:rsidRDefault="00D53E9F" w:rsidP="00D53E9F">
      <w:pPr>
        <w:pStyle w:val="NormalWeb"/>
        <w:shd w:val="clear" w:color="auto" w:fill="FFFFFF"/>
        <w:spacing w:before="0" w:beforeAutospacing="0" w:after="0" w:afterAutospacing="0" w:line="360" w:lineRule="auto"/>
        <w:ind w:left="786"/>
        <w:jc w:val="both"/>
        <w:rPr>
          <w:lang w:val="id-ID"/>
        </w:rPr>
      </w:pPr>
      <w:r>
        <w:rPr>
          <w:lang w:val="id-ID"/>
        </w:rPr>
        <w:lastRenderedPageBreak/>
        <w:t xml:space="preserve">Laporan keuangan suatu koperasi harus dapat diperbandingkan dengan laporan keuangan pada periode sebelumnya atau dengan koperasi lain yang sejenis pada periode yang sama. </w:t>
      </w:r>
    </w:p>
    <w:p w14:paraId="68B4E553" w14:textId="77777777" w:rsidR="00D53E9F" w:rsidRDefault="00D53E9F" w:rsidP="00633736">
      <w:pPr>
        <w:pStyle w:val="NormalWeb"/>
        <w:numPr>
          <w:ilvl w:val="0"/>
          <w:numId w:val="14"/>
        </w:numPr>
        <w:shd w:val="clear" w:color="auto" w:fill="FFFFFF"/>
        <w:spacing w:before="0" w:beforeAutospacing="0" w:after="0" w:afterAutospacing="0" w:line="360" w:lineRule="auto"/>
        <w:jc w:val="both"/>
        <w:rPr>
          <w:lang w:val="id-ID"/>
        </w:rPr>
      </w:pPr>
      <w:r>
        <w:rPr>
          <w:lang w:val="id-ID"/>
        </w:rPr>
        <w:t xml:space="preserve">Lengkap </w:t>
      </w:r>
    </w:p>
    <w:p w14:paraId="7ECE8C72" w14:textId="77777777" w:rsidR="00D53E9F" w:rsidRDefault="00D53E9F" w:rsidP="00D53E9F">
      <w:pPr>
        <w:pStyle w:val="NormalWeb"/>
        <w:shd w:val="clear" w:color="auto" w:fill="FFFFFF"/>
        <w:spacing w:before="0" w:beforeAutospacing="0" w:after="0" w:afterAutospacing="0" w:line="360" w:lineRule="auto"/>
        <w:ind w:left="786"/>
        <w:jc w:val="both"/>
        <w:rPr>
          <w:lang w:val="id-ID"/>
        </w:rPr>
      </w:pPr>
      <w:r>
        <w:rPr>
          <w:lang w:val="id-ID"/>
        </w:rPr>
        <w:t xml:space="preserve">Informasi keuangan harus menyajikan semua fakta keuangan yang penting sekaligus menyajikan fakta-fakta tersebut sedemikian rupa sehingga tidak akan menyesatkan para pembacanya. </w:t>
      </w:r>
    </w:p>
    <w:p w14:paraId="34B7FC40" w14:textId="77777777" w:rsidR="00D53E9F" w:rsidRPr="00F470EE" w:rsidRDefault="00D53E9F" w:rsidP="001A5A04">
      <w:pPr>
        <w:spacing w:after="0" w:line="360" w:lineRule="auto"/>
        <w:jc w:val="both"/>
        <w:rPr>
          <w:rFonts w:ascii="Times New Roman" w:hAnsi="Times New Roman" w:cs="Times New Roman"/>
          <w:b/>
          <w:bCs/>
          <w:color w:val="FF0000"/>
          <w:sz w:val="24"/>
          <w:szCs w:val="24"/>
        </w:rPr>
      </w:pPr>
    </w:p>
    <w:p w14:paraId="1E36FF6A" w14:textId="42F46307" w:rsidR="004C48DF" w:rsidRPr="00F470EE" w:rsidRDefault="00EC6878" w:rsidP="00F470EE">
      <w:pPr>
        <w:spacing w:after="0" w:line="360" w:lineRule="auto"/>
        <w:jc w:val="both"/>
        <w:rPr>
          <w:rFonts w:ascii="Times New Roman" w:hAnsi="Times New Roman" w:cs="Times New Roman"/>
          <w:b/>
          <w:bCs/>
          <w:color w:val="FF0000"/>
          <w:sz w:val="24"/>
          <w:szCs w:val="24"/>
        </w:rPr>
      </w:pPr>
      <w:r w:rsidRPr="00F470EE">
        <w:rPr>
          <w:rFonts w:ascii="Times New Roman" w:hAnsi="Times New Roman" w:cs="Times New Roman"/>
          <w:b/>
          <w:bCs/>
          <w:color w:val="FF0000"/>
          <w:sz w:val="24"/>
          <w:szCs w:val="24"/>
        </w:rPr>
        <w:t>METODE PELAKSANAAN</w:t>
      </w:r>
    </w:p>
    <w:p w14:paraId="3A6C0EB7" w14:textId="77777777" w:rsidR="00F470EE" w:rsidRDefault="00F470EE" w:rsidP="00F470EE">
      <w:pPr>
        <w:pStyle w:val="BodyText"/>
        <w:spacing w:line="360" w:lineRule="auto"/>
        <w:ind w:right="82" w:firstLine="720"/>
        <w:jc w:val="both"/>
        <w:rPr>
          <w:rFonts w:ascii="Times New Roman" w:hAnsi="Times New Roman" w:cs="Times New Roman"/>
          <w:sz w:val="24"/>
          <w:szCs w:val="24"/>
        </w:rPr>
      </w:pPr>
      <w:r w:rsidRPr="00F470EE">
        <w:rPr>
          <w:rFonts w:ascii="Times New Roman" w:hAnsi="Times New Roman" w:cs="Times New Roman"/>
          <w:sz w:val="24"/>
          <w:szCs w:val="24"/>
          <w:lang w:val="id-ID"/>
        </w:rPr>
        <w:t>Kegiatan pengabdian pada masyarakat ini minimal 20 (dua puluh) orang masyarakat di Rt. 12 Kelurahan 30 Ilir Palembang</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dan tidak membedakan perempuan atau laki-laki. Hal ini</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dikarenakan</w:t>
      </w:r>
      <w:r w:rsidRPr="00F470EE">
        <w:rPr>
          <w:rFonts w:ascii="Times New Roman" w:hAnsi="Times New Roman" w:cs="Times New Roman"/>
          <w:spacing w:val="1"/>
          <w:sz w:val="24"/>
          <w:szCs w:val="24"/>
          <w:lang w:val="id-ID"/>
        </w:rPr>
        <w:t xml:space="preserve"> laporan keuangan koperasi simpan pinjam baik diketahui semua orang.</w:t>
      </w:r>
      <w:r w:rsidRPr="00F470EE">
        <w:rPr>
          <w:rFonts w:ascii="Times New Roman" w:hAnsi="Times New Roman" w:cs="Times New Roman"/>
          <w:sz w:val="24"/>
          <w:szCs w:val="24"/>
          <w:lang w:val="id-ID"/>
        </w:rPr>
        <w:t xml:space="preserve"> Kegiatan ini dilakukan pada hari Sabtu tanggal 22 Maret 205</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jam</w:t>
      </w:r>
      <w:r w:rsidRPr="00F470EE">
        <w:rPr>
          <w:rFonts w:ascii="Times New Roman" w:hAnsi="Times New Roman" w:cs="Times New Roman"/>
          <w:spacing w:val="-7"/>
          <w:sz w:val="24"/>
          <w:szCs w:val="24"/>
          <w:lang w:val="id-ID"/>
        </w:rPr>
        <w:t xml:space="preserve"> </w:t>
      </w:r>
      <w:r w:rsidRPr="00F470EE">
        <w:rPr>
          <w:rFonts w:ascii="Times New Roman" w:hAnsi="Times New Roman" w:cs="Times New Roman"/>
          <w:sz w:val="24"/>
          <w:szCs w:val="24"/>
          <w:lang w:val="id-ID"/>
        </w:rPr>
        <w:t>09.00</w:t>
      </w:r>
      <w:r w:rsidRPr="00F470EE">
        <w:rPr>
          <w:rFonts w:ascii="Times New Roman" w:hAnsi="Times New Roman" w:cs="Times New Roman"/>
          <w:spacing w:val="2"/>
          <w:sz w:val="24"/>
          <w:szCs w:val="24"/>
          <w:lang w:val="id-ID"/>
        </w:rPr>
        <w:t xml:space="preserve"> </w:t>
      </w:r>
      <w:r w:rsidRPr="00F470EE">
        <w:rPr>
          <w:rFonts w:ascii="Times New Roman" w:hAnsi="Times New Roman" w:cs="Times New Roman"/>
          <w:sz w:val="24"/>
          <w:szCs w:val="24"/>
          <w:lang w:val="id-ID"/>
        </w:rPr>
        <w:t>pagi</w:t>
      </w:r>
      <w:r w:rsidRPr="00F470EE">
        <w:rPr>
          <w:rFonts w:ascii="Times New Roman" w:hAnsi="Times New Roman" w:cs="Times New Roman"/>
          <w:spacing w:val="-7"/>
          <w:sz w:val="24"/>
          <w:szCs w:val="24"/>
          <w:lang w:val="id-ID"/>
        </w:rPr>
        <w:t xml:space="preserve"> </w:t>
      </w:r>
      <w:r w:rsidRPr="00F470EE">
        <w:rPr>
          <w:rFonts w:ascii="Times New Roman" w:hAnsi="Times New Roman" w:cs="Times New Roman"/>
          <w:sz w:val="24"/>
          <w:szCs w:val="24"/>
          <w:lang w:val="id-ID"/>
        </w:rPr>
        <w:t>sampai</w:t>
      </w:r>
      <w:r w:rsidRPr="00F470EE">
        <w:rPr>
          <w:rFonts w:ascii="Times New Roman" w:hAnsi="Times New Roman" w:cs="Times New Roman"/>
          <w:spacing w:val="-3"/>
          <w:sz w:val="24"/>
          <w:szCs w:val="24"/>
          <w:lang w:val="id-ID"/>
        </w:rPr>
        <w:t xml:space="preserve"> </w:t>
      </w:r>
      <w:r w:rsidRPr="00F470EE">
        <w:rPr>
          <w:rFonts w:ascii="Times New Roman" w:hAnsi="Times New Roman" w:cs="Times New Roman"/>
          <w:sz w:val="24"/>
          <w:szCs w:val="24"/>
          <w:lang w:val="id-ID"/>
        </w:rPr>
        <w:t>dengan</w:t>
      </w:r>
      <w:r w:rsidRPr="00F470EE">
        <w:rPr>
          <w:rFonts w:ascii="Times New Roman" w:hAnsi="Times New Roman" w:cs="Times New Roman"/>
          <w:spacing w:val="-3"/>
          <w:sz w:val="24"/>
          <w:szCs w:val="24"/>
          <w:lang w:val="id-ID"/>
        </w:rPr>
        <w:t xml:space="preserve"> </w:t>
      </w:r>
      <w:r w:rsidRPr="00F470EE">
        <w:rPr>
          <w:rFonts w:ascii="Times New Roman" w:hAnsi="Times New Roman" w:cs="Times New Roman"/>
          <w:sz w:val="24"/>
          <w:szCs w:val="24"/>
          <w:lang w:val="id-ID"/>
        </w:rPr>
        <w:t>selesai.</w:t>
      </w:r>
    </w:p>
    <w:p w14:paraId="7EA6C41A" w14:textId="77777777" w:rsidR="00F470EE" w:rsidRDefault="00F470EE" w:rsidP="00F470EE">
      <w:pPr>
        <w:pStyle w:val="BodyText"/>
        <w:spacing w:line="360" w:lineRule="auto"/>
        <w:ind w:right="82" w:firstLine="720"/>
        <w:jc w:val="both"/>
        <w:rPr>
          <w:rFonts w:ascii="Times New Roman" w:hAnsi="Times New Roman" w:cs="Times New Roman"/>
          <w:sz w:val="24"/>
          <w:szCs w:val="24"/>
        </w:rPr>
      </w:pPr>
      <w:r w:rsidRPr="00F470EE">
        <w:rPr>
          <w:rFonts w:ascii="Times New Roman" w:hAnsi="Times New Roman" w:cs="Times New Roman"/>
          <w:sz w:val="24"/>
          <w:szCs w:val="24"/>
          <w:lang w:val="id-ID"/>
        </w:rPr>
        <w:t>Metode pelaksanaan dilakukan dengan cara presentase, diskusi dan tanya jawab tetang laporan keuangan koperasi dan ruang lingkup yang berkaitan dengan usahanya dan dilanjutkan dengan pendampingan cara membuat laporan keuangan koperasi simpan pinjam. Bahan yang dgunakan</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adalah materi yang dibuat sebanyak 12 halaman, termasuk pelatihan membuat jurnal, buku besar, neraca saldo, neraca lajur sampai mebuat laporan keuangan.</w:t>
      </w:r>
    </w:p>
    <w:p w14:paraId="6276D559" w14:textId="64EB77C2" w:rsidR="00F470EE" w:rsidRDefault="00F470EE" w:rsidP="00D53E9F">
      <w:pPr>
        <w:pStyle w:val="BodyText"/>
        <w:spacing w:line="360" w:lineRule="auto"/>
        <w:ind w:right="82" w:firstLine="720"/>
        <w:jc w:val="both"/>
        <w:rPr>
          <w:rFonts w:ascii="Times New Roman" w:hAnsi="Times New Roman" w:cs="Times New Roman"/>
          <w:sz w:val="24"/>
          <w:szCs w:val="24"/>
        </w:rPr>
      </w:pPr>
      <w:r w:rsidRPr="00F470EE">
        <w:rPr>
          <w:rFonts w:ascii="Times New Roman" w:hAnsi="Times New Roman" w:cs="Times New Roman"/>
          <w:sz w:val="24"/>
          <w:szCs w:val="24"/>
          <w:lang w:val="id-ID"/>
        </w:rPr>
        <w:t xml:space="preserve">Dari pelatihan ini diharapkan peserta pelatihan dapat memahami </w:t>
      </w:r>
      <w:r w:rsidRPr="00F470EE">
        <w:rPr>
          <w:rFonts w:ascii="Times New Roman" w:hAnsi="Times New Roman" w:cs="Times New Roman"/>
          <w:bCs/>
          <w:sz w:val="24"/>
          <w:szCs w:val="24"/>
          <w:lang w:val="id-ID"/>
        </w:rPr>
        <w:t>Laporan keuangan koperasi simpan pinjam ini dalam penyusunannya haruslah memenuhi standar kualitas laporan keuangan, meliputi ; relevan, dapat dipahami, memiliki daya uji, netral, tepat waktu, daya banding dan lengkap.</w:t>
      </w:r>
      <w:r w:rsidRPr="00F470EE">
        <w:rPr>
          <w:rFonts w:ascii="Times New Roman" w:hAnsi="Times New Roman" w:cs="Times New Roman"/>
          <w:sz w:val="24"/>
          <w:szCs w:val="24"/>
          <w:lang w:val="id-ID"/>
        </w:rPr>
        <w:t xml:space="preserve"> Tahapan</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kegiatan</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ini</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adalah;</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wawancara,</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diskusi,</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menjelaskan,</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mengedukasi,</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menyusun,</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merumuskan,</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membahas,</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memahami,</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menindak</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lanjuti</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yang</w:t>
      </w:r>
      <w:r w:rsidRPr="00F470EE">
        <w:rPr>
          <w:rFonts w:ascii="Times New Roman" w:hAnsi="Times New Roman" w:cs="Times New Roman"/>
          <w:spacing w:val="5"/>
          <w:sz w:val="24"/>
          <w:szCs w:val="24"/>
          <w:lang w:val="id-ID"/>
        </w:rPr>
        <w:t xml:space="preserve"> </w:t>
      </w:r>
      <w:r w:rsidRPr="00F470EE">
        <w:rPr>
          <w:rFonts w:ascii="Times New Roman" w:hAnsi="Times New Roman" w:cs="Times New Roman"/>
          <w:sz w:val="24"/>
          <w:szCs w:val="24"/>
          <w:lang w:val="id-ID"/>
        </w:rPr>
        <w:t>luarannya</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adalah</w:t>
      </w:r>
      <w:r w:rsidRPr="00F470EE">
        <w:rPr>
          <w:rFonts w:ascii="Times New Roman" w:hAnsi="Times New Roman" w:cs="Times New Roman"/>
          <w:spacing w:val="-4"/>
          <w:sz w:val="24"/>
          <w:szCs w:val="24"/>
          <w:lang w:val="id-ID"/>
        </w:rPr>
        <w:t xml:space="preserve"> </w:t>
      </w:r>
      <w:r w:rsidRPr="00F470EE">
        <w:rPr>
          <w:rFonts w:ascii="Times New Roman" w:hAnsi="Times New Roman" w:cs="Times New Roman"/>
          <w:sz w:val="24"/>
          <w:szCs w:val="24"/>
          <w:lang w:val="id-ID"/>
        </w:rPr>
        <w:t>berupa</w:t>
      </w:r>
      <w:r w:rsidRPr="00F470EE">
        <w:rPr>
          <w:rFonts w:ascii="Times New Roman" w:hAnsi="Times New Roman" w:cs="Times New Roman"/>
          <w:spacing w:val="1"/>
          <w:sz w:val="24"/>
          <w:szCs w:val="24"/>
          <w:lang w:val="id-ID"/>
        </w:rPr>
        <w:t xml:space="preserve"> </w:t>
      </w:r>
      <w:r w:rsidRPr="00F470EE">
        <w:rPr>
          <w:rFonts w:ascii="Times New Roman" w:hAnsi="Times New Roman" w:cs="Times New Roman"/>
          <w:sz w:val="24"/>
          <w:szCs w:val="24"/>
          <w:lang w:val="id-ID"/>
        </w:rPr>
        <w:t>artikel</w:t>
      </w:r>
      <w:r w:rsidRPr="00F470EE">
        <w:rPr>
          <w:rFonts w:ascii="Times New Roman" w:hAnsi="Times New Roman" w:cs="Times New Roman"/>
          <w:spacing w:val="-7"/>
          <w:sz w:val="24"/>
          <w:szCs w:val="24"/>
          <w:lang w:val="id-ID"/>
        </w:rPr>
        <w:t xml:space="preserve"> </w:t>
      </w:r>
      <w:r w:rsidRPr="00F470EE">
        <w:rPr>
          <w:rFonts w:ascii="Times New Roman" w:hAnsi="Times New Roman" w:cs="Times New Roman"/>
          <w:sz w:val="24"/>
          <w:szCs w:val="24"/>
          <w:lang w:val="id-ID"/>
        </w:rPr>
        <w:t>pengabdian.</w:t>
      </w:r>
    </w:p>
    <w:p w14:paraId="385E2B5D" w14:textId="77777777" w:rsidR="00D53E9F" w:rsidRPr="00F470EE" w:rsidRDefault="00D53E9F" w:rsidP="00D53E9F">
      <w:pPr>
        <w:pStyle w:val="BodyText"/>
        <w:spacing w:line="360" w:lineRule="auto"/>
        <w:ind w:right="82" w:firstLine="720"/>
        <w:jc w:val="both"/>
        <w:rPr>
          <w:rFonts w:ascii="Times New Roman" w:hAnsi="Times New Roman" w:cs="Times New Roman"/>
          <w:sz w:val="24"/>
          <w:szCs w:val="24"/>
        </w:rPr>
      </w:pPr>
    </w:p>
    <w:p w14:paraId="45AE255D" w14:textId="0FB2591E" w:rsidR="00F470EE" w:rsidRPr="00D53E9F" w:rsidRDefault="00EC6878" w:rsidP="00D53E9F">
      <w:pPr>
        <w:spacing w:after="0" w:line="360" w:lineRule="auto"/>
        <w:jc w:val="both"/>
        <w:rPr>
          <w:rFonts w:ascii="Times New Roman" w:hAnsi="Times New Roman" w:cs="Times New Roman"/>
          <w:b/>
          <w:bCs/>
          <w:color w:val="FF0000"/>
          <w:sz w:val="24"/>
          <w:szCs w:val="24"/>
        </w:rPr>
      </w:pPr>
      <w:r w:rsidRPr="00F470EE">
        <w:rPr>
          <w:rFonts w:ascii="Times New Roman" w:hAnsi="Times New Roman" w:cs="Times New Roman"/>
          <w:b/>
          <w:bCs/>
          <w:color w:val="FF0000"/>
          <w:sz w:val="24"/>
          <w:szCs w:val="24"/>
        </w:rPr>
        <w:t>HASIL DAN PEMBAHASAN</w:t>
      </w:r>
    </w:p>
    <w:p w14:paraId="4DB6B555" w14:textId="1C6C3780" w:rsidR="00F470EE" w:rsidRDefault="00F470EE" w:rsidP="00D53E9F">
      <w:pPr>
        <w:pStyle w:val="NormalWeb"/>
        <w:shd w:val="clear" w:color="auto" w:fill="FFFFFF"/>
        <w:spacing w:before="0" w:beforeAutospacing="0" w:after="250" w:afterAutospacing="0" w:line="360" w:lineRule="auto"/>
        <w:ind w:firstLine="720"/>
        <w:rPr>
          <w:color w:val="333333"/>
          <w:lang w:val="id-ID"/>
        </w:rPr>
      </w:pPr>
      <w:r w:rsidRPr="00D53E9F">
        <w:rPr>
          <w:lang w:val="id-ID"/>
        </w:rPr>
        <w:t>Berikut Ilustrasi Penyusunan Laporan Keuangan Koperasi Simpan Pinjam</w:t>
      </w:r>
      <w:r w:rsidR="00D53E9F">
        <w:rPr>
          <w:lang w:val="en-US"/>
        </w:rPr>
        <w:t xml:space="preserve">, </w:t>
      </w:r>
      <w:r w:rsidR="00D53E9F">
        <w:rPr>
          <w:color w:val="333333"/>
          <w:lang w:val="en-US"/>
        </w:rPr>
        <w:t>d</w:t>
      </w:r>
      <w:r w:rsidRPr="003547D0">
        <w:rPr>
          <w:color w:val="333333"/>
          <w:lang w:val="id-ID"/>
        </w:rPr>
        <w:t xml:space="preserve">ata berikut ini adalah </w:t>
      </w:r>
      <w:r>
        <w:rPr>
          <w:color w:val="333333"/>
          <w:lang w:val="id-ID"/>
        </w:rPr>
        <w:t>data Koperasi Simpan Pinjam “MANDRIRI MINJAM”</w:t>
      </w:r>
    </w:p>
    <w:tbl>
      <w:tblPr>
        <w:tblStyle w:val="TableGrid"/>
        <w:tblW w:w="0" w:type="auto"/>
        <w:tblInd w:w="108" w:type="dxa"/>
        <w:tblLook w:val="04A0" w:firstRow="1" w:lastRow="0" w:firstColumn="1" w:lastColumn="0" w:noHBand="0" w:noVBand="1"/>
      </w:tblPr>
      <w:tblGrid>
        <w:gridCol w:w="1190"/>
        <w:gridCol w:w="7558"/>
      </w:tblGrid>
      <w:tr w:rsidR="00F470EE" w14:paraId="615D6E2A" w14:textId="77777777" w:rsidTr="00F470EE">
        <w:tc>
          <w:tcPr>
            <w:tcW w:w="1190" w:type="dxa"/>
          </w:tcPr>
          <w:p w14:paraId="75576C65" w14:textId="77777777" w:rsidR="00F470EE" w:rsidRDefault="00F470EE" w:rsidP="00F470EE">
            <w:pPr>
              <w:pStyle w:val="NormalWeb"/>
              <w:spacing w:before="0" w:beforeAutospacing="0" w:after="250" w:afterAutospacing="0"/>
              <w:rPr>
                <w:color w:val="333333"/>
                <w:lang w:val="id-ID"/>
              </w:rPr>
            </w:pPr>
            <w:r>
              <w:rPr>
                <w:color w:val="333333"/>
                <w:lang w:val="id-ID"/>
              </w:rPr>
              <w:lastRenderedPageBreak/>
              <w:t xml:space="preserve">Tanggal </w:t>
            </w:r>
          </w:p>
        </w:tc>
        <w:tc>
          <w:tcPr>
            <w:tcW w:w="7769" w:type="dxa"/>
          </w:tcPr>
          <w:p w14:paraId="35E65BD3" w14:textId="77777777" w:rsidR="00F470EE" w:rsidRDefault="00F470EE" w:rsidP="00F470EE">
            <w:pPr>
              <w:pStyle w:val="NormalWeb"/>
              <w:spacing w:before="0" w:beforeAutospacing="0" w:after="250" w:afterAutospacing="0"/>
              <w:rPr>
                <w:color w:val="333333"/>
                <w:lang w:val="id-ID"/>
              </w:rPr>
            </w:pPr>
            <w:r>
              <w:rPr>
                <w:color w:val="333333"/>
                <w:lang w:val="id-ID"/>
              </w:rPr>
              <w:t xml:space="preserve">Uraian </w:t>
            </w:r>
          </w:p>
        </w:tc>
      </w:tr>
      <w:tr w:rsidR="00F470EE" w14:paraId="08F36C88" w14:textId="77777777" w:rsidTr="00F470EE">
        <w:tc>
          <w:tcPr>
            <w:tcW w:w="1190" w:type="dxa"/>
          </w:tcPr>
          <w:p w14:paraId="58582A28" w14:textId="77777777" w:rsidR="00F470EE" w:rsidRDefault="00F470EE" w:rsidP="00F470EE">
            <w:pPr>
              <w:pStyle w:val="NormalWeb"/>
              <w:spacing w:before="0" w:beforeAutospacing="0" w:after="250" w:afterAutospacing="0"/>
              <w:rPr>
                <w:color w:val="333333"/>
                <w:lang w:val="id-ID"/>
              </w:rPr>
            </w:pPr>
            <w:r>
              <w:rPr>
                <w:color w:val="333333"/>
                <w:lang w:val="id-ID"/>
              </w:rPr>
              <w:t>2/4/2024</w:t>
            </w:r>
          </w:p>
        </w:tc>
        <w:tc>
          <w:tcPr>
            <w:tcW w:w="7769" w:type="dxa"/>
          </w:tcPr>
          <w:p w14:paraId="495625C2" w14:textId="77777777" w:rsidR="00F470EE" w:rsidRDefault="00F470EE" w:rsidP="00F470EE">
            <w:pPr>
              <w:pStyle w:val="NormalWeb"/>
              <w:spacing w:before="0" w:beforeAutospacing="0" w:after="250" w:afterAutospacing="0"/>
              <w:jc w:val="both"/>
              <w:rPr>
                <w:color w:val="333333"/>
                <w:lang w:val="id-ID"/>
              </w:rPr>
            </w:pPr>
            <w:r>
              <w:rPr>
                <w:color w:val="333333"/>
                <w:lang w:val="id-ID"/>
              </w:rPr>
              <w:t xml:space="preserve">200 orang karyawan PT. Duta N, pendiri koperasi menyerahkan uang sebesar Rp 500.000 per orang sebagai simpanan pokok anggota koperasi </w:t>
            </w:r>
          </w:p>
        </w:tc>
      </w:tr>
      <w:tr w:rsidR="00F470EE" w14:paraId="771BEF57" w14:textId="77777777" w:rsidTr="00F470EE">
        <w:tc>
          <w:tcPr>
            <w:tcW w:w="1190" w:type="dxa"/>
          </w:tcPr>
          <w:p w14:paraId="7D9743D7" w14:textId="77777777" w:rsidR="00F470EE" w:rsidRDefault="00F470EE" w:rsidP="00F470EE">
            <w:pPr>
              <w:pStyle w:val="NormalWeb"/>
              <w:spacing w:before="0" w:beforeAutospacing="0" w:after="250" w:afterAutospacing="0"/>
              <w:rPr>
                <w:color w:val="333333"/>
                <w:lang w:val="id-ID"/>
              </w:rPr>
            </w:pPr>
            <w:r>
              <w:rPr>
                <w:color w:val="333333"/>
                <w:lang w:val="id-ID"/>
              </w:rPr>
              <w:t>6/4/2024</w:t>
            </w:r>
          </w:p>
        </w:tc>
        <w:tc>
          <w:tcPr>
            <w:tcW w:w="7769" w:type="dxa"/>
          </w:tcPr>
          <w:p w14:paraId="2F129647" w14:textId="77777777" w:rsidR="00F470EE" w:rsidRDefault="00F470EE" w:rsidP="00F470EE">
            <w:pPr>
              <w:pStyle w:val="NormalWeb"/>
              <w:spacing w:before="0" w:beforeAutospacing="0" w:after="250" w:afterAutospacing="0"/>
              <w:jc w:val="both"/>
              <w:rPr>
                <w:color w:val="333333"/>
                <w:lang w:val="id-ID"/>
              </w:rPr>
            </w:pPr>
            <w:r>
              <w:rPr>
                <w:color w:val="333333"/>
                <w:lang w:val="id-ID"/>
              </w:rPr>
              <w:t xml:space="preserve">Koperasi Mandiri  Minjam membeli peralatan kantor, seperti ; kursi, meja, lemar arsip, komputer, printer dan sebagainya, seharga Rp 22.000.000. Pembelian peralatan kantor ini sebagian dibayar secara tunai dan sebagian lagi secara kredit dari Toko ABC, salah satu suplier PT. Mandiri Minjam. Dari jumlah itu sebanyak Rp 7.000.000 dibayar tunai dan sisanya dibayar dalam wajru 4 bulan. </w:t>
            </w:r>
          </w:p>
        </w:tc>
      </w:tr>
      <w:tr w:rsidR="00F470EE" w14:paraId="67F25482" w14:textId="77777777" w:rsidTr="00F470EE">
        <w:tc>
          <w:tcPr>
            <w:tcW w:w="1190" w:type="dxa"/>
          </w:tcPr>
          <w:p w14:paraId="05B9DCBD" w14:textId="77777777" w:rsidR="00F470EE" w:rsidRDefault="00F470EE" w:rsidP="00F470EE">
            <w:pPr>
              <w:pStyle w:val="NormalWeb"/>
              <w:spacing w:before="0" w:beforeAutospacing="0" w:after="250" w:afterAutospacing="0"/>
              <w:rPr>
                <w:color w:val="333333"/>
                <w:lang w:val="id-ID"/>
              </w:rPr>
            </w:pPr>
            <w:r>
              <w:rPr>
                <w:color w:val="333333"/>
                <w:lang w:val="id-ID"/>
              </w:rPr>
              <w:t>7/4/2024</w:t>
            </w:r>
          </w:p>
        </w:tc>
        <w:tc>
          <w:tcPr>
            <w:tcW w:w="7769" w:type="dxa"/>
          </w:tcPr>
          <w:p w14:paraId="4655E300" w14:textId="77777777" w:rsidR="00F470EE" w:rsidRDefault="00F470EE" w:rsidP="00F470EE">
            <w:pPr>
              <w:pStyle w:val="NormalWeb"/>
              <w:spacing w:before="0" w:beforeAutospacing="0" w:after="250" w:afterAutospacing="0"/>
              <w:jc w:val="both"/>
              <w:rPr>
                <w:color w:val="333333"/>
                <w:lang w:val="id-ID"/>
              </w:rPr>
            </w:pPr>
            <w:r>
              <w:rPr>
                <w:color w:val="333333"/>
                <w:lang w:val="id-ID"/>
              </w:rPr>
              <w:t>Koperasi Mandiri Minjam membeli perlengkapan kantor , kertas, pensil, pulpen dan sebagainya seharga Rp 2.000.000. Pembelian ini dilakukan secara tunai dengan menggunakan uang koperasi Mandiri Minjam</w:t>
            </w:r>
          </w:p>
        </w:tc>
      </w:tr>
      <w:tr w:rsidR="00F470EE" w14:paraId="03E121BD" w14:textId="77777777" w:rsidTr="00F470EE">
        <w:tc>
          <w:tcPr>
            <w:tcW w:w="1190" w:type="dxa"/>
          </w:tcPr>
          <w:p w14:paraId="56A0F370" w14:textId="77777777" w:rsidR="00F470EE" w:rsidRDefault="00F470EE" w:rsidP="00F470EE">
            <w:pPr>
              <w:pStyle w:val="NormalWeb"/>
              <w:spacing w:before="0" w:beforeAutospacing="0" w:after="250" w:afterAutospacing="0"/>
              <w:rPr>
                <w:color w:val="333333"/>
                <w:lang w:val="id-ID"/>
              </w:rPr>
            </w:pPr>
            <w:r>
              <w:rPr>
                <w:color w:val="333333"/>
                <w:lang w:val="id-ID"/>
              </w:rPr>
              <w:t>2/5/2024</w:t>
            </w:r>
          </w:p>
        </w:tc>
        <w:tc>
          <w:tcPr>
            <w:tcW w:w="7769" w:type="dxa"/>
          </w:tcPr>
          <w:p w14:paraId="77A80552" w14:textId="77777777" w:rsidR="00F470EE" w:rsidRDefault="00F470EE" w:rsidP="00F470EE">
            <w:pPr>
              <w:pStyle w:val="NormalWeb"/>
              <w:spacing w:before="0" w:beforeAutospacing="0" w:after="250" w:afterAutospacing="0"/>
              <w:jc w:val="both"/>
              <w:rPr>
                <w:color w:val="333333"/>
                <w:lang w:val="id-ID"/>
              </w:rPr>
            </w:pPr>
            <w:r>
              <w:rPr>
                <w:color w:val="333333"/>
                <w:lang w:val="id-ID"/>
              </w:rPr>
              <w:t xml:space="preserve">Setiap anggota koperasi menyetorkan uang sebesar Rp 25.000 per orang sebagai simpanan wajib anggota. </w:t>
            </w:r>
          </w:p>
        </w:tc>
      </w:tr>
      <w:tr w:rsidR="00F470EE" w14:paraId="051DCEB4" w14:textId="77777777" w:rsidTr="00F470EE">
        <w:tc>
          <w:tcPr>
            <w:tcW w:w="1190" w:type="dxa"/>
          </w:tcPr>
          <w:p w14:paraId="6ED80861" w14:textId="77777777" w:rsidR="00F470EE" w:rsidRDefault="00F470EE" w:rsidP="00F470EE">
            <w:pPr>
              <w:pStyle w:val="NormalWeb"/>
              <w:spacing w:before="0" w:beforeAutospacing="0" w:after="250" w:afterAutospacing="0"/>
              <w:rPr>
                <w:color w:val="333333"/>
                <w:lang w:val="id-ID"/>
              </w:rPr>
            </w:pPr>
            <w:r>
              <w:rPr>
                <w:color w:val="333333"/>
                <w:lang w:val="id-ID"/>
              </w:rPr>
              <w:t>5/5/2024</w:t>
            </w:r>
          </w:p>
        </w:tc>
        <w:tc>
          <w:tcPr>
            <w:tcW w:w="7769" w:type="dxa"/>
          </w:tcPr>
          <w:p w14:paraId="70C65E55" w14:textId="77777777" w:rsidR="00F470EE" w:rsidRDefault="00F470EE" w:rsidP="00F470EE">
            <w:pPr>
              <w:pStyle w:val="NormalWeb"/>
              <w:spacing w:before="0" w:beforeAutospacing="0" w:after="250" w:afterAutospacing="0"/>
              <w:jc w:val="both"/>
              <w:rPr>
                <w:color w:val="333333"/>
                <w:lang w:val="id-ID"/>
              </w:rPr>
            </w:pPr>
            <w:r>
              <w:rPr>
                <w:color w:val="333333"/>
                <w:lang w:val="id-ID"/>
              </w:rPr>
              <w:t>Koperasi Mandiri minjam memperoleh kredit usaha dari Bank Mandiri sebesar Rp 60.000.000</w:t>
            </w:r>
          </w:p>
        </w:tc>
      </w:tr>
      <w:tr w:rsidR="00F470EE" w14:paraId="5CAB45BF" w14:textId="77777777" w:rsidTr="00F470EE">
        <w:tc>
          <w:tcPr>
            <w:tcW w:w="1190" w:type="dxa"/>
          </w:tcPr>
          <w:p w14:paraId="638F918D" w14:textId="77777777" w:rsidR="00F470EE" w:rsidRDefault="00F470EE" w:rsidP="00F470EE">
            <w:pPr>
              <w:pStyle w:val="NormalWeb"/>
              <w:spacing w:before="0" w:beforeAutospacing="0" w:after="250" w:afterAutospacing="0"/>
              <w:rPr>
                <w:color w:val="333333"/>
                <w:lang w:val="id-ID"/>
              </w:rPr>
            </w:pPr>
            <w:r>
              <w:rPr>
                <w:color w:val="333333"/>
                <w:lang w:val="id-ID"/>
              </w:rPr>
              <w:t>6/5/2024</w:t>
            </w:r>
          </w:p>
        </w:tc>
        <w:tc>
          <w:tcPr>
            <w:tcW w:w="7769" w:type="dxa"/>
          </w:tcPr>
          <w:p w14:paraId="15CFB6FA" w14:textId="77777777" w:rsidR="00F470EE" w:rsidRDefault="00F470EE" w:rsidP="00F470EE">
            <w:pPr>
              <w:pStyle w:val="NormalWeb"/>
              <w:spacing w:before="0" w:beforeAutospacing="0" w:after="250" w:afterAutospacing="0"/>
              <w:jc w:val="both"/>
              <w:rPr>
                <w:color w:val="333333"/>
                <w:lang w:val="id-ID"/>
              </w:rPr>
            </w:pPr>
            <w:r>
              <w:rPr>
                <w:color w:val="333333"/>
                <w:lang w:val="id-ID"/>
              </w:rPr>
              <w:t>Sejumlah anggota koperasi menyimpan uangnya sebesar Rp 12.000.000 di koperasi’ Maju Mandiri’</w:t>
            </w:r>
          </w:p>
        </w:tc>
      </w:tr>
      <w:tr w:rsidR="00F470EE" w14:paraId="2C825E31" w14:textId="77777777" w:rsidTr="00F470EE">
        <w:tc>
          <w:tcPr>
            <w:tcW w:w="1190" w:type="dxa"/>
          </w:tcPr>
          <w:p w14:paraId="319FA1AE" w14:textId="77777777" w:rsidR="00F470EE" w:rsidRDefault="00F470EE" w:rsidP="00F470EE">
            <w:pPr>
              <w:pStyle w:val="NormalWeb"/>
              <w:spacing w:before="0" w:beforeAutospacing="0" w:after="250" w:afterAutospacing="0"/>
              <w:rPr>
                <w:color w:val="333333"/>
                <w:lang w:val="id-ID"/>
              </w:rPr>
            </w:pPr>
            <w:r>
              <w:rPr>
                <w:color w:val="333333"/>
                <w:lang w:val="id-ID"/>
              </w:rPr>
              <w:t>10/5/2024</w:t>
            </w:r>
          </w:p>
        </w:tc>
        <w:tc>
          <w:tcPr>
            <w:tcW w:w="7769" w:type="dxa"/>
          </w:tcPr>
          <w:p w14:paraId="540A5C43" w14:textId="77777777" w:rsidR="00F470EE" w:rsidRDefault="00F470EE" w:rsidP="00F470EE">
            <w:pPr>
              <w:pStyle w:val="NormalWeb"/>
              <w:spacing w:before="0" w:beforeAutospacing="0" w:after="250" w:afterAutospacing="0"/>
              <w:jc w:val="both"/>
              <w:rPr>
                <w:color w:val="333333"/>
                <w:lang w:val="id-ID"/>
              </w:rPr>
            </w:pPr>
            <w:r>
              <w:rPr>
                <w:color w:val="333333"/>
                <w:lang w:val="id-ID"/>
              </w:rPr>
              <w:t>Koperasi Mandiri minjam memberikan pinjaman uang kepada 24 orang anggotanya sebesar Rp 5.000.000 per orang dengan nilai total pinjaman Rp 120.000.000 pada suku bunga 3% per bulan.</w:t>
            </w:r>
          </w:p>
        </w:tc>
      </w:tr>
      <w:tr w:rsidR="00F470EE" w14:paraId="2A05526B" w14:textId="77777777" w:rsidTr="00F470EE">
        <w:tc>
          <w:tcPr>
            <w:tcW w:w="1190" w:type="dxa"/>
          </w:tcPr>
          <w:p w14:paraId="20644E33" w14:textId="77777777" w:rsidR="00F470EE" w:rsidRDefault="00F470EE" w:rsidP="00F470EE">
            <w:pPr>
              <w:pStyle w:val="NormalWeb"/>
              <w:spacing w:before="0" w:beforeAutospacing="0" w:after="250" w:afterAutospacing="0"/>
              <w:rPr>
                <w:color w:val="333333"/>
                <w:lang w:val="id-ID"/>
              </w:rPr>
            </w:pPr>
            <w:r>
              <w:rPr>
                <w:color w:val="333333"/>
                <w:lang w:val="id-ID"/>
              </w:rPr>
              <w:t>29/5/2024</w:t>
            </w:r>
          </w:p>
        </w:tc>
        <w:tc>
          <w:tcPr>
            <w:tcW w:w="7769" w:type="dxa"/>
          </w:tcPr>
          <w:p w14:paraId="4318D08C" w14:textId="77777777" w:rsidR="00F470EE" w:rsidRDefault="00F470EE" w:rsidP="00F470EE">
            <w:pPr>
              <w:pStyle w:val="NormalWeb"/>
              <w:spacing w:before="0" w:beforeAutospacing="0" w:after="250" w:afterAutospacing="0"/>
              <w:jc w:val="both"/>
              <w:rPr>
                <w:color w:val="333333"/>
                <w:lang w:val="id-ID"/>
              </w:rPr>
            </w:pPr>
            <w:r>
              <w:rPr>
                <w:color w:val="333333"/>
                <w:lang w:val="id-ID"/>
              </w:rPr>
              <w:t>Anggota koperasi yang meminjam uang pada koperasi membyar angsuran pokok, bungan pinjaman dan jasa produksi sebesar Rp 18.000.000. Dari jumlah itu sebesar Rp 12.000.000 merupakan angsuran pokok pinjaman sebesar Rp 3.600.000 merupakan pembayaran bunga pinjaman dan sebesar Rp 2.400.000 merupakan jasa produksi</w:t>
            </w:r>
          </w:p>
        </w:tc>
      </w:tr>
      <w:tr w:rsidR="00F470EE" w14:paraId="1DC099A0" w14:textId="77777777" w:rsidTr="00F470EE">
        <w:tc>
          <w:tcPr>
            <w:tcW w:w="1190" w:type="dxa"/>
          </w:tcPr>
          <w:p w14:paraId="29379842" w14:textId="77777777" w:rsidR="00F470EE" w:rsidRDefault="00F470EE" w:rsidP="00F470EE">
            <w:pPr>
              <w:pStyle w:val="NormalWeb"/>
              <w:spacing w:before="0" w:beforeAutospacing="0" w:after="250" w:afterAutospacing="0"/>
              <w:rPr>
                <w:color w:val="333333"/>
                <w:lang w:val="id-ID"/>
              </w:rPr>
            </w:pPr>
            <w:r>
              <w:rPr>
                <w:color w:val="333333"/>
                <w:lang w:val="id-ID"/>
              </w:rPr>
              <w:t>29/5/2024</w:t>
            </w:r>
          </w:p>
        </w:tc>
        <w:tc>
          <w:tcPr>
            <w:tcW w:w="7769" w:type="dxa"/>
          </w:tcPr>
          <w:p w14:paraId="54D8D718" w14:textId="77777777" w:rsidR="00F470EE" w:rsidRDefault="00F470EE" w:rsidP="00F470EE">
            <w:pPr>
              <w:pStyle w:val="NormalWeb"/>
              <w:spacing w:before="0" w:beforeAutospacing="0" w:after="250" w:afterAutospacing="0"/>
              <w:jc w:val="both"/>
              <w:rPr>
                <w:color w:val="333333"/>
                <w:lang w:val="id-ID"/>
              </w:rPr>
            </w:pPr>
            <w:r>
              <w:rPr>
                <w:color w:val="333333"/>
                <w:lang w:val="id-ID"/>
              </w:rPr>
              <w:t xml:space="preserve">Dibayar gaji 2 orang karyawan koperasi sebesar Rp 600.000 per orang. Kedua karyawan itu bekerja mulai tanggal 1/5/2024. Pada saat yang sama , koperasi membayar beban bunga pinjaman ke Bank Mandiri sebesar Rp 900.000 </w:t>
            </w:r>
          </w:p>
        </w:tc>
      </w:tr>
      <w:tr w:rsidR="00F470EE" w14:paraId="4D63280A" w14:textId="77777777" w:rsidTr="00F470EE">
        <w:tc>
          <w:tcPr>
            <w:tcW w:w="1190" w:type="dxa"/>
          </w:tcPr>
          <w:p w14:paraId="00D243CE" w14:textId="77777777" w:rsidR="00F470EE" w:rsidRDefault="00F470EE" w:rsidP="00F470EE">
            <w:pPr>
              <w:pStyle w:val="NormalWeb"/>
              <w:spacing w:before="0" w:beforeAutospacing="0" w:after="250" w:afterAutospacing="0"/>
              <w:rPr>
                <w:color w:val="333333"/>
                <w:lang w:val="id-ID"/>
              </w:rPr>
            </w:pPr>
            <w:r>
              <w:rPr>
                <w:color w:val="333333"/>
                <w:lang w:val="id-ID"/>
              </w:rPr>
              <w:t>31/5/2024</w:t>
            </w:r>
          </w:p>
        </w:tc>
        <w:tc>
          <w:tcPr>
            <w:tcW w:w="7769" w:type="dxa"/>
          </w:tcPr>
          <w:p w14:paraId="1D7FDD8D" w14:textId="77777777" w:rsidR="00F470EE" w:rsidRDefault="00F470EE" w:rsidP="00F470EE">
            <w:pPr>
              <w:pStyle w:val="NormalWeb"/>
              <w:spacing w:before="0" w:beforeAutospacing="0" w:after="250" w:afterAutospacing="0"/>
              <w:jc w:val="both"/>
              <w:rPr>
                <w:color w:val="333333"/>
                <w:lang w:val="id-ID"/>
              </w:rPr>
            </w:pPr>
            <w:r>
              <w:rPr>
                <w:color w:val="333333"/>
                <w:lang w:val="id-ID"/>
              </w:rPr>
              <w:t>Koperasi Mandiri Minjam membayar sebagian utangnya kepada Toko ABC Sebesar Rp 9.000.000</w:t>
            </w:r>
          </w:p>
        </w:tc>
      </w:tr>
    </w:tbl>
    <w:p w14:paraId="7003E75A" w14:textId="77777777" w:rsidR="00F470EE" w:rsidRDefault="00F470EE" w:rsidP="00F470EE">
      <w:pPr>
        <w:spacing w:after="0" w:line="240" w:lineRule="auto"/>
        <w:jc w:val="both"/>
        <w:rPr>
          <w:rFonts w:ascii="Times New Roman" w:hAnsi="Times New Roman" w:cs="Times New Roman"/>
          <w:sz w:val="24"/>
          <w:szCs w:val="24"/>
          <w:lang w:val="id-ID"/>
        </w:rPr>
      </w:pPr>
    </w:p>
    <w:p w14:paraId="60CF5683" w14:textId="77777777" w:rsidR="00F470EE" w:rsidRPr="00F470EE" w:rsidRDefault="00F470EE" w:rsidP="00F470EE">
      <w:p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 xml:space="preserve">Dari berbagai transaksi di atas, terdapat berbagai akun (perkiraan) yang perlu disesuaikan, yaitu : </w:t>
      </w:r>
    </w:p>
    <w:p w14:paraId="0D36D24F" w14:textId="77777777" w:rsidR="00F470EE" w:rsidRPr="00F470EE" w:rsidRDefault="00F470EE" w:rsidP="00633736">
      <w:pPr>
        <w:pStyle w:val="ListParagraph"/>
        <w:numPr>
          <w:ilvl w:val="0"/>
          <w:numId w:val="7"/>
        </w:num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lastRenderedPageBreak/>
        <w:t>Perlengkapan kantor yang sebelumnya memiliki saldo sebesar Rp 2.000.000, ternyata dari hasil stock opname diketahui bahwa pada akhir bulan Juni jumlahnya hanya Rp 1.900.000. Ini berarti jumlah perlengkapan kantor yang digunakan pada periode tersebut Rp 100.000</w:t>
      </w:r>
    </w:p>
    <w:p w14:paraId="0B2ED7B3" w14:textId="77777777" w:rsidR="00F470EE" w:rsidRPr="00F470EE" w:rsidRDefault="00F470EE" w:rsidP="00633736">
      <w:pPr>
        <w:pStyle w:val="ListParagraph"/>
        <w:numPr>
          <w:ilvl w:val="0"/>
          <w:numId w:val="7"/>
        </w:num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Beban Penyusutan pada periode tersebut dibebankan sebesar Rp 120.000 untuk peralatan kantor.</w:t>
      </w:r>
    </w:p>
    <w:p w14:paraId="1F15ADF2" w14:textId="77777777" w:rsidR="00F470EE" w:rsidRPr="00F470EE" w:rsidRDefault="00F470EE" w:rsidP="00633736">
      <w:pPr>
        <w:pStyle w:val="ListParagraph"/>
        <w:numPr>
          <w:ilvl w:val="0"/>
          <w:numId w:val="7"/>
        </w:num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 xml:space="preserve">Sebesar Rp 240.000 untuk beban bunga simpanan sukarela yang belum dicatat serta belum dibayarkan. </w:t>
      </w:r>
    </w:p>
    <w:p w14:paraId="1DBECE12" w14:textId="77777777" w:rsidR="00F470EE" w:rsidRPr="00F470EE" w:rsidRDefault="00F470EE" w:rsidP="00F470EE">
      <w:p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 xml:space="preserve">Dalam AD/ART “ Koperasi Mandiri Minjam”  ditentukan bahwa Sisa Hasil Usaha (SHU) yang diperoleh koperasi selama satu periode harus dialokasikan ke berbagai Dana  dan cadangan dengan komposisi berikut ini : </w:t>
      </w:r>
    </w:p>
    <w:p w14:paraId="3BF44202" w14:textId="77777777" w:rsidR="00F470EE" w:rsidRPr="00F470EE" w:rsidRDefault="00F470EE" w:rsidP="00F470EE">
      <w:pPr>
        <w:spacing w:after="0" w:line="360" w:lineRule="auto"/>
        <w:jc w:val="both"/>
        <w:rPr>
          <w:rFonts w:ascii="Times New Roman" w:hAnsi="Times New Roman" w:cs="Times New Roman"/>
          <w:sz w:val="24"/>
          <w:szCs w:val="24"/>
          <w:lang w:val="id-ID"/>
        </w:rPr>
      </w:pPr>
    </w:p>
    <w:p w14:paraId="24952CC8" w14:textId="77777777" w:rsidR="00F470EE" w:rsidRPr="00F470EE" w:rsidRDefault="00F470EE" w:rsidP="00633736">
      <w:pPr>
        <w:pStyle w:val="ListParagraph"/>
        <w:numPr>
          <w:ilvl w:val="0"/>
          <w:numId w:val="8"/>
        </w:num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 xml:space="preserve">Dana Soksial  10% </w:t>
      </w:r>
    </w:p>
    <w:p w14:paraId="09E3B745" w14:textId="77777777" w:rsidR="00F470EE" w:rsidRPr="00F470EE" w:rsidRDefault="00F470EE" w:rsidP="00633736">
      <w:pPr>
        <w:pStyle w:val="ListParagraph"/>
        <w:numPr>
          <w:ilvl w:val="0"/>
          <w:numId w:val="8"/>
        </w:num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Dana Pengurus 10%</w:t>
      </w:r>
    </w:p>
    <w:p w14:paraId="7FFA97E5" w14:textId="77777777" w:rsidR="00F470EE" w:rsidRPr="00F470EE" w:rsidRDefault="00F470EE" w:rsidP="00633736">
      <w:pPr>
        <w:pStyle w:val="ListParagraph"/>
        <w:numPr>
          <w:ilvl w:val="0"/>
          <w:numId w:val="8"/>
        </w:num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 xml:space="preserve">Dana anggota 40% </w:t>
      </w:r>
    </w:p>
    <w:p w14:paraId="4BA2377C" w14:textId="77777777" w:rsidR="00F470EE" w:rsidRPr="00F470EE" w:rsidRDefault="00F470EE" w:rsidP="00633736">
      <w:pPr>
        <w:pStyle w:val="ListParagraph"/>
        <w:numPr>
          <w:ilvl w:val="0"/>
          <w:numId w:val="8"/>
        </w:num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Cadangan 40%</w:t>
      </w:r>
    </w:p>
    <w:p w14:paraId="29375D4D" w14:textId="77777777" w:rsidR="00F470EE" w:rsidRPr="00F470EE" w:rsidRDefault="00F470EE" w:rsidP="00F470EE">
      <w:pPr>
        <w:spacing w:after="0" w:line="360" w:lineRule="auto"/>
        <w:jc w:val="both"/>
        <w:rPr>
          <w:rFonts w:ascii="Times New Roman" w:hAnsi="Times New Roman" w:cs="Times New Roman"/>
          <w:sz w:val="24"/>
          <w:szCs w:val="24"/>
          <w:lang w:val="id-ID"/>
        </w:rPr>
      </w:pPr>
    </w:p>
    <w:p w14:paraId="2CAAC979" w14:textId="702F4F72" w:rsidR="00F470EE" w:rsidRPr="00D53E9F" w:rsidRDefault="00F470EE" w:rsidP="00F470EE">
      <w:pPr>
        <w:spacing w:after="0" w:line="360" w:lineRule="auto"/>
        <w:jc w:val="both"/>
        <w:rPr>
          <w:rFonts w:ascii="Times New Roman" w:hAnsi="Times New Roman" w:cs="Times New Roman"/>
          <w:sz w:val="24"/>
          <w:szCs w:val="24"/>
        </w:rPr>
      </w:pPr>
      <w:r w:rsidRPr="00F470EE">
        <w:rPr>
          <w:rFonts w:ascii="Times New Roman" w:hAnsi="Times New Roman" w:cs="Times New Roman"/>
          <w:sz w:val="24"/>
          <w:szCs w:val="24"/>
          <w:lang w:val="id-ID"/>
        </w:rPr>
        <w:t xml:space="preserve">Laporan promosi ekonomi anggota dihitung dengan membandingkan partisipasi jasa pinjaman (bunga) dan partisipasi jasa provisi yang dikenakan koperasi kepada para anggotanya yang meminjam uang dikoperasi  dengan beban bunga serta beban provisi yang dkenakan lembaga lain atas transaksi yang sama. Jika lembaga lain, misalnya : BPR yang beroperasi disekitar koperasi tersebut  mengenakan suku bunga pinjaman sebesar 4% per bulan dan jasa provisi sebesar 3,5% dari nilai pinjaman, sedangkab balas jasa simpanan yang diberikan </w:t>
      </w:r>
      <w:r w:rsidR="00D53E9F">
        <w:rPr>
          <w:rFonts w:ascii="Times New Roman" w:hAnsi="Times New Roman" w:cs="Times New Roman"/>
          <w:sz w:val="24"/>
          <w:szCs w:val="24"/>
          <w:lang w:val="id-ID"/>
        </w:rPr>
        <w:t xml:space="preserve">oleh lembaga lain sebesar 3%.  </w:t>
      </w:r>
    </w:p>
    <w:p w14:paraId="2F0002F8" w14:textId="77777777" w:rsidR="00F470EE" w:rsidRPr="00F470EE" w:rsidRDefault="00F470EE" w:rsidP="00F470EE">
      <w:p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Diminta :</w:t>
      </w:r>
    </w:p>
    <w:p w14:paraId="2E7EC008" w14:textId="77777777" w:rsidR="00F470EE" w:rsidRPr="00F470EE" w:rsidRDefault="00F470EE" w:rsidP="00F470EE">
      <w:p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1. Susun Jurnal</w:t>
      </w:r>
    </w:p>
    <w:p w14:paraId="4F99C7E0" w14:textId="77777777" w:rsidR="00F470EE" w:rsidRPr="00F470EE" w:rsidRDefault="00F470EE" w:rsidP="00F470EE">
      <w:p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 xml:space="preserve">2. Posting ke buku besar </w:t>
      </w:r>
    </w:p>
    <w:p w14:paraId="5995B577" w14:textId="77777777" w:rsidR="00F470EE" w:rsidRPr="00F470EE" w:rsidRDefault="00F470EE" w:rsidP="00F470EE">
      <w:pPr>
        <w:spacing w:after="0" w:line="360" w:lineRule="auto"/>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3. Susun Neraca Saldo</w:t>
      </w:r>
    </w:p>
    <w:p w14:paraId="5F5F6EF2" w14:textId="77777777" w:rsidR="00F470EE" w:rsidRDefault="00F470EE" w:rsidP="00F470EE">
      <w:pPr>
        <w:spacing w:after="0" w:line="360" w:lineRule="auto"/>
        <w:ind w:left="284" w:hanging="284"/>
        <w:jc w:val="both"/>
        <w:rPr>
          <w:rFonts w:ascii="Times New Roman" w:hAnsi="Times New Roman" w:cs="Times New Roman"/>
          <w:sz w:val="24"/>
          <w:szCs w:val="24"/>
        </w:rPr>
      </w:pPr>
      <w:r w:rsidRPr="00F470EE">
        <w:rPr>
          <w:rFonts w:ascii="Times New Roman" w:hAnsi="Times New Roman" w:cs="Times New Roman"/>
          <w:sz w:val="24"/>
          <w:szCs w:val="24"/>
          <w:lang w:val="id-ID"/>
        </w:rPr>
        <w:t xml:space="preserve">4. Susunlah Neraca Lajur </w:t>
      </w:r>
    </w:p>
    <w:p w14:paraId="6207C0F9" w14:textId="77777777" w:rsidR="00D53E9F" w:rsidRDefault="00D53E9F" w:rsidP="00F470EE">
      <w:pPr>
        <w:spacing w:after="0" w:line="360" w:lineRule="auto"/>
        <w:ind w:left="284" w:hanging="284"/>
        <w:jc w:val="both"/>
        <w:rPr>
          <w:rFonts w:ascii="Times New Roman" w:hAnsi="Times New Roman" w:cs="Times New Roman"/>
          <w:sz w:val="24"/>
          <w:szCs w:val="24"/>
        </w:rPr>
      </w:pPr>
    </w:p>
    <w:p w14:paraId="5E82F456" w14:textId="77777777" w:rsidR="00D53E9F" w:rsidRPr="00D53E9F" w:rsidRDefault="00D53E9F" w:rsidP="00F470EE">
      <w:pPr>
        <w:spacing w:after="0" w:line="360" w:lineRule="auto"/>
        <w:ind w:left="284" w:hanging="284"/>
        <w:jc w:val="both"/>
        <w:rPr>
          <w:rFonts w:ascii="Times New Roman" w:hAnsi="Times New Roman" w:cs="Times New Roman"/>
          <w:sz w:val="24"/>
          <w:szCs w:val="24"/>
        </w:rPr>
      </w:pPr>
    </w:p>
    <w:p w14:paraId="6B301626" w14:textId="77777777" w:rsidR="00F470EE" w:rsidRPr="00F470EE" w:rsidRDefault="00F470EE" w:rsidP="00F470EE">
      <w:pPr>
        <w:spacing w:after="0" w:line="360" w:lineRule="auto"/>
        <w:ind w:left="284" w:hanging="284"/>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lastRenderedPageBreak/>
        <w:t xml:space="preserve">5. Susunlah Laporan Keuangan yang terdiri dari : </w:t>
      </w:r>
    </w:p>
    <w:p w14:paraId="2ECEA0A6" w14:textId="77777777" w:rsidR="00F470EE" w:rsidRPr="00F470EE" w:rsidRDefault="00F470EE" w:rsidP="00D53E9F">
      <w:pPr>
        <w:spacing w:after="0" w:line="360" w:lineRule="auto"/>
        <w:ind w:left="426" w:hanging="142"/>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1. Laporan Perhitungan Hasil Usaha, 2. Neraca 3. Laporan Arus Kas, 4. Laporan</w:t>
      </w:r>
      <w:r w:rsidRPr="00F470EE">
        <w:rPr>
          <w:rFonts w:ascii="Times New Roman" w:hAnsi="Times New Roman" w:cs="Times New Roman"/>
          <w:sz w:val="24"/>
          <w:szCs w:val="24"/>
        </w:rPr>
        <w:t xml:space="preserve"> </w:t>
      </w:r>
      <w:r w:rsidRPr="00F470EE">
        <w:rPr>
          <w:rFonts w:ascii="Times New Roman" w:hAnsi="Times New Roman" w:cs="Times New Roman"/>
          <w:sz w:val="24"/>
          <w:szCs w:val="24"/>
          <w:lang w:val="id-ID"/>
        </w:rPr>
        <w:t>promosi ekonomi anggota</w:t>
      </w:r>
    </w:p>
    <w:p w14:paraId="47F5C8E9" w14:textId="77777777" w:rsidR="00F470EE" w:rsidRPr="00F470EE" w:rsidRDefault="00F470EE" w:rsidP="00F470EE">
      <w:pPr>
        <w:spacing w:after="0" w:line="360" w:lineRule="auto"/>
        <w:ind w:left="284" w:hanging="284"/>
        <w:jc w:val="both"/>
        <w:rPr>
          <w:rFonts w:ascii="Times New Roman" w:hAnsi="Times New Roman" w:cs="Times New Roman"/>
          <w:sz w:val="24"/>
          <w:szCs w:val="24"/>
          <w:lang w:val="id-ID"/>
        </w:rPr>
      </w:pPr>
      <w:r w:rsidRPr="00F470EE">
        <w:rPr>
          <w:rFonts w:ascii="Times New Roman" w:hAnsi="Times New Roman" w:cs="Times New Roman"/>
          <w:sz w:val="24"/>
          <w:szCs w:val="24"/>
          <w:lang w:val="id-ID"/>
        </w:rPr>
        <w:t>6.  Neraca Awal Periode Berikutnya</w:t>
      </w:r>
    </w:p>
    <w:p w14:paraId="3B296CDC" w14:textId="77777777" w:rsidR="00F470EE" w:rsidRPr="00F470EE" w:rsidRDefault="00F470EE" w:rsidP="00F470EE">
      <w:pPr>
        <w:spacing w:after="0" w:line="360" w:lineRule="auto"/>
        <w:ind w:left="284" w:hanging="284"/>
        <w:jc w:val="both"/>
        <w:rPr>
          <w:rFonts w:ascii="Times New Roman" w:hAnsi="Times New Roman" w:cs="Times New Roman"/>
          <w:sz w:val="24"/>
          <w:szCs w:val="24"/>
          <w:lang w:val="id-ID"/>
        </w:rPr>
      </w:pPr>
    </w:p>
    <w:p w14:paraId="3F420213" w14:textId="77777777" w:rsidR="00F470EE" w:rsidRPr="00F470EE" w:rsidRDefault="00F470EE" w:rsidP="00F470EE">
      <w:pPr>
        <w:spacing w:after="0" w:line="360" w:lineRule="auto"/>
        <w:jc w:val="both"/>
        <w:rPr>
          <w:rFonts w:ascii="Times New Roman" w:hAnsi="Times New Roman" w:cs="Times New Roman"/>
          <w:sz w:val="24"/>
          <w:szCs w:val="24"/>
          <w:lang w:val="id-ID"/>
        </w:rPr>
      </w:pPr>
      <w:r w:rsidRPr="00F470EE">
        <w:rPr>
          <w:rFonts w:ascii="Times New Roman" w:hAnsi="Times New Roman" w:cs="Times New Roman"/>
          <w:b/>
          <w:sz w:val="24"/>
          <w:szCs w:val="24"/>
          <w:lang w:val="id-ID"/>
        </w:rPr>
        <w:t xml:space="preserve">Penyelesaian : </w:t>
      </w:r>
    </w:p>
    <w:p w14:paraId="625657AF" w14:textId="77777777" w:rsidR="00F470EE" w:rsidRPr="0064434B" w:rsidRDefault="00F470EE" w:rsidP="00F470EE">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1. </w:t>
      </w:r>
      <w:r w:rsidRPr="0064434B">
        <w:rPr>
          <w:rFonts w:ascii="Times New Roman" w:hAnsi="Times New Roman" w:cs="Times New Roman"/>
          <w:b/>
          <w:sz w:val="24"/>
          <w:szCs w:val="24"/>
          <w:lang w:val="id-ID"/>
        </w:rPr>
        <w:t xml:space="preserve">Jurnal Umum </w:t>
      </w:r>
    </w:p>
    <w:tbl>
      <w:tblPr>
        <w:tblStyle w:val="TableGrid"/>
        <w:tblW w:w="0" w:type="auto"/>
        <w:tblInd w:w="108" w:type="dxa"/>
        <w:tblLook w:val="04A0" w:firstRow="1" w:lastRow="0" w:firstColumn="1" w:lastColumn="0" w:noHBand="0" w:noVBand="1"/>
      </w:tblPr>
      <w:tblGrid>
        <w:gridCol w:w="709"/>
        <w:gridCol w:w="460"/>
        <w:gridCol w:w="2834"/>
        <w:gridCol w:w="710"/>
        <w:gridCol w:w="1559"/>
        <w:gridCol w:w="1701"/>
      </w:tblGrid>
      <w:tr w:rsidR="00F470EE" w14:paraId="4B8D1B66" w14:textId="77777777" w:rsidTr="00F470EE">
        <w:tc>
          <w:tcPr>
            <w:tcW w:w="709" w:type="dxa"/>
          </w:tcPr>
          <w:p w14:paraId="256ECB0A"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3259" w:type="dxa"/>
            <w:gridSpan w:val="2"/>
          </w:tcPr>
          <w:p w14:paraId="266FF8C7" w14:textId="77777777" w:rsidR="00F470EE" w:rsidRPr="00AA3A8E" w:rsidRDefault="00F470EE" w:rsidP="00F470EE">
            <w:pPr>
              <w:spacing w:line="480" w:lineRule="auto"/>
              <w:jc w:val="both"/>
              <w:rPr>
                <w:rFonts w:ascii="Times New Roman" w:hAnsi="Times New Roman" w:cs="Times New Roman"/>
                <w:sz w:val="24"/>
                <w:szCs w:val="24"/>
                <w:lang w:val="id-ID"/>
              </w:rPr>
            </w:pPr>
            <w:r w:rsidRPr="00AA3A8E">
              <w:rPr>
                <w:rFonts w:ascii="Times New Roman" w:hAnsi="Times New Roman" w:cs="Times New Roman"/>
                <w:sz w:val="24"/>
                <w:szCs w:val="24"/>
                <w:lang w:val="id-ID"/>
              </w:rPr>
              <w:t xml:space="preserve">Uraian </w:t>
            </w:r>
          </w:p>
        </w:tc>
        <w:tc>
          <w:tcPr>
            <w:tcW w:w="710" w:type="dxa"/>
          </w:tcPr>
          <w:p w14:paraId="30A7C256" w14:textId="77777777" w:rsidR="00F470EE" w:rsidRPr="00AA3A8E" w:rsidRDefault="00F470EE" w:rsidP="00F470EE">
            <w:pPr>
              <w:spacing w:line="480" w:lineRule="auto"/>
              <w:jc w:val="both"/>
              <w:rPr>
                <w:rFonts w:ascii="Times New Roman" w:hAnsi="Times New Roman" w:cs="Times New Roman"/>
                <w:sz w:val="24"/>
                <w:szCs w:val="24"/>
                <w:lang w:val="id-ID"/>
              </w:rPr>
            </w:pPr>
            <w:r w:rsidRPr="00AA3A8E">
              <w:rPr>
                <w:rFonts w:ascii="Times New Roman" w:hAnsi="Times New Roman" w:cs="Times New Roman"/>
                <w:sz w:val="24"/>
                <w:szCs w:val="24"/>
                <w:lang w:val="id-ID"/>
              </w:rPr>
              <w:t xml:space="preserve">Ref </w:t>
            </w:r>
          </w:p>
        </w:tc>
        <w:tc>
          <w:tcPr>
            <w:tcW w:w="1559" w:type="dxa"/>
          </w:tcPr>
          <w:p w14:paraId="2ED72121" w14:textId="77777777" w:rsidR="00F470EE" w:rsidRPr="00AA3A8E" w:rsidRDefault="00F470EE" w:rsidP="00F470EE">
            <w:pPr>
              <w:spacing w:line="480" w:lineRule="auto"/>
              <w:jc w:val="both"/>
              <w:rPr>
                <w:rFonts w:ascii="Times New Roman" w:hAnsi="Times New Roman" w:cs="Times New Roman"/>
                <w:sz w:val="24"/>
                <w:szCs w:val="24"/>
                <w:lang w:val="id-ID"/>
              </w:rPr>
            </w:pPr>
            <w:r w:rsidRPr="00AA3A8E">
              <w:rPr>
                <w:rFonts w:ascii="Times New Roman" w:hAnsi="Times New Roman" w:cs="Times New Roman"/>
                <w:sz w:val="24"/>
                <w:szCs w:val="24"/>
                <w:lang w:val="id-ID"/>
              </w:rPr>
              <w:t>Debit (Rp )</w:t>
            </w:r>
          </w:p>
        </w:tc>
        <w:tc>
          <w:tcPr>
            <w:tcW w:w="1701" w:type="dxa"/>
          </w:tcPr>
          <w:p w14:paraId="0E1EB832"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F470EE" w14:paraId="798C518E" w14:textId="77777777" w:rsidTr="00F470EE">
        <w:tc>
          <w:tcPr>
            <w:tcW w:w="709" w:type="dxa"/>
          </w:tcPr>
          <w:p w14:paraId="7F60EB99" w14:textId="77777777" w:rsidR="00F470EE" w:rsidRDefault="00F470EE" w:rsidP="00F470EE">
            <w:pPr>
              <w:pStyle w:val="NoSpacing"/>
              <w:rPr>
                <w:lang w:val="id-ID"/>
              </w:rPr>
            </w:pPr>
            <w:r>
              <w:rPr>
                <w:lang w:val="id-ID"/>
              </w:rPr>
              <w:t>2024</w:t>
            </w:r>
          </w:p>
          <w:p w14:paraId="443B3ABA" w14:textId="77777777" w:rsidR="00F470EE" w:rsidRDefault="00F470EE" w:rsidP="00F470EE">
            <w:pPr>
              <w:pStyle w:val="NoSpacing"/>
              <w:rPr>
                <w:lang w:val="id-ID"/>
              </w:rPr>
            </w:pPr>
            <w:r>
              <w:rPr>
                <w:lang w:val="id-ID"/>
              </w:rPr>
              <w:t xml:space="preserve">April </w:t>
            </w:r>
          </w:p>
        </w:tc>
        <w:tc>
          <w:tcPr>
            <w:tcW w:w="425" w:type="dxa"/>
          </w:tcPr>
          <w:p w14:paraId="2F48CBDC"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02</w:t>
            </w:r>
          </w:p>
        </w:tc>
        <w:tc>
          <w:tcPr>
            <w:tcW w:w="2834" w:type="dxa"/>
          </w:tcPr>
          <w:p w14:paraId="16C18C0B" w14:textId="77777777" w:rsidR="00F470EE" w:rsidRDefault="00F470EE" w:rsidP="00F470EE">
            <w:pPr>
              <w:pStyle w:val="NoSpacing"/>
              <w:rPr>
                <w:lang w:val="id-ID"/>
              </w:rPr>
            </w:pPr>
            <w:r>
              <w:rPr>
                <w:lang w:val="id-ID"/>
              </w:rPr>
              <w:t>Kas</w:t>
            </w:r>
          </w:p>
          <w:p w14:paraId="1A2642A9" w14:textId="77777777" w:rsidR="00F470EE" w:rsidRDefault="00F470EE" w:rsidP="00F470EE">
            <w:pPr>
              <w:pStyle w:val="NoSpacing"/>
              <w:rPr>
                <w:lang w:val="id-ID"/>
              </w:rPr>
            </w:pPr>
            <w:r>
              <w:rPr>
                <w:lang w:val="id-ID"/>
              </w:rPr>
              <w:t xml:space="preserve">Simpanan Pokok </w:t>
            </w:r>
          </w:p>
        </w:tc>
        <w:tc>
          <w:tcPr>
            <w:tcW w:w="710" w:type="dxa"/>
          </w:tcPr>
          <w:p w14:paraId="48D81DDE" w14:textId="77777777" w:rsidR="00F470EE" w:rsidRDefault="00F470EE" w:rsidP="00F470EE">
            <w:pPr>
              <w:spacing w:line="480" w:lineRule="auto"/>
              <w:jc w:val="both"/>
              <w:rPr>
                <w:rFonts w:ascii="Times New Roman" w:hAnsi="Times New Roman" w:cs="Times New Roman"/>
                <w:sz w:val="24"/>
                <w:szCs w:val="24"/>
                <w:lang w:val="id-ID"/>
              </w:rPr>
            </w:pPr>
          </w:p>
        </w:tc>
        <w:tc>
          <w:tcPr>
            <w:tcW w:w="1559" w:type="dxa"/>
          </w:tcPr>
          <w:p w14:paraId="25FEAAA3" w14:textId="77777777" w:rsidR="00F470EE" w:rsidRDefault="00F470EE" w:rsidP="00F470EE">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701" w:type="dxa"/>
          </w:tcPr>
          <w:p w14:paraId="35E4F2A7" w14:textId="77777777" w:rsidR="00F470EE" w:rsidRDefault="00F470EE" w:rsidP="00F470EE">
            <w:pPr>
              <w:pStyle w:val="NoSpacing"/>
              <w:jc w:val="center"/>
              <w:rPr>
                <w:lang w:val="id-ID"/>
              </w:rPr>
            </w:pPr>
            <w:r>
              <w:rPr>
                <w:lang w:val="id-ID"/>
              </w:rPr>
              <w:t>-</w:t>
            </w:r>
          </w:p>
          <w:p w14:paraId="2B3DB66E" w14:textId="77777777" w:rsidR="00F470EE" w:rsidRDefault="00F470EE" w:rsidP="00F470EE">
            <w:pPr>
              <w:pStyle w:val="NoSpacing"/>
              <w:jc w:val="center"/>
              <w:rPr>
                <w:lang w:val="id-ID"/>
              </w:rPr>
            </w:pPr>
            <w:r>
              <w:rPr>
                <w:lang w:val="id-ID"/>
              </w:rPr>
              <w:t>100.000.000</w:t>
            </w:r>
          </w:p>
        </w:tc>
      </w:tr>
      <w:tr w:rsidR="00F470EE" w14:paraId="367D7BB5" w14:textId="77777777" w:rsidTr="00F470EE">
        <w:trPr>
          <w:trHeight w:val="796"/>
        </w:trPr>
        <w:tc>
          <w:tcPr>
            <w:tcW w:w="709" w:type="dxa"/>
          </w:tcPr>
          <w:p w14:paraId="1721AC40"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01D9C9E0"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06</w:t>
            </w:r>
          </w:p>
        </w:tc>
        <w:tc>
          <w:tcPr>
            <w:tcW w:w="2834" w:type="dxa"/>
          </w:tcPr>
          <w:p w14:paraId="1B2259D0" w14:textId="77777777" w:rsidR="00F470EE" w:rsidRDefault="00F470EE" w:rsidP="00F470EE">
            <w:pPr>
              <w:pStyle w:val="NoSpacing"/>
              <w:rPr>
                <w:lang w:val="id-ID"/>
              </w:rPr>
            </w:pPr>
            <w:r>
              <w:rPr>
                <w:lang w:val="id-ID"/>
              </w:rPr>
              <w:t>Peralatan Kanto</w:t>
            </w:r>
          </w:p>
          <w:p w14:paraId="0FDC4654" w14:textId="77777777" w:rsidR="00F470EE" w:rsidRDefault="00F470EE" w:rsidP="00F470EE">
            <w:pPr>
              <w:pStyle w:val="NoSpacing"/>
              <w:rPr>
                <w:lang w:val="id-ID"/>
              </w:rPr>
            </w:pPr>
            <w:r>
              <w:rPr>
                <w:lang w:val="id-ID"/>
              </w:rPr>
              <w:t xml:space="preserve">    Kas </w:t>
            </w:r>
          </w:p>
          <w:p w14:paraId="1082ACC1" w14:textId="77777777" w:rsidR="00F470EE" w:rsidRDefault="00F470EE" w:rsidP="00F470EE">
            <w:pPr>
              <w:pStyle w:val="NoSpacing"/>
              <w:rPr>
                <w:lang w:val="id-ID"/>
              </w:rPr>
            </w:pPr>
            <w:r>
              <w:rPr>
                <w:lang w:val="id-ID"/>
              </w:rPr>
              <w:t xml:space="preserve">    Utang Usaha </w:t>
            </w:r>
          </w:p>
        </w:tc>
        <w:tc>
          <w:tcPr>
            <w:tcW w:w="710" w:type="dxa"/>
          </w:tcPr>
          <w:p w14:paraId="002A3059" w14:textId="77777777" w:rsidR="00F470EE" w:rsidRDefault="00F470EE" w:rsidP="00F470EE">
            <w:pPr>
              <w:spacing w:line="480" w:lineRule="auto"/>
              <w:jc w:val="both"/>
              <w:rPr>
                <w:rFonts w:ascii="Times New Roman" w:hAnsi="Times New Roman" w:cs="Times New Roman"/>
                <w:sz w:val="24"/>
                <w:szCs w:val="24"/>
                <w:lang w:val="id-ID"/>
              </w:rPr>
            </w:pPr>
          </w:p>
        </w:tc>
        <w:tc>
          <w:tcPr>
            <w:tcW w:w="1559" w:type="dxa"/>
          </w:tcPr>
          <w:p w14:paraId="6D8D7DB4" w14:textId="77777777" w:rsidR="00F470EE" w:rsidRDefault="00F470EE" w:rsidP="00F470EE">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22.000.000</w:t>
            </w:r>
          </w:p>
          <w:p w14:paraId="681C4525" w14:textId="77777777" w:rsidR="00F470EE" w:rsidRDefault="00F470EE" w:rsidP="00F470EE">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701" w:type="dxa"/>
          </w:tcPr>
          <w:p w14:paraId="1F95941B" w14:textId="77777777" w:rsidR="00F470EE" w:rsidRDefault="00F470EE" w:rsidP="00F470EE">
            <w:pPr>
              <w:pStyle w:val="NoSpacing"/>
              <w:jc w:val="center"/>
              <w:rPr>
                <w:lang w:val="id-ID"/>
              </w:rPr>
            </w:pPr>
          </w:p>
          <w:p w14:paraId="485F865B" w14:textId="77777777" w:rsidR="00F470EE" w:rsidRDefault="00F470EE" w:rsidP="00F470EE">
            <w:pPr>
              <w:pStyle w:val="NoSpacing"/>
              <w:jc w:val="center"/>
              <w:rPr>
                <w:lang w:val="id-ID"/>
              </w:rPr>
            </w:pPr>
            <w:r>
              <w:rPr>
                <w:lang w:val="id-ID"/>
              </w:rPr>
              <w:t>7.000.000</w:t>
            </w:r>
          </w:p>
          <w:p w14:paraId="13B233E4" w14:textId="77777777" w:rsidR="00F470EE" w:rsidRDefault="00F470EE" w:rsidP="00F470EE">
            <w:pPr>
              <w:pStyle w:val="NoSpacing"/>
              <w:jc w:val="center"/>
              <w:rPr>
                <w:lang w:val="id-ID"/>
              </w:rPr>
            </w:pPr>
            <w:r>
              <w:rPr>
                <w:lang w:val="id-ID"/>
              </w:rPr>
              <w:t>15.000.000</w:t>
            </w:r>
          </w:p>
        </w:tc>
      </w:tr>
      <w:tr w:rsidR="00F470EE" w14:paraId="555D3E1C" w14:textId="77777777" w:rsidTr="00F470EE">
        <w:tc>
          <w:tcPr>
            <w:tcW w:w="709" w:type="dxa"/>
          </w:tcPr>
          <w:p w14:paraId="06FFAC58"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19835A6D"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07</w:t>
            </w:r>
          </w:p>
        </w:tc>
        <w:tc>
          <w:tcPr>
            <w:tcW w:w="2834" w:type="dxa"/>
          </w:tcPr>
          <w:p w14:paraId="5F30D2C0" w14:textId="77777777" w:rsidR="00F470EE" w:rsidRDefault="00F470EE" w:rsidP="00F470EE">
            <w:pPr>
              <w:pStyle w:val="NoSpacing"/>
              <w:rPr>
                <w:lang w:val="id-ID"/>
              </w:rPr>
            </w:pPr>
            <w:r>
              <w:rPr>
                <w:lang w:val="id-ID"/>
              </w:rPr>
              <w:t xml:space="preserve">Perlengkapan Kantor </w:t>
            </w:r>
          </w:p>
          <w:p w14:paraId="6F11F0B4" w14:textId="77777777" w:rsidR="00F470EE" w:rsidRDefault="00F470EE" w:rsidP="00F470EE">
            <w:pPr>
              <w:pStyle w:val="NoSpacing"/>
              <w:rPr>
                <w:lang w:val="id-ID"/>
              </w:rPr>
            </w:pPr>
            <w:r>
              <w:rPr>
                <w:lang w:val="id-ID"/>
              </w:rPr>
              <w:t>Kas</w:t>
            </w:r>
          </w:p>
        </w:tc>
        <w:tc>
          <w:tcPr>
            <w:tcW w:w="710" w:type="dxa"/>
          </w:tcPr>
          <w:p w14:paraId="1E4C2B3E" w14:textId="77777777" w:rsidR="00F470EE" w:rsidRDefault="00F470EE" w:rsidP="00F470EE">
            <w:pPr>
              <w:spacing w:line="480" w:lineRule="auto"/>
              <w:jc w:val="both"/>
              <w:rPr>
                <w:rFonts w:ascii="Times New Roman" w:hAnsi="Times New Roman" w:cs="Times New Roman"/>
                <w:sz w:val="24"/>
                <w:szCs w:val="24"/>
                <w:lang w:val="id-ID"/>
              </w:rPr>
            </w:pPr>
          </w:p>
        </w:tc>
        <w:tc>
          <w:tcPr>
            <w:tcW w:w="1559" w:type="dxa"/>
          </w:tcPr>
          <w:p w14:paraId="6B23BB1E" w14:textId="77777777" w:rsidR="00F470EE" w:rsidRDefault="00F470EE" w:rsidP="00F470EE">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1701" w:type="dxa"/>
          </w:tcPr>
          <w:p w14:paraId="54CE66AF" w14:textId="77777777" w:rsidR="00F470EE" w:rsidRDefault="00F470EE" w:rsidP="00F470EE">
            <w:pPr>
              <w:pStyle w:val="NoSpacing"/>
              <w:jc w:val="center"/>
              <w:rPr>
                <w:lang w:val="id-ID"/>
              </w:rPr>
            </w:pPr>
            <w:r>
              <w:rPr>
                <w:lang w:val="id-ID"/>
              </w:rPr>
              <w:t>-</w:t>
            </w:r>
          </w:p>
          <w:p w14:paraId="0D4619ED" w14:textId="77777777" w:rsidR="00F470EE" w:rsidRDefault="00F470EE" w:rsidP="00F470EE">
            <w:pPr>
              <w:pStyle w:val="NoSpacing"/>
              <w:jc w:val="center"/>
              <w:rPr>
                <w:lang w:val="id-ID"/>
              </w:rPr>
            </w:pPr>
            <w:r>
              <w:rPr>
                <w:lang w:val="id-ID"/>
              </w:rPr>
              <w:t>2.000.000</w:t>
            </w:r>
          </w:p>
        </w:tc>
      </w:tr>
      <w:tr w:rsidR="00F470EE" w14:paraId="304C28E7" w14:textId="77777777" w:rsidTr="00F470EE">
        <w:tc>
          <w:tcPr>
            <w:tcW w:w="709" w:type="dxa"/>
          </w:tcPr>
          <w:p w14:paraId="7524AE08"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Mei </w:t>
            </w:r>
          </w:p>
        </w:tc>
        <w:tc>
          <w:tcPr>
            <w:tcW w:w="425" w:type="dxa"/>
          </w:tcPr>
          <w:p w14:paraId="1B355E65"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02</w:t>
            </w:r>
          </w:p>
        </w:tc>
        <w:tc>
          <w:tcPr>
            <w:tcW w:w="2834" w:type="dxa"/>
          </w:tcPr>
          <w:p w14:paraId="69731B56" w14:textId="77777777" w:rsidR="00F470EE" w:rsidRDefault="00F470EE" w:rsidP="00F470EE">
            <w:pPr>
              <w:pStyle w:val="NoSpacing"/>
              <w:rPr>
                <w:lang w:val="id-ID"/>
              </w:rPr>
            </w:pPr>
            <w:r>
              <w:rPr>
                <w:lang w:val="id-ID"/>
              </w:rPr>
              <w:t xml:space="preserve">Kas </w:t>
            </w:r>
          </w:p>
          <w:p w14:paraId="7FEC997D" w14:textId="77777777" w:rsidR="00F470EE" w:rsidRDefault="00F470EE" w:rsidP="00F470EE">
            <w:pPr>
              <w:pStyle w:val="NoSpacing"/>
              <w:rPr>
                <w:lang w:val="id-ID"/>
              </w:rPr>
            </w:pPr>
            <w:r>
              <w:rPr>
                <w:lang w:val="id-ID"/>
              </w:rPr>
              <w:t xml:space="preserve">   Simpanan Wajib </w:t>
            </w:r>
          </w:p>
        </w:tc>
        <w:tc>
          <w:tcPr>
            <w:tcW w:w="710" w:type="dxa"/>
          </w:tcPr>
          <w:p w14:paraId="32C95C27" w14:textId="77777777" w:rsidR="00F470EE" w:rsidRDefault="00F470EE" w:rsidP="00F470EE">
            <w:pPr>
              <w:spacing w:line="480" w:lineRule="auto"/>
              <w:jc w:val="both"/>
              <w:rPr>
                <w:rFonts w:ascii="Times New Roman" w:hAnsi="Times New Roman" w:cs="Times New Roman"/>
                <w:sz w:val="24"/>
                <w:szCs w:val="24"/>
                <w:lang w:val="id-ID"/>
              </w:rPr>
            </w:pPr>
          </w:p>
        </w:tc>
        <w:tc>
          <w:tcPr>
            <w:tcW w:w="1559" w:type="dxa"/>
          </w:tcPr>
          <w:p w14:paraId="71E114DD" w14:textId="77777777" w:rsidR="00F470EE" w:rsidRDefault="00F470EE" w:rsidP="00F470EE">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5.000.000</w:t>
            </w:r>
          </w:p>
        </w:tc>
        <w:tc>
          <w:tcPr>
            <w:tcW w:w="1701" w:type="dxa"/>
          </w:tcPr>
          <w:p w14:paraId="62EA542D" w14:textId="77777777" w:rsidR="00F470EE" w:rsidRDefault="00F470EE" w:rsidP="00F470EE">
            <w:pPr>
              <w:pStyle w:val="NoSpacing"/>
              <w:jc w:val="center"/>
              <w:rPr>
                <w:lang w:val="id-ID"/>
              </w:rPr>
            </w:pPr>
            <w:r>
              <w:rPr>
                <w:lang w:val="id-ID"/>
              </w:rPr>
              <w:t>-</w:t>
            </w:r>
          </w:p>
          <w:p w14:paraId="52AC1FC8" w14:textId="77777777" w:rsidR="00F470EE" w:rsidRDefault="00F470EE" w:rsidP="00F470EE">
            <w:pPr>
              <w:pStyle w:val="NoSpacing"/>
              <w:jc w:val="center"/>
              <w:rPr>
                <w:lang w:val="id-ID"/>
              </w:rPr>
            </w:pPr>
            <w:r>
              <w:rPr>
                <w:lang w:val="id-ID"/>
              </w:rPr>
              <w:t>5.000.000</w:t>
            </w:r>
          </w:p>
        </w:tc>
      </w:tr>
      <w:tr w:rsidR="00F470EE" w14:paraId="0A1D1AD3" w14:textId="77777777" w:rsidTr="00F470EE">
        <w:tc>
          <w:tcPr>
            <w:tcW w:w="709" w:type="dxa"/>
          </w:tcPr>
          <w:p w14:paraId="74C9F94F"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036E5246"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05</w:t>
            </w:r>
          </w:p>
        </w:tc>
        <w:tc>
          <w:tcPr>
            <w:tcW w:w="2834" w:type="dxa"/>
          </w:tcPr>
          <w:p w14:paraId="3A570399" w14:textId="77777777" w:rsidR="00F470EE" w:rsidRDefault="00F470EE" w:rsidP="00F470EE">
            <w:pPr>
              <w:pStyle w:val="NoSpacing"/>
              <w:rPr>
                <w:lang w:val="id-ID"/>
              </w:rPr>
            </w:pPr>
            <w:r>
              <w:rPr>
                <w:lang w:val="id-ID"/>
              </w:rPr>
              <w:t>Kas</w:t>
            </w:r>
          </w:p>
          <w:p w14:paraId="3731D8F4" w14:textId="77777777" w:rsidR="00F470EE" w:rsidRDefault="00F470EE" w:rsidP="00F470EE">
            <w:pPr>
              <w:pStyle w:val="NoSpacing"/>
              <w:rPr>
                <w:lang w:val="id-ID"/>
              </w:rPr>
            </w:pPr>
            <w:r>
              <w:rPr>
                <w:lang w:val="id-ID"/>
              </w:rPr>
              <w:t xml:space="preserve">   Utang Bank </w:t>
            </w:r>
          </w:p>
        </w:tc>
        <w:tc>
          <w:tcPr>
            <w:tcW w:w="710" w:type="dxa"/>
          </w:tcPr>
          <w:p w14:paraId="0E5CD05A" w14:textId="77777777" w:rsidR="00F470EE" w:rsidRDefault="00F470EE" w:rsidP="00F470EE">
            <w:pPr>
              <w:spacing w:line="480" w:lineRule="auto"/>
              <w:jc w:val="both"/>
              <w:rPr>
                <w:rFonts w:ascii="Times New Roman" w:hAnsi="Times New Roman" w:cs="Times New Roman"/>
                <w:sz w:val="24"/>
                <w:szCs w:val="24"/>
                <w:lang w:val="id-ID"/>
              </w:rPr>
            </w:pPr>
          </w:p>
        </w:tc>
        <w:tc>
          <w:tcPr>
            <w:tcW w:w="1559" w:type="dxa"/>
          </w:tcPr>
          <w:p w14:paraId="19B1B9A8" w14:textId="77777777" w:rsidR="00F470EE" w:rsidRDefault="00F470EE" w:rsidP="00F470EE">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60.000.000</w:t>
            </w:r>
          </w:p>
        </w:tc>
        <w:tc>
          <w:tcPr>
            <w:tcW w:w="1701" w:type="dxa"/>
          </w:tcPr>
          <w:p w14:paraId="522C14E8" w14:textId="77777777" w:rsidR="00F470EE" w:rsidRDefault="00F470EE" w:rsidP="00F470EE">
            <w:pPr>
              <w:pStyle w:val="NoSpacing"/>
              <w:jc w:val="center"/>
              <w:rPr>
                <w:lang w:val="id-ID"/>
              </w:rPr>
            </w:pPr>
          </w:p>
          <w:p w14:paraId="002AEEF0" w14:textId="77777777" w:rsidR="00F470EE" w:rsidRDefault="00F470EE" w:rsidP="00F470EE">
            <w:pPr>
              <w:pStyle w:val="NoSpacing"/>
              <w:jc w:val="center"/>
              <w:rPr>
                <w:lang w:val="id-ID"/>
              </w:rPr>
            </w:pPr>
            <w:r>
              <w:rPr>
                <w:lang w:val="id-ID"/>
              </w:rPr>
              <w:t>60.000.000</w:t>
            </w:r>
          </w:p>
        </w:tc>
      </w:tr>
      <w:tr w:rsidR="00F470EE" w14:paraId="03875FB3" w14:textId="77777777" w:rsidTr="00F470EE">
        <w:tc>
          <w:tcPr>
            <w:tcW w:w="709" w:type="dxa"/>
          </w:tcPr>
          <w:p w14:paraId="199AB585"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5F327F41"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06</w:t>
            </w:r>
          </w:p>
        </w:tc>
        <w:tc>
          <w:tcPr>
            <w:tcW w:w="2834" w:type="dxa"/>
          </w:tcPr>
          <w:p w14:paraId="2F48CA4D" w14:textId="77777777" w:rsidR="00F470EE" w:rsidRDefault="00F470EE" w:rsidP="00F470EE">
            <w:pPr>
              <w:pStyle w:val="NoSpacing"/>
              <w:rPr>
                <w:lang w:val="id-ID"/>
              </w:rPr>
            </w:pPr>
            <w:r>
              <w:rPr>
                <w:lang w:val="id-ID"/>
              </w:rPr>
              <w:t>Kas</w:t>
            </w:r>
          </w:p>
          <w:p w14:paraId="1685BA80" w14:textId="77777777" w:rsidR="00F470EE" w:rsidRDefault="00F470EE" w:rsidP="00F470EE">
            <w:pPr>
              <w:pStyle w:val="NoSpacing"/>
              <w:rPr>
                <w:lang w:val="id-ID"/>
              </w:rPr>
            </w:pPr>
            <w:r>
              <w:rPr>
                <w:lang w:val="id-ID"/>
              </w:rPr>
              <w:t xml:space="preserve">   Simpanan Sukarela</w:t>
            </w:r>
          </w:p>
        </w:tc>
        <w:tc>
          <w:tcPr>
            <w:tcW w:w="710" w:type="dxa"/>
          </w:tcPr>
          <w:p w14:paraId="235081C4" w14:textId="77777777" w:rsidR="00F470EE" w:rsidRDefault="00F470EE" w:rsidP="00F470EE">
            <w:pPr>
              <w:spacing w:line="480" w:lineRule="auto"/>
              <w:jc w:val="both"/>
              <w:rPr>
                <w:rFonts w:ascii="Times New Roman" w:hAnsi="Times New Roman" w:cs="Times New Roman"/>
                <w:sz w:val="24"/>
                <w:szCs w:val="24"/>
                <w:lang w:val="id-ID"/>
              </w:rPr>
            </w:pPr>
          </w:p>
        </w:tc>
        <w:tc>
          <w:tcPr>
            <w:tcW w:w="1559" w:type="dxa"/>
          </w:tcPr>
          <w:p w14:paraId="628EF7B2" w14:textId="77777777" w:rsidR="00F470EE" w:rsidRDefault="00F470EE" w:rsidP="00F470EE">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12.000.000</w:t>
            </w:r>
          </w:p>
        </w:tc>
        <w:tc>
          <w:tcPr>
            <w:tcW w:w="1701" w:type="dxa"/>
          </w:tcPr>
          <w:p w14:paraId="21C14A0C" w14:textId="77777777" w:rsidR="00F470EE" w:rsidRDefault="00F470EE" w:rsidP="00F470EE">
            <w:pPr>
              <w:pStyle w:val="NoSpacing"/>
              <w:jc w:val="center"/>
              <w:rPr>
                <w:lang w:val="id-ID"/>
              </w:rPr>
            </w:pPr>
            <w:r>
              <w:rPr>
                <w:lang w:val="id-ID"/>
              </w:rPr>
              <w:t>-</w:t>
            </w:r>
          </w:p>
          <w:p w14:paraId="0F4274CC" w14:textId="77777777" w:rsidR="00F470EE" w:rsidRDefault="00F470EE" w:rsidP="00F470EE">
            <w:pPr>
              <w:pStyle w:val="NoSpacing"/>
              <w:jc w:val="center"/>
              <w:rPr>
                <w:lang w:val="id-ID"/>
              </w:rPr>
            </w:pPr>
            <w:r>
              <w:rPr>
                <w:lang w:val="id-ID"/>
              </w:rPr>
              <w:t>12.000.000</w:t>
            </w:r>
          </w:p>
        </w:tc>
      </w:tr>
      <w:tr w:rsidR="00F470EE" w14:paraId="3405873A" w14:textId="77777777" w:rsidTr="00F470EE">
        <w:tc>
          <w:tcPr>
            <w:tcW w:w="709" w:type="dxa"/>
          </w:tcPr>
          <w:p w14:paraId="7B6F023B"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6CB59814" w14:textId="77777777" w:rsidR="00F470EE" w:rsidRDefault="00F470EE" w:rsidP="00F470E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10</w:t>
            </w:r>
          </w:p>
        </w:tc>
        <w:tc>
          <w:tcPr>
            <w:tcW w:w="2834" w:type="dxa"/>
          </w:tcPr>
          <w:p w14:paraId="0D9820D8" w14:textId="77777777" w:rsidR="00F470EE" w:rsidRDefault="00F470EE" w:rsidP="00F470EE">
            <w:pPr>
              <w:pStyle w:val="NoSpacing"/>
              <w:rPr>
                <w:lang w:val="id-ID"/>
              </w:rPr>
            </w:pPr>
            <w:r>
              <w:rPr>
                <w:lang w:val="id-ID"/>
              </w:rPr>
              <w:t xml:space="preserve">Piutang Anggota </w:t>
            </w:r>
          </w:p>
          <w:p w14:paraId="2030AF66" w14:textId="77777777" w:rsidR="00F470EE" w:rsidRDefault="00F470EE" w:rsidP="00F470EE">
            <w:pPr>
              <w:pStyle w:val="NoSpacing"/>
              <w:rPr>
                <w:lang w:val="id-ID"/>
              </w:rPr>
            </w:pPr>
            <w:r>
              <w:rPr>
                <w:lang w:val="id-ID"/>
              </w:rPr>
              <w:t xml:space="preserve">   Kas</w:t>
            </w:r>
          </w:p>
        </w:tc>
        <w:tc>
          <w:tcPr>
            <w:tcW w:w="710" w:type="dxa"/>
          </w:tcPr>
          <w:p w14:paraId="06C5A6FD" w14:textId="77777777" w:rsidR="00F470EE" w:rsidRDefault="00F470EE" w:rsidP="00F470EE">
            <w:pPr>
              <w:pStyle w:val="NoSpacing"/>
              <w:rPr>
                <w:rFonts w:ascii="Times New Roman" w:hAnsi="Times New Roman" w:cs="Times New Roman"/>
                <w:sz w:val="24"/>
                <w:szCs w:val="24"/>
                <w:lang w:val="id-ID"/>
              </w:rPr>
            </w:pPr>
          </w:p>
        </w:tc>
        <w:tc>
          <w:tcPr>
            <w:tcW w:w="1559" w:type="dxa"/>
          </w:tcPr>
          <w:p w14:paraId="67A3DD99" w14:textId="77777777" w:rsidR="00F470EE" w:rsidRDefault="00F470EE" w:rsidP="00F470EE">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120.000.000</w:t>
            </w:r>
          </w:p>
        </w:tc>
        <w:tc>
          <w:tcPr>
            <w:tcW w:w="1701" w:type="dxa"/>
          </w:tcPr>
          <w:p w14:paraId="14791E70" w14:textId="77777777" w:rsidR="00F470EE" w:rsidRDefault="00F470EE" w:rsidP="00F470EE">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w:t>
            </w:r>
          </w:p>
          <w:p w14:paraId="059158BA" w14:textId="77777777" w:rsidR="00F470EE" w:rsidRDefault="00F470EE" w:rsidP="00F470EE">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120.000.000</w:t>
            </w:r>
          </w:p>
        </w:tc>
      </w:tr>
      <w:tr w:rsidR="00F470EE" w14:paraId="2592D8E1" w14:textId="77777777" w:rsidTr="00F470EE">
        <w:tc>
          <w:tcPr>
            <w:tcW w:w="709" w:type="dxa"/>
          </w:tcPr>
          <w:p w14:paraId="532183A0"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47C37CDF" w14:textId="77777777" w:rsidR="00F470EE" w:rsidRDefault="00F470EE" w:rsidP="00F470EE">
            <w:pPr>
              <w:pStyle w:val="NoSpacing"/>
              <w:rPr>
                <w:lang w:val="id-ID"/>
              </w:rPr>
            </w:pPr>
            <w:r>
              <w:rPr>
                <w:lang w:val="id-ID"/>
              </w:rPr>
              <w:t>29</w:t>
            </w:r>
          </w:p>
        </w:tc>
        <w:tc>
          <w:tcPr>
            <w:tcW w:w="2834" w:type="dxa"/>
          </w:tcPr>
          <w:p w14:paraId="319A587F" w14:textId="77777777" w:rsidR="00F470EE" w:rsidRDefault="00F470EE" w:rsidP="00F470EE">
            <w:pPr>
              <w:pStyle w:val="NoSpacing"/>
              <w:rPr>
                <w:lang w:val="id-ID"/>
              </w:rPr>
            </w:pPr>
            <w:r>
              <w:rPr>
                <w:lang w:val="id-ID"/>
              </w:rPr>
              <w:t>Kas</w:t>
            </w:r>
          </w:p>
          <w:p w14:paraId="0941BFAE" w14:textId="77777777" w:rsidR="00F470EE" w:rsidRDefault="00F470EE" w:rsidP="00F470EE">
            <w:pPr>
              <w:pStyle w:val="NoSpacing"/>
              <w:rPr>
                <w:lang w:val="id-ID"/>
              </w:rPr>
            </w:pPr>
            <w:r>
              <w:rPr>
                <w:lang w:val="id-ID"/>
              </w:rPr>
              <w:t xml:space="preserve">    Piutang Anggota</w:t>
            </w:r>
          </w:p>
          <w:p w14:paraId="3A632AE3" w14:textId="77777777" w:rsidR="00F470EE" w:rsidRDefault="00F470EE" w:rsidP="00F470EE">
            <w:pPr>
              <w:pStyle w:val="NoSpacing"/>
              <w:rPr>
                <w:lang w:val="id-ID"/>
              </w:rPr>
            </w:pPr>
            <w:r>
              <w:rPr>
                <w:lang w:val="id-ID"/>
              </w:rPr>
              <w:t xml:space="preserve">    Partisipasi jasa pinjaman</w:t>
            </w:r>
          </w:p>
          <w:p w14:paraId="0971148B" w14:textId="77777777" w:rsidR="00F470EE" w:rsidRDefault="00F470EE" w:rsidP="00F470EE">
            <w:pPr>
              <w:pStyle w:val="NoSpacing"/>
              <w:rPr>
                <w:lang w:val="id-ID"/>
              </w:rPr>
            </w:pPr>
            <w:r>
              <w:rPr>
                <w:lang w:val="id-ID"/>
              </w:rPr>
              <w:t xml:space="preserve">    Partisipasi jasa provisi </w:t>
            </w:r>
          </w:p>
        </w:tc>
        <w:tc>
          <w:tcPr>
            <w:tcW w:w="710" w:type="dxa"/>
          </w:tcPr>
          <w:p w14:paraId="522DD650" w14:textId="77777777" w:rsidR="00F470EE" w:rsidRDefault="00F470EE" w:rsidP="00F470EE">
            <w:pPr>
              <w:pStyle w:val="NoSpacing"/>
              <w:rPr>
                <w:lang w:val="id-ID"/>
              </w:rPr>
            </w:pPr>
          </w:p>
        </w:tc>
        <w:tc>
          <w:tcPr>
            <w:tcW w:w="1559" w:type="dxa"/>
          </w:tcPr>
          <w:p w14:paraId="43838F48" w14:textId="77777777" w:rsidR="00F470EE" w:rsidRDefault="00F470EE" w:rsidP="00F470EE">
            <w:pPr>
              <w:pStyle w:val="NoSpacing"/>
              <w:jc w:val="center"/>
              <w:rPr>
                <w:lang w:val="id-ID"/>
              </w:rPr>
            </w:pPr>
            <w:r>
              <w:rPr>
                <w:lang w:val="id-ID"/>
              </w:rPr>
              <w:t>18.000.000</w:t>
            </w:r>
          </w:p>
        </w:tc>
        <w:tc>
          <w:tcPr>
            <w:tcW w:w="1701" w:type="dxa"/>
          </w:tcPr>
          <w:p w14:paraId="291C9D4A" w14:textId="77777777" w:rsidR="00F470EE" w:rsidRDefault="00F470EE" w:rsidP="00F470EE">
            <w:pPr>
              <w:pStyle w:val="NoSpacing"/>
              <w:jc w:val="center"/>
              <w:rPr>
                <w:lang w:val="id-ID"/>
              </w:rPr>
            </w:pPr>
            <w:r>
              <w:rPr>
                <w:lang w:val="id-ID"/>
              </w:rPr>
              <w:t>-</w:t>
            </w:r>
          </w:p>
          <w:p w14:paraId="49CAFB72" w14:textId="77777777" w:rsidR="00F470EE" w:rsidRDefault="00F470EE" w:rsidP="00F470EE">
            <w:pPr>
              <w:pStyle w:val="NoSpacing"/>
              <w:jc w:val="center"/>
              <w:rPr>
                <w:lang w:val="id-ID"/>
              </w:rPr>
            </w:pPr>
            <w:r>
              <w:rPr>
                <w:lang w:val="id-ID"/>
              </w:rPr>
              <w:t>12.000.000</w:t>
            </w:r>
          </w:p>
          <w:p w14:paraId="0B1D1CE8" w14:textId="77777777" w:rsidR="00F470EE" w:rsidRDefault="00F470EE" w:rsidP="00F470EE">
            <w:pPr>
              <w:pStyle w:val="NoSpacing"/>
              <w:jc w:val="center"/>
              <w:rPr>
                <w:lang w:val="id-ID"/>
              </w:rPr>
            </w:pPr>
            <w:r>
              <w:rPr>
                <w:lang w:val="id-ID"/>
              </w:rPr>
              <w:t>3.600.000</w:t>
            </w:r>
          </w:p>
          <w:p w14:paraId="76EAB79C" w14:textId="77777777" w:rsidR="00F470EE" w:rsidRDefault="00F470EE" w:rsidP="00F470EE">
            <w:pPr>
              <w:pStyle w:val="NoSpacing"/>
              <w:jc w:val="center"/>
              <w:rPr>
                <w:lang w:val="id-ID"/>
              </w:rPr>
            </w:pPr>
            <w:r>
              <w:rPr>
                <w:lang w:val="id-ID"/>
              </w:rPr>
              <w:t>2.400.000</w:t>
            </w:r>
          </w:p>
        </w:tc>
      </w:tr>
      <w:tr w:rsidR="00F470EE" w14:paraId="3C92030D" w14:textId="77777777" w:rsidTr="00F470EE">
        <w:tc>
          <w:tcPr>
            <w:tcW w:w="709" w:type="dxa"/>
          </w:tcPr>
          <w:p w14:paraId="0D96F74C"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7399E3FD" w14:textId="77777777" w:rsidR="00F470EE" w:rsidRDefault="00F470EE" w:rsidP="00F470EE">
            <w:pPr>
              <w:pStyle w:val="NoSpacing"/>
              <w:rPr>
                <w:lang w:val="id-ID"/>
              </w:rPr>
            </w:pPr>
            <w:r>
              <w:rPr>
                <w:lang w:val="id-ID"/>
              </w:rPr>
              <w:t>30</w:t>
            </w:r>
          </w:p>
        </w:tc>
        <w:tc>
          <w:tcPr>
            <w:tcW w:w="2834" w:type="dxa"/>
          </w:tcPr>
          <w:p w14:paraId="71CC68C1" w14:textId="77777777" w:rsidR="00F470EE" w:rsidRDefault="00F470EE" w:rsidP="00F470EE">
            <w:pPr>
              <w:pStyle w:val="NoSpacing"/>
              <w:rPr>
                <w:lang w:val="id-ID"/>
              </w:rPr>
            </w:pPr>
            <w:r>
              <w:rPr>
                <w:lang w:val="id-ID"/>
              </w:rPr>
              <w:t>Gaji</w:t>
            </w:r>
          </w:p>
          <w:p w14:paraId="49DB9A17" w14:textId="77777777" w:rsidR="00F470EE" w:rsidRDefault="00F470EE" w:rsidP="00F470EE">
            <w:pPr>
              <w:pStyle w:val="NoSpacing"/>
              <w:rPr>
                <w:lang w:val="id-ID"/>
              </w:rPr>
            </w:pPr>
            <w:r>
              <w:rPr>
                <w:lang w:val="id-ID"/>
              </w:rPr>
              <w:t>Beban bunga</w:t>
            </w:r>
          </w:p>
          <w:p w14:paraId="08B34671" w14:textId="77777777" w:rsidR="00F470EE" w:rsidRDefault="00F470EE" w:rsidP="00F470EE">
            <w:pPr>
              <w:pStyle w:val="NoSpacing"/>
              <w:rPr>
                <w:lang w:val="id-ID"/>
              </w:rPr>
            </w:pPr>
            <w:r>
              <w:rPr>
                <w:lang w:val="id-ID"/>
              </w:rPr>
              <w:t xml:space="preserve">    Kas</w:t>
            </w:r>
          </w:p>
        </w:tc>
        <w:tc>
          <w:tcPr>
            <w:tcW w:w="710" w:type="dxa"/>
          </w:tcPr>
          <w:p w14:paraId="60A2079C" w14:textId="77777777" w:rsidR="00F470EE" w:rsidRDefault="00F470EE" w:rsidP="00F470EE">
            <w:pPr>
              <w:pStyle w:val="NoSpacing"/>
              <w:rPr>
                <w:lang w:val="id-ID"/>
              </w:rPr>
            </w:pPr>
          </w:p>
        </w:tc>
        <w:tc>
          <w:tcPr>
            <w:tcW w:w="1559" w:type="dxa"/>
          </w:tcPr>
          <w:p w14:paraId="430ACC1B" w14:textId="77777777" w:rsidR="00F470EE" w:rsidRDefault="00F470EE" w:rsidP="00F470EE">
            <w:pPr>
              <w:pStyle w:val="NoSpacing"/>
              <w:rPr>
                <w:lang w:val="id-ID"/>
              </w:rPr>
            </w:pPr>
            <w:r>
              <w:rPr>
                <w:lang w:val="id-ID"/>
              </w:rPr>
              <w:t>1.200.000</w:t>
            </w:r>
          </w:p>
          <w:p w14:paraId="1044F8E2" w14:textId="77777777" w:rsidR="00F470EE" w:rsidRDefault="00F470EE" w:rsidP="00F470EE">
            <w:pPr>
              <w:pStyle w:val="NoSpacing"/>
              <w:rPr>
                <w:lang w:val="id-ID"/>
              </w:rPr>
            </w:pPr>
            <w:r>
              <w:rPr>
                <w:lang w:val="id-ID"/>
              </w:rPr>
              <w:t xml:space="preserve">   900.000</w:t>
            </w:r>
          </w:p>
        </w:tc>
        <w:tc>
          <w:tcPr>
            <w:tcW w:w="1701" w:type="dxa"/>
          </w:tcPr>
          <w:p w14:paraId="410CBE1C" w14:textId="77777777" w:rsidR="00F470EE" w:rsidRDefault="00F470EE" w:rsidP="00F470EE">
            <w:pPr>
              <w:pStyle w:val="NoSpacing"/>
              <w:rPr>
                <w:lang w:val="id-ID"/>
              </w:rPr>
            </w:pPr>
            <w:r>
              <w:rPr>
                <w:lang w:val="id-ID"/>
              </w:rPr>
              <w:t xml:space="preserve">            -</w:t>
            </w:r>
          </w:p>
          <w:p w14:paraId="20E60101" w14:textId="77777777" w:rsidR="00F470EE" w:rsidRDefault="00F470EE" w:rsidP="00F470EE">
            <w:pPr>
              <w:pStyle w:val="NoSpacing"/>
              <w:rPr>
                <w:lang w:val="id-ID"/>
              </w:rPr>
            </w:pPr>
          </w:p>
          <w:p w14:paraId="32C14C1F" w14:textId="77777777" w:rsidR="00F470EE" w:rsidRDefault="00F470EE" w:rsidP="00F470EE">
            <w:pPr>
              <w:pStyle w:val="NoSpacing"/>
              <w:rPr>
                <w:lang w:val="id-ID"/>
              </w:rPr>
            </w:pPr>
            <w:r>
              <w:rPr>
                <w:lang w:val="id-ID"/>
              </w:rPr>
              <w:t xml:space="preserve">      2.100.000</w:t>
            </w:r>
          </w:p>
        </w:tc>
      </w:tr>
      <w:tr w:rsidR="00F470EE" w14:paraId="442255DC" w14:textId="77777777" w:rsidTr="00F470EE">
        <w:tc>
          <w:tcPr>
            <w:tcW w:w="709" w:type="dxa"/>
          </w:tcPr>
          <w:p w14:paraId="488BCFA1" w14:textId="77777777" w:rsidR="00F470EE" w:rsidRDefault="00F470EE" w:rsidP="00F470EE">
            <w:pPr>
              <w:spacing w:line="480" w:lineRule="auto"/>
              <w:jc w:val="both"/>
              <w:rPr>
                <w:rFonts w:ascii="Times New Roman" w:hAnsi="Times New Roman" w:cs="Times New Roman"/>
                <w:sz w:val="24"/>
                <w:szCs w:val="24"/>
                <w:lang w:val="id-ID"/>
              </w:rPr>
            </w:pPr>
          </w:p>
        </w:tc>
        <w:tc>
          <w:tcPr>
            <w:tcW w:w="425" w:type="dxa"/>
          </w:tcPr>
          <w:p w14:paraId="36A93F63" w14:textId="77777777" w:rsidR="00F470EE" w:rsidRDefault="00F470EE" w:rsidP="00F470EE">
            <w:pPr>
              <w:pStyle w:val="NoSpacing"/>
              <w:rPr>
                <w:lang w:val="id-ID"/>
              </w:rPr>
            </w:pPr>
            <w:r>
              <w:rPr>
                <w:lang w:val="id-ID"/>
              </w:rPr>
              <w:t>31</w:t>
            </w:r>
          </w:p>
        </w:tc>
        <w:tc>
          <w:tcPr>
            <w:tcW w:w="2834" w:type="dxa"/>
          </w:tcPr>
          <w:p w14:paraId="15F18206" w14:textId="77777777" w:rsidR="00F470EE" w:rsidRDefault="00F470EE" w:rsidP="00F470EE">
            <w:pPr>
              <w:pStyle w:val="NoSpacing"/>
              <w:rPr>
                <w:lang w:val="id-ID"/>
              </w:rPr>
            </w:pPr>
            <w:r>
              <w:rPr>
                <w:lang w:val="id-ID"/>
              </w:rPr>
              <w:t xml:space="preserve">Utang Usaha </w:t>
            </w:r>
          </w:p>
          <w:p w14:paraId="6D15D779" w14:textId="77777777" w:rsidR="00F470EE" w:rsidRDefault="00F470EE" w:rsidP="00F470EE">
            <w:pPr>
              <w:pStyle w:val="NoSpacing"/>
              <w:rPr>
                <w:lang w:val="id-ID"/>
              </w:rPr>
            </w:pPr>
            <w:r>
              <w:rPr>
                <w:lang w:val="id-ID"/>
              </w:rPr>
              <w:t xml:space="preserve">    Kas </w:t>
            </w:r>
          </w:p>
        </w:tc>
        <w:tc>
          <w:tcPr>
            <w:tcW w:w="710" w:type="dxa"/>
          </w:tcPr>
          <w:p w14:paraId="79F83F1B" w14:textId="77777777" w:rsidR="00F470EE" w:rsidRDefault="00F470EE" w:rsidP="00F470EE">
            <w:pPr>
              <w:pStyle w:val="NoSpacing"/>
              <w:rPr>
                <w:lang w:val="id-ID"/>
              </w:rPr>
            </w:pPr>
          </w:p>
        </w:tc>
        <w:tc>
          <w:tcPr>
            <w:tcW w:w="1559" w:type="dxa"/>
          </w:tcPr>
          <w:p w14:paraId="4399DC47" w14:textId="77777777" w:rsidR="00F470EE" w:rsidRDefault="00F470EE" w:rsidP="00F470EE">
            <w:pPr>
              <w:pStyle w:val="NoSpacing"/>
              <w:jc w:val="center"/>
              <w:rPr>
                <w:lang w:val="id-ID"/>
              </w:rPr>
            </w:pPr>
            <w:r>
              <w:rPr>
                <w:lang w:val="id-ID"/>
              </w:rPr>
              <w:t>9.000.000</w:t>
            </w:r>
          </w:p>
        </w:tc>
        <w:tc>
          <w:tcPr>
            <w:tcW w:w="1701" w:type="dxa"/>
          </w:tcPr>
          <w:p w14:paraId="00A4782C" w14:textId="77777777" w:rsidR="00F470EE" w:rsidRDefault="00F470EE" w:rsidP="00F470EE">
            <w:pPr>
              <w:pStyle w:val="NoSpacing"/>
              <w:jc w:val="center"/>
              <w:rPr>
                <w:lang w:val="id-ID"/>
              </w:rPr>
            </w:pPr>
            <w:r>
              <w:rPr>
                <w:lang w:val="id-ID"/>
              </w:rPr>
              <w:t>-</w:t>
            </w:r>
          </w:p>
          <w:p w14:paraId="40A2E46F" w14:textId="77777777" w:rsidR="00F470EE" w:rsidRDefault="00F470EE" w:rsidP="00F470EE">
            <w:pPr>
              <w:pStyle w:val="NoSpacing"/>
              <w:jc w:val="center"/>
              <w:rPr>
                <w:lang w:val="id-ID"/>
              </w:rPr>
            </w:pPr>
            <w:r>
              <w:rPr>
                <w:lang w:val="id-ID"/>
              </w:rPr>
              <w:t>9.000.000</w:t>
            </w:r>
          </w:p>
        </w:tc>
      </w:tr>
    </w:tbl>
    <w:p w14:paraId="7444AE90" w14:textId="77777777" w:rsidR="00F470EE" w:rsidRDefault="00F470EE" w:rsidP="00F470EE">
      <w:pPr>
        <w:spacing w:after="0" w:line="480" w:lineRule="auto"/>
        <w:jc w:val="both"/>
        <w:rPr>
          <w:rFonts w:ascii="Times New Roman" w:hAnsi="Times New Roman" w:cs="Times New Roman"/>
          <w:sz w:val="24"/>
          <w:szCs w:val="24"/>
          <w:lang w:val="id-ID"/>
        </w:rPr>
      </w:pPr>
    </w:p>
    <w:p w14:paraId="09E9BBC2"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Pr="0064434B">
        <w:rPr>
          <w:rFonts w:ascii="Times New Roman" w:hAnsi="Times New Roman" w:cs="Times New Roman"/>
          <w:b/>
          <w:sz w:val="24"/>
          <w:szCs w:val="24"/>
          <w:lang w:val="id-ID"/>
        </w:rPr>
        <w:t>Posting ke Buku Besar (Ledger)</w:t>
      </w:r>
    </w:p>
    <w:p w14:paraId="66D4B51A"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Nama : Akun Kas</w:t>
      </w:r>
    </w:p>
    <w:tbl>
      <w:tblPr>
        <w:tblStyle w:val="TableGrid"/>
        <w:tblW w:w="0" w:type="auto"/>
        <w:tblInd w:w="108" w:type="dxa"/>
        <w:tblLook w:val="04A0" w:firstRow="1" w:lastRow="0" w:firstColumn="1" w:lastColumn="0" w:noHBand="0" w:noVBand="1"/>
      </w:tblPr>
      <w:tblGrid>
        <w:gridCol w:w="962"/>
        <w:gridCol w:w="1684"/>
        <w:gridCol w:w="592"/>
        <w:gridCol w:w="1403"/>
        <w:gridCol w:w="1403"/>
        <w:gridCol w:w="1403"/>
        <w:gridCol w:w="811"/>
      </w:tblGrid>
      <w:tr w:rsidR="00F470EE" w14:paraId="1159AB45" w14:textId="77777777" w:rsidTr="00F470EE">
        <w:tc>
          <w:tcPr>
            <w:tcW w:w="962" w:type="dxa"/>
          </w:tcPr>
          <w:p w14:paraId="0934860F" w14:textId="77777777" w:rsidR="00F470EE" w:rsidRDefault="00F470EE" w:rsidP="00F470EE">
            <w:pPr>
              <w:pStyle w:val="NoSpacing"/>
              <w:rPr>
                <w:lang w:val="id-ID"/>
              </w:rPr>
            </w:pPr>
            <w:r>
              <w:rPr>
                <w:lang w:val="id-ID"/>
              </w:rPr>
              <w:t xml:space="preserve">Tanggal </w:t>
            </w:r>
          </w:p>
        </w:tc>
        <w:tc>
          <w:tcPr>
            <w:tcW w:w="1607" w:type="dxa"/>
          </w:tcPr>
          <w:p w14:paraId="3F07983C" w14:textId="77777777" w:rsidR="00F470EE" w:rsidRDefault="00F470EE" w:rsidP="00F470EE">
            <w:pPr>
              <w:pStyle w:val="NoSpacing"/>
              <w:rPr>
                <w:lang w:val="id-ID"/>
              </w:rPr>
            </w:pPr>
            <w:r>
              <w:rPr>
                <w:lang w:val="id-ID"/>
              </w:rPr>
              <w:t xml:space="preserve">Keterangan </w:t>
            </w:r>
          </w:p>
        </w:tc>
        <w:tc>
          <w:tcPr>
            <w:tcW w:w="592" w:type="dxa"/>
          </w:tcPr>
          <w:p w14:paraId="216804C6" w14:textId="77777777" w:rsidR="00F470EE" w:rsidRDefault="00F470EE" w:rsidP="00F470EE">
            <w:pPr>
              <w:pStyle w:val="NoSpacing"/>
              <w:rPr>
                <w:lang w:val="id-ID"/>
              </w:rPr>
            </w:pPr>
            <w:r>
              <w:rPr>
                <w:lang w:val="id-ID"/>
              </w:rPr>
              <w:t>Ref</w:t>
            </w:r>
          </w:p>
        </w:tc>
        <w:tc>
          <w:tcPr>
            <w:tcW w:w="1331" w:type="dxa"/>
          </w:tcPr>
          <w:p w14:paraId="2E8BE4A4" w14:textId="77777777" w:rsidR="00F470EE" w:rsidRDefault="00F470EE" w:rsidP="00F470EE">
            <w:pPr>
              <w:pStyle w:val="NoSpacing"/>
              <w:jc w:val="center"/>
              <w:rPr>
                <w:lang w:val="id-ID"/>
              </w:rPr>
            </w:pPr>
            <w:r>
              <w:rPr>
                <w:lang w:val="id-ID"/>
              </w:rPr>
              <w:t>Debit</w:t>
            </w:r>
          </w:p>
        </w:tc>
        <w:tc>
          <w:tcPr>
            <w:tcW w:w="1331" w:type="dxa"/>
          </w:tcPr>
          <w:p w14:paraId="47CF30B5" w14:textId="77777777" w:rsidR="00F470EE" w:rsidRDefault="00F470EE" w:rsidP="00F470EE">
            <w:pPr>
              <w:pStyle w:val="NoSpacing"/>
              <w:jc w:val="center"/>
              <w:rPr>
                <w:lang w:val="id-ID"/>
              </w:rPr>
            </w:pPr>
            <w:r>
              <w:rPr>
                <w:lang w:val="id-ID"/>
              </w:rPr>
              <w:t>Kredit</w:t>
            </w:r>
          </w:p>
        </w:tc>
        <w:tc>
          <w:tcPr>
            <w:tcW w:w="2115" w:type="dxa"/>
            <w:gridSpan w:val="2"/>
          </w:tcPr>
          <w:p w14:paraId="728C7461" w14:textId="77777777" w:rsidR="00F470EE" w:rsidRDefault="00F470EE" w:rsidP="00F470EE">
            <w:pPr>
              <w:pStyle w:val="NoSpacing"/>
              <w:jc w:val="center"/>
              <w:rPr>
                <w:lang w:val="id-ID"/>
              </w:rPr>
            </w:pPr>
            <w:r>
              <w:rPr>
                <w:lang w:val="id-ID"/>
              </w:rPr>
              <w:t>Saldo</w:t>
            </w:r>
          </w:p>
        </w:tc>
      </w:tr>
      <w:tr w:rsidR="00F470EE" w14:paraId="3A8B286E" w14:textId="77777777" w:rsidTr="00F470EE">
        <w:tc>
          <w:tcPr>
            <w:tcW w:w="962" w:type="dxa"/>
          </w:tcPr>
          <w:p w14:paraId="380C3D79" w14:textId="77777777" w:rsidR="00F470EE" w:rsidRDefault="00F470EE" w:rsidP="00F470EE">
            <w:pPr>
              <w:pStyle w:val="NoSpacing"/>
              <w:rPr>
                <w:lang w:val="id-ID"/>
              </w:rPr>
            </w:pPr>
          </w:p>
        </w:tc>
        <w:tc>
          <w:tcPr>
            <w:tcW w:w="1607" w:type="dxa"/>
          </w:tcPr>
          <w:p w14:paraId="489F28C4" w14:textId="77777777" w:rsidR="00F470EE" w:rsidRDefault="00F470EE" w:rsidP="00F470EE">
            <w:pPr>
              <w:pStyle w:val="NoSpacing"/>
              <w:rPr>
                <w:lang w:val="id-ID"/>
              </w:rPr>
            </w:pPr>
          </w:p>
        </w:tc>
        <w:tc>
          <w:tcPr>
            <w:tcW w:w="592" w:type="dxa"/>
          </w:tcPr>
          <w:p w14:paraId="1CEBD0EE" w14:textId="77777777" w:rsidR="00F470EE" w:rsidRDefault="00F470EE" w:rsidP="00F470EE">
            <w:pPr>
              <w:pStyle w:val="NoSpacing"/>
              <w:rPr>
                <w:lang w:val="id-ID"/>
              </w:rPr>
            </w:pPr>
          </w:p>
        </w:tc>
        <w:tc>
          <w:tcPr>
            <w:tcW w:w="1331" w:type="dxa"/>
          </w:tcPr>
          <w:p w14:paraId="1DBAF941" w14:textId="77777777" w:rsidR="00F470EE" w:rsidRDefault="00F470EE" w:rsidP="00F470EE">
            <w:pPr>
              <w:pStyle w:val="NoSpacing"/>
              <w:rPr>
                <w:lang w:val="id-ID"/>
              </w:rPr>
            </w:pPr>
          </w:p>
        </w:tc>
        <w:tc>
          <w:tcPr>
            <w:tcW w:w="1331" w:type="dxa"/>
          </w:tcPr>
          <w:p w14:paraId="28F8EE55" w14:textId="77777777" w:rsidR="00F470EE" w:rsidRDefault="00F470EE" w:rsidP="00F470EE">
            <w:pPr>
              <w:pStyle w:val="NoSpacing"/>
              <w:rPr>
                <w:lang w:val="id-ID"/>
              </w:rPr>
            </w:pPr>
          </w:p>
        </w:tc>
        <w:tc>
          <w:tcPr>
            <w:tcW w:w="1331" w:type="dxa"/>
          </w:tcPr>
          <w:p w14:paraId="70DC03CC" w14:textId="77777777" w:rsidR="00F470EE" w:rsidRDefault="00F470EE" w:rsidP="00F470EE">
            <w:pPr>
              <w:pStyle w:val="NoSpacing"/>
              <w:rPr>
                <w:lang w:val="id-ID"/>
              </w:rPr>
            </w:pPr>
            <w:r>
              <w:rPr>
                <w:lang w:val="id-ID"/>
              </w:rPr>
              <w:t>Debit</w:t>
            </w:r>
          </w:p>
        </w:tc>
        <w:tc>
          <w:tcPr>
            <w:tcW w:w="784" w:type="dxa"/>
          </w:tcPr>
          <w:p w14:paraId="438AAFE8" w14:textId="77777777" w:rsidR="00F470EE" w:rsidRDefault="00F470EE" w:rsidP="00F470EE">
            <w:pPr>
              <w:pStyle w:val="NoSpacing"/>
              <w:rPr>
                <w:lang w:val="id-ID"/>
              </w:rPr>
            </w:pPr>
            <w:r>
              <w:rPr>
                <w:lang w:val="id-ID"/>
              </w:rPr>
              <w:t>Kredit</w:t>
            </w:r>
          </w:p>
        </w:tc>
      </w:tr>
      <w:tr w:rsidR="00F470EE" w14:paraId="1D3C279B" w14:textId="77777777" w:rsidTr="00F470EE">
        <w:tc>
          <w:tcPr>
            <w:tcW w:w="962" w:type="dxa"/>
          </w:tcPr>
          <w:p w14:paraId="079AD2F0" w14:textId="77777777" w:rsidR="00F470EE" w:rsidRDefault="00F470EE" w:rsidP="00F470EE">
            <w:pPr>
              <w:pStyle w:val="NoSpacing"/>
              <w:rPr>
                <w:lang w:val="id-ID"/>
              </w:rPr>
            </w:pPr>
            <w:r>
              <w:rPr>
                <w:lang w:val="id-ID"/>
              </w:rPr>
              <w:lastRenderedPageBreak/>
              <w:t>2024</w:t>
            </w:r>
          </w:p>
          <w:p w14:paraId="599B05E5" w14:textId="77777777" w:rsidR="00F470EE" w:rsidRDefault="00F470EE" w:rsidP="00F470EE">
            <w:pPr>
              <w:pStyle w:val="NoSpacing"/>
              <w:rPr>
                <w:lang w:val="id-ID"/>
              </w:rPr>
            </w:pPr>
            <w:r>
              <w:rPr>
                <w:lang w:val="id-ID"/>
              </w:rPr>
              <w:t xml:space="preserve">2 April </w:t>
            </w:r>
          </w:p>
          <w:p w14:paraId="2B3E11B0" w14:textId="77777777" w:rsidR="00F470EE" w:rsidRDefault="00F470EE" w:rsidP="00F470EE">
            <w:pPr>
              <w:pStyle w:val="NoSpacing"/>
              <w:rPr>
                <w:lang w:val="id-ID"/>
              </w:rPr>
            </w:pPr>
            <w:r>
              <w:rPr>
                <w:lang w:val="id-ID"/>
              </w:rPr>
              <w:t>6 April</w:t>
            </w:r>
          </w:p>
          <w:p w14:paraId="07394B35" w14:textId="77777777" w:rsidR="00F470EE" w:rsidRDefault="00F470EE" w:rsidP="00F470EE">
            <w:pPr>
              <w:pStyle w:val="NoSpacing"/>
              <w:rPr>
                <w:lang w:val="id-ID"/>
              </w:rPr>
            </w:pPr>
          </w:p>
          <w:p w14:paraId="3C06E18F" w14:textId="77777777" w:rsidR="00F470EE" w:rsidRDefault="00F470EE" w:rsidP="00F470EE">
            <w:pPr>
              <w:pStyle w:val="NoSpacing"/>
              <w:rPr>
                <w:lang w:val="id-ID"/>
              </w:rPr>
            </w:pPr>
            <w:r>
              <w:rPr>
                <w:lang w:val="id-ID"/>
              </w:rPr>
              <w:t xml:space="preserve">7 April </w:t>
            </w:r>
          </w:p>
          <w:p w14:paraId="6F07F25A" w14:textId="77777777" w:rsidR="00F470EE" w:rsidRDefault="00F470EE" w:rsidP="00F470EE">
            <w:pPr>
              <w:pStyle w:val="NoSpacing"/>
              <w:rPr>
                <w:lang w:val="id-ID"/>
              </w:rPr>
            </w:pPr>
            <w:r>
              <w:rPr>
                <w:lang w:val="id-ID"/>
              </w:rPr>
              <w:t xml:space="preserve">2 Mei </w:t>
            </w:r>
          </w:p>
          <w:p w14:paraId="1EE96ADF" w14:textId="77777777" w:rsidR="00F470EE" w:rsidRDefault="00F470EE" w:rsidP="00F470EE">
            <w:pPr>
              <w:pStyle w:val="NoSpacing"/>
              <w:rPr>
                <w:lang w:val="id-ID"/>
              </w:rPr>
            </w:pPr>
          </w:p>
          <w:p w14:paraId="7BB5B05E" w14:textId="77777777" w:rsidR="00F470EE" w:rsidRDefault="00F470EE" w:rsidP="00F470EE">
            <w:pPr>
              <w:pStyle w:val="NoSpacing"/>
              <w:rPr>
                <w:lang w:val="id-ID"/>
              </w:rPr>
            </w:pPr>
            <w:r>
              <w:rPr>
                <w:lang w:val="id-ID"/>
              </w:rPr>
              <w:t>5 Mei</w:t>
            </w:r>
          </w:p>
          <w:p w14:paraId="043C11AB" w14:textId="77777777" w:rsidR="00F470EE" w:rsidRDefault="00F470EE" w:rsidP="00F470EE">
            <w:pPr>
              <w:pStyle w:val="NoSpacing"/>
              <w:rPr>
                <w:lang w:val="id-ID"/>
              </w:rPr>
            </w:pPr>
          </w:p>
          <w:p w14:paraId="0F7E88D8" w14:textId="77777777" w:rsidR="00F470EE" w:rsidRDefault="00F470EE" w:rsidP="00F470EE">
            <w:pPr>
              <w:pStyle w:val="NoSpacing"/>
              <w:rPr>
                <w:lang w:val="id-ID"/>
              </w:rPr>
            </w:pPr>
            <w:r>
              <w:rPr>
                <w:lang w:val="id-ID"/>
              </w:rPr>
              <w:t xml:space="preserve">6 Mei </w:t>
            </w:r>
          </w:p>
          <w:p w14:paraId="04547108" w14:textId="77777777" w:rsidR="00F470EE" w:rsidRDefault="00F470EE" w:rsidP="00F470EE">
            <w:pPr>
              <w:pStyle w:val="NoSpacing"/>
              <w:rPr>
                <w:lang w:val="id-ID"/>
              </w:rPr>
            </w:pPr>
            <w:r>
              <w:rPr>
                <w:lang w:val="id-ID"/>
              </w:rPr>
              <w:t xml:space="preserve">10 Mei </w:t>
            </w:r>
          </w:p>
          <w:p w14:paraId="3680F9FA" w14:textId="77777777" w:rsidR="00F470EE" w:rsidRDefault="00F470EE" w:rsidP="00F470EE">
            <w:pPr>
              <w:pStyle w:val="NoSpacing"/>
              <w:rPr>
                <w:lang w:val="id-ID"/>
              </w:rPr>
            </w:pPr>
          </w:p>
          <w:p w14:paraId="0D02BCE5" w14:textId="77777777" w:rsidR="00F470EE" w:rsidRDefault="00F470EE" w:rsidP="00F470EE">
            <w:pPr>
              <w:pStyle w:val="NoSpacing"/>
              <w:rPr>
                <w:lang w:val="id-ID"/>
              </w:rPr>
            </w:pPr>
            <w:r>
              <w:rPr>
                <w:lang w:val="id-ID"/>
              </w:rPr>
              <w:t xml:space="preserve">29 Mei </w:t>
            </w:r>
          </w:p>
          <w:p w14:paraId="3D156533" w14:textId="77777777" w:rsidR="00F470EE" w:rsidRDefault="00F470EE" w:rsidP="00F470EE">
            <w:pPr>
              <w:pStyle w:val="NoSpacing"/>
              <w:rPr>
                <w:lang w:val="id-ID"/>
              </w:rPr>
            </w:pPr>
          </w:p>
          <w:p w14:paraId="78D81E5B" w14:textId="77777777" w:rsidR="00F470EE" w:rsidRDefault="00F470EE" w:rsidP="00F470EE">
            <w:pPr>
              <w:pStyle w:val="NoSpacing"/>
              <w:rPr>
                <w:lang w:val="id-ID"/>
              </w:rPr>
            </w:pPr>
            <w:r>
              <w:rPr>
                <w:lang w:val="id-ID"/>
              </w:rPr>
              <w:t xml:space="preserve">30 Mei </w:t>
            </w:r>
          </w:p>
          <w:p w14:paraId="1611782E" w14:textId="77777777" w:rsidR="00F470EE" w:rsidRDefault="00F470EE" w:rsidP="00F470EE">
            <w:pPr>
              <w:pStyle w:val="NoSpacing"/>
              <w:rPr>
                <w:lang w:val="id-ID"/>
              </w:rPr>
            </w:pPr>
          </w:p>
          <w:p w14:paraId="373C3E93" w14:textId="77777777" w:rsidR="00F470EE" w:rsidRDefault="00F470EE" w:rsidP="00F470EE">
            <w:pPr>
              <w:pStyle w:val="NoSpacing"/>
              <w:rPr>
                <w:lang w:val="id-ID"/>
              </w:rPr>
            </w:pPr>
            <w:r>
              <w:rPr>
                <w:lang w:val="id-ID"/>
              </w:rPr>
              <w:t xml:space="preserve">31 Mei </w:t>
            </w:r>
          </w:p>
          <w:p w14:paraId="1D395A48" w14:textId="77777777" w:rsidR="00F470EE" w:rsidRDefault="00F470EE" w:rsidP="00F470EE">
            <w:pPr>
              <w:pStyle w:val="NoSpacing"/>
              <w:rPr>
                <w:rFonts w:ascii="Times New Roman" w:hAnsi="Times New Roman" w:cs="Times New Roman"/>
                <w:sz w:val="24"/>
                <w:szCs w:val="24"/>
                <w:lang w:val="id-ID"/>
              </w:rPr>
            </w:pPr>
          </w:p>
        </w:tc>
        <w:tc>
          <w:tcPr>
            <w:tcW w:w="1607" w:type="dxa"/>
          </w:tcPr>
          <w:p w14:paraId="3C493D92" w14:textId="77777777" w:rsidR="00F470EE" w:rsidRDefault="00F470EE" w:rsidP="00F470EE">
            <w:pPr>
              <w:pStyle w:val="NoSpacing"/>
              <w:rPr>
                <w:lang w:val="id-ID"/>
              </w:rPr>
            </w:pPr>
            <w:r>
              <w:rPr>
                <w:lang w:val="id-ID"/>
              </w:rPr>
              <w:t>S.simpanan pokok</w:t>
            </w:r>
          </w:p>
          <w:p w14:paraId="60CBD378" w14:textId="77777777" w:rsidR="00F470EE" w:rsidRDefault="00F470EE" w:rsidP="00F470EE">
            <w:pPr>
              <w:pStyle w:val="NoSpacing"/>
              <w:rPr>
                <w:lang w:val="id-ID"/>
              </w:rPr>
            </w:pPr>
            <w:r>
              <w:rPr>
                <w:lang w:val="id-ID"/>
              </w:rPr>
              <w:t xml:space="preserve">P.Peralatan kantor </w:t>
            </w:r>
          </w:p>
          <w:p w14:paraId="067C7CBC" w14:textId="77777777" w:rsidR="00F470EE" w:rsidRDefault="00F470EE" w:rsidP="00F470EE">
            <w:pPr>
              <w:pStyle w:val="NoSpacing"/>
              <w:rPr>
                <w:lang w:val="id-ID"/>
              </w:rPr>
            </w:pPr>
            <w:r>
              <w:rPr>
                <w:lang w:val="id-ID"/>
              </w:rPr>
              <w:t>P.Perlengkapan</w:t>
            </w:r>
          </w:p>
          <w:p w14:paraId="70C9FF7A" w14:textId="77777777" w:rsidR="00F470EE" w:rsidRDefault="00F470EE" w:rsidP="00F470EE">
            <w:pPr>
              <w:pStyle w:val="NoSpacing"/>
              <w:rPr>
                <w:lang w:val="id-ID"/>
              </w:rPr>
            </w:pPr>
            <w:r>
              <w:rPr>
                <w:lang w:val="id-ID"/>
              </w:rPr>
              <w:t>S.Simpanan wajib</w:t>
            </w:r>
          </w:p>
          <w:p w14:paraId="105ADA98" w14:textId="77777777" w:rsidR="00F470EE" w:rsidRDefault="00F470EE" w:rsidP="00F470EE">
            <w:pPr>
              <w:pStyle w:val="NoSpacing"/>
              <w:rPr>
                <w:lang w:val="id-ID"/>
              </w:rPr>
            </w:pPr>
            <w:r>
              <w:rPr>
                <w:lang w:val="id-ID"/>
              </w:rPr>
              <w:t>Kredit dari Bank Mandiri</w:t>
            </w:r>
          </w:p>
          <w:p w14:paraId="0880A2A8" w14:textId="77777777" w:rsidR="00F470EE" w:rsidRDefault="00F470EE" w:rsidP="00F470EE">
            <w:pPr>
              <w:pStyle w:val="NoSpacing"/>
              <w:rPr>
                <w:lang w:val="id-ID"/>
              </w:rPr>
            </w:pPr>
            <w:r>
              <w:rPr>
                <w:lang w:val="id-ID"/>
              </w:rPr>
              <w:t>Simp. Sukarela</w:t>
            </w:r>
          </w:p>
          <w:p w14:paraId="49ECCBAA" w14:textId="77777777" w:rsidR="00F470EE" w:rsidRDefault="00F470EE" w:rsidP="00F470EE">
            <w:pPr>
              <w:pStyle w:val="NoSpacing"/>
              <w:rPr>
                <w:lang w:val="id-ID"/>
              </w:rPr>
            </w:pPr>
            <w:r>
              <w:rPr>
                <w:lang w:val="id-ID"/>
              </w:rPr>
              <w:t>Pinjaman Anggota</w:t>
            </w:r>
          </w:p>
          <w:p w14:paraId="1C4E2149" w14:textId="77777777" w:rsidR="00F470EE" w:rsidRDefault="00F470EE" w:rsidP="00F470EE">
            <w:pPr>
              <w:pStyle w:val="NoSpacing"/>
              <w:rPr>
                <w:lang w:val="id-ID"/>
              </w:rPr>
            </w:pPr>
            <w:r>
              <w:rPr>
                <w:lang w:val="id-ID"/>
              </w:rPr>
              <w:t>Angs.pokok dan bunga</w:t>
            </w:r>
          </w:p>
          <w:p w14:paraId="7C5FAFE7" w14:textId="77777777" w:rsidR="00F470EE" w:rsidRDefault="00F470EE" w:rsidP="00F470EE">
            <w:pPr>
              <w:pStyle w:val="NoSpacing"/>
              <w:rPr>
                <w:lang w:val="id-ID"/>
              </w:rPr>
            </w:pPr>
            <w:r>
              <w:rPr>
                <w:lang w:val="id-ID"/>
              </w:rPr>
              <w:t>B.Bunga dan gaji</w:t>
            </w:r>
          </w:p>
          <w:p w14:paraId="7DEC2E92" w14:textId="77777777" w:rsidR="00F470EE" w:rsidRDefault="00F470EE" w:rsidP="00F470EE">
            <w:pPr>
              <w:pStyle w:val="NoSpacing"/>
              <w:rPr>
                <w:lang w:val="id-ID"/>
              </w:rPr>
            </w:pPr>
            <w:r>
              <w:rPr>
                <w:lang w:val="id-ID"/>
              </w:rPr>
              <w:t xml:space="preserve">Bayar Utang usaha </w:t>
            </w:r>
          </w:p>
        </w:tc>
        <w:tc>
          <w:tcPr>
            <w:tcW w:w="592" w:type="dxa"/>
          </w:tcPr>
          <w:p w14:paraId="68C38867" w14:textId="77777777" w:rsidR="00F470EE" w:rsidRDefault="00F470EE" w:rsidP="00F470EE">
            <w:pPr>
              <w:pStyle w:val="NoSpacing"/>
              <w:rPr>
                <w:rFonts w:ascii="Times New Roman" w:hAnsi="Times New Roman" w:cs="Times New Roman"/>
                <w:sz w:val="24"/>
                <w:szCs w:val="24"/>
                <w:lang w:val="id-ID"/>
              </w:rPr>
            </w:pPr>
          </w:p>
        </w:tc>
        <w:tc>
          <w:tcPr>
            <w:tcW w:w="1331" w:type="dxa"/>
          </w:tcPr>
          <w:p w14:paraId="3054D0E1" w14:textId="77777777" w:rsidR="00F470EE" w:rsidRDefault="00F470EE" w:rsidP="00F470EE">
            <w:pPr>
              <w:pStyle w:val="NoSpacing"/>
              <w:rPr>
                <w:lang w:val="id-ID"/>
              </w:rPr>
            </w:pPr>
            <w:r>
              <w:rPr>
                <w:lang w:val="id-ID"/>
              </w:rPr>
              <w:t>100.000.000</w:t>
            </w:r>
          </w:p>
          <w:p w14:paraId="40DE0C13" w14:textId="77777777" w:rsidR="00F470EE" w:rsidRDefault="00F470EE" w:rsidP="00F470EE">
            <w:pPr>
              <w:pStyle w:val="NoSpacing"/>
              <w:rPr>
                <w:lang w:val="id-ID"/>
              </w:rPr>
            </w:pPr>
          </w:p>
          <w:p w14:paraId="2182018E" w14:textId="77777777" w:rsidR="00F470EE" w:rsidRDefault="00F470EE" w:rsidP="00F470EE">
            <w:pPr>
              <w:pStyle w:val="NoSpacing"/>
              <w:rPr>
                <w:lang w:val="id-ID"/>
              </w:rPr>
            </w:pPr>
          </w:p>
          <w:p w14:paraId="13827776" w14:textId="77777777" w:rsidR="00F470EE" w:rsidRDefault="00F470EE" w:rsidP="00F470EE">
            <w:pPr>
              <w:pStyle w:val="NoSpacing"/>
              <w:rPr>
                <w:lang w:val="id-ID"/>
              </w:rPr>
            </w:pPr>
          </w:p>
          <w:p w14:paraId="0F2D994D" w14:textId="77777777" w:rsidR="00F470EE" w:rsidRDefault="00F470EE" w:rsidP="00F470EE">
            <w:pPr>
              <w:pStyle w:val="NoSpacing"/>
              <w:rPr>
                <w:lang w:val="id-ID"/>
              </w:rPr>
            </w:pPr>
          </w:p>
          <w:p w14:paraId="635ED19F" w14:textId="77777777" w:rsidR="00F470EE" w:rsidRDefault="00F470EE" w:rsidP="00F470EE">
            <w:pPr>
              <w:pStyle w:val="NoSpacing"/>
              <w:rPr>
                <w:lang w:val="id-ID"/>
              </w:rPr>
            </w:pPr>
            <w:r>
              <w:rPr>
                <w:lang w:val="id-ID"/>
              </w:rPr>
              <w:t xml:space="preserve">    5.000.000</w:t>
            </w:r>
          </w:p>
          <w:p w14:paraId="479CB8DF" w14:textId="77777777" w:rsidR="00F470EE" w:rsidRDefault="00F470EE" w:rsidP="00F470EE">
            <w:pPr>
              <w:pStyle w:val="NoSpacing"/>
              <w:rPr>
                <w:lang w:val="id-ID"/>
              </w:rPr>
            </w:pPr>
          </w:p>
          <w:p w14:paraId="626D235E" w14:textId="77777777" w:rsidR="00F470EE" w:rsidRDefault="00F470EE" w:rsidP="00F470EE">
            <w:pPr>
              <w:pStyle w:val="NoSpacing"/>
              <w:rPr>
                <w:lang w:val="id-ID"/>
              </w:rPr>
            </w:pPr>
            <w:r>
              <w:rPr>
                <w:lang w:val="id-ID"/>
              </w:rPr>
              <w:t xml:space="preserve">  60.000.000</w:t>
            </w:r>
          </w:p>
          <w:p w14:paraId="0FF2BD9E" w14:textId="77777777" w:rsidR="00F470EE" w:rsidRDefault="00F470EE" w:rsidP="00F470EE">
            <w:pPr>
              <w:pStyle w:val="NoSpacing"/>
              <w:rPr>
                <w:lang w:val="id-ID"/>
              </w:rPr>
            </w:pPr>
          </w:p>
          <w:p w14:paraId="6E612286" w14:textId="77777777" w:rsidR="00F470EE" w:rsidRDefault="00F470EE" w:rsidP="00F470EE">
            <w:pPr>
              <w:pStyle w:val="NoSpacing"/>
              <w:rPr>
                <w:lang w:val="id-ID"/>
              </w:rPr>
            </w:pPr>
            <w:r>
              <w:rPr>
                <w:lang w:val="id-ID"/>
              </w:rPr>
              <w:t xml:space="preserve">  12.000.000</w:t>
            </w:r>
          </w:p>
          <w:p w14:paraId="1F765D80" w14:textId="77777777" w:rsidR="00F470EE" w:rsidRDefault="00F470EE" w:rsidP="00F470EE">
            <w:pPr>
              <w:pStyle w:val="NoSpacing"/>
              <w:rPr>
                <w:lang w:val="id-ID"/>
              </w:rPr>
            </w:pPr>
          </w:p>
          <w:p w14:paraId="1AEDC3DB" w14:textId="77777777" w:rsidR="00F470EE" w:rsidRDefault="00F470EE" w:rsidP="00F470EE">
            <w:pPr>
              <w:pStyle w:val="NoSpacing"/>
              <w:rPr>
                <w:lang w:val="id-ID"/>
              </w:rPr>
            </w:pPr>
          </w:p>
          <w:p w14:paraId="2E7F5F8F" w14:textId="77777777" w:rsidR="00F470EE" w:rsidRDefault="00F470EE" w:rsidP="00F470EE">
            <w:pPr>
              <w:pStyle w:val="NoSpacing"/>
              <w:rPr>
                <w:lang w:val="id-ID"/>
              </w:rPr>
            </w:pPr>
            <w:r>
              <w:rPr>
                <w:lang w:val="id-ID"/>
              </w:rPr>
              <w:t xml:space="preserve">  18.000.000</w:t>
            </w:r>
          </w:p>
          <w:p w14:paraId="6781B0DC" w14:textId="77777777" w:rsidR="00F470EE" w:rsidRDefault="00F470EE" w:rsidP="00F470EE">
            <w:pPr>
              <w:pStyle w:val="NoSpacing"/>
              <w:rPr>
                <w:lang w:val="id-ID"/>
              </w:rPr>
            </w:pPr>
          </w:p>
        </w:tc>
        <w:tc>
          <w:tcPr>
            <w:tcW w:w="1331" w:type="dxa"/>
          </w:tcPr>
          <w:p w14:paraId="756AE5CC" w14:textId="77777777" w:rsidR="00F470EE" w:rsidRPr="0034392A" w:rsidRDefault="00F470EE" w:rsidP="00F470EE">
            <w:pPr>
              <w:pStyle w:val="NoSpacing"/>
            </w:pPr>
          </w:p>
          <w:p w14:paraId="20FEC94F" w14:textId="77777777" w:rsidR="00F470EE" w:rsidRPr="0034392A" w:rsidRDefault="00F470EE" w:rsidP="00F470EE">
            <w:pPr>
              <w:pStyle w:val="NoSpacing"/>
            </w:pPr>
          </w:p>
          <w:p w14:paraId="697D9B76" w14:textId="77777777" w:rsidR="00F470EE" w:rsidRPr="0034392A" w:rsidRDefault="00F470EE" w:rsidP="00F470EE">
            <w:pPr>
              <w:pStyle w:val="NoSpacing"/>
            </w:pPr>
          </w:p>
          <w:p w14:paraId="12C1EDD0" w14:textId="77777777" w:rsidR="00F470EE" w:rsidRDefault="00F470EE" w:rsidP="00F470EE">
            <w:pPr>
              <w:pStyle w:val="NoSpacing"/>
              <w:rPr>
                <w:lang w:val="id-ID"/>
              </w:rPr>
            </w:pPr>
            <w:r>
              <w:t xml:space="preserve">    </w:t>
            </w:r>
            <w:r w:rsidRPr="0034392A">
              <w:t>7.000.000</w:t>
            </w:r>
          </w:p>
          <w:p w14:paraId="34CD0647" w14:textId="77777777" w:rsidR="00F470EE" w:rsidRDefault="00F470EE" w:rsidP="00F470EE">
            <w:pPr>
              <w:pStyle w:val="NoSpacing"/>
              <w:rPr>
                <w:lang w:val="id-ID"/>
              </w:rPr>
            </w:pPr>
            <w:r>
              <w:rPr>
                <w:lang w:val="id-ID"/>
              </w:rPr>
              <w:t xml:space="preserve">    2.000.000</w:t>
            </w:r>
          </w:p>
          <w:p w14:paraId="387690BC" w14:textId="77777777" w:rsidR="00F470EE" w:rsidRDefault="00F470EE" w:rsidP="00F470EE">
            <w:pPr>
              <w:pStyle w:val="NoSpacing"/>
              <w:rPr>
                <w:lang w:val="id-ID"/>
              </w:rPr>
            </w:pPr>
          </w:p>
          <w:p w14:paraId="379B45F4" w14:textId="77777777" w:rsidR="00F470EE" w:rsidRDefault="00F470EE" w:rsidP="00F470EE">
            <w:pPr>
              <w:pStyle w:val="NoSpacing"/>
              <w:rPr>
                <w:lang w:val="id-ID"/>
              </w:rPr>
            </w:pPr>
          </w:p>
          <w:p w14:paraId="5AD76A52" w14:textId="77777777" w:rsidR="00F470EE" w:rsidRDefault="00F470EE" w:rsidP="00F470EE">
            <w:pPr>
              <w:pStyle w:val="NoSpacing"/>
              <w:rPr>
                <w:lang w:val="id-ID"/>
              </w:rPr>
            </w:pPr>
          </w:p>
          <w:p w14:paraId="1516ACF9" w14:textId="77777777" w:rsidR="00F470EE" w:rsidRDefault="00F470EE" w:rsidP="00F470EE">
            <w:pPr>
              <w:pStyle w:val="NoSpacing"/>
              <w:rPr>
                <w:lang w:val="id-ID"/>
              </w:rPr>
            </w:pPr>
          </w:p>
          <w:p w14:paraId="21F6967D" w14:textId="77777777" w:rsidR="00F470EE" w:rsidRDefault="00F470EE" w:rsidP="00F470EE">
            <w:pPr>
              <w:pStyle w:val="NoSpacing"/>
              <w:rPr>
                <w:lang w:val="id-ID"/>
              </w:rPr>
            </w:pPr>
          </w:p>
          <w:p w14:paraId="0BF7FE93" w14:textId="77777777" w:rsidR="00F470EE" w:rsidRDefault="00F470EE" w:rsidP="00F470EE">
            <w:pPr>
              <w:pStyle w:val="NoSpacing"/>
              <w:rPr>
                <w:lang w:val="id-ID"/>
              </w:rPr>
            </w:pPr>
            <w:r>
              <w:rPr>
                <w:lang w:val="id-ID"/>
              </w:rPr>
              <w:t>120.000.000</w:t>
            </w:r>
          </w:p>
          <w:p w14:paraId="43EDF39E" w14:textId="77777777" w:rsidR="00F470EE" w:rsidRDefault="00F470EE" w:rsidP="00F470EE">
            <w:pPr>
              <w:pStyle w:val="NoSpacing"/>
              <w:rPr>
                <w:lang w:val="id-ID"/>
              </w:rPr>
            </w:pPr>
          </w:p>
          <w:p w14:paraId="1AA7C04E" w14:textId="77777777" w:rsidR="00F470EE" w:rsidRDefault="00F470EE" w:rsidP="00F470EE">
            <w:pPr>
              <w:pStyle w:val="NoSpacing"/>
              <w:rPr>
                <w:lang w:val="id-ID"/>
              </w:rPr>
            </w:pPr>
          </w:p>
          <w:p w14:paraId="308923E3" w14:textId="77777777" w:rsidR="00F470EE" w:rsidRDefault="00F470EE" w:rsidP="00F470EE">
            <w:pPr>
              <w:pStyle w:val="NoSpacing"/>
              <w:rPr>
                <w:lang w:val="id-ID"/>
              </w:rPr>
            </w:pPr>
          </w:p>
          <w:p w14:paraId="1832941C" w14:textId="77777777" w:rsidR="00F470EE" w:rsidRDefault="00F470EE" w:rsidP="00F470EE">
            <w:pPr>
              <w:pStyle w:val="NoSpacing"/>
              <w:rPr>
                <w:lang w:val="id-ID"/>
              </w:rPr>
            </w:pPr>
            <w:r>
              <w:rPr>
                <w:lang w:val="id-ID"/>
              </w:rPr>
              <w:t xml:space="preserve">    2.100.000</w:t>
            </w:r>
          </w:p>
          <w:p w14:paraId="6768A513" w14:textId="77777777" w:rsidR="00F470EE" w:rsidRDefault="00F470EE" w:rsidP="00F470EE">
            <w:pPr>
              <w:pStyle w:val="NoSpacing"/>
              <w:rPr>
                <w:lang w:val="id-ID"/>
              </w:rPr>
            </w:pPr>
          </w:p>
          <w:p w14:paraId="3491BEDE" w14:textId="77777777" w:rsidR="00F470EE" w:rsidRPr="00FC717B" w:rsidRDefault="00F470EE" w:rsidP="00F470EE">
            <w:pPr>
              <w:pStyle w:val="NoSpacing"/>
              <w:rPr>
                <w:szCs w:val="24"/>
                <w:lang w:val="id-ID"/>
              </w:rPr>
            </w:pPr>
            <w:r>
              <w:rPr>
                <w:lang w:val="id-ID"/>
              </w:rPr>
              <w:t xml:space="preserve">    9.000.000</w:t>
            </w:r>
          </w:p>
        </w:tc>
        <w:tc>
          <w:tcPr>
            <w:tcW w:w="1331" w:type="dxa"/>
          </w:tcPr>
          <w:p w14:paraId="565412E1" w14:textId="77777777" w:rsidR="00F470EE" w:rsidRPr="0034392A" w:rsidRDefault="00F470EE" w:rsidP="00F470EE">
            <w:pPr>
              <w:pStyle w:val="NoSpacing"/>
            </w:pPr>
            <w:r w:rsidRPr="0034392A">
              <w:rPr>
                <w:szCs w:val="24"/>
              </w:rPr>
              <w:t>100.000.000</w:t>
            </w:r>
          </w:p>
          <w:p w14:paraId="72651F79" w14:textId="77777777" w:rsidR="00F470EE" w:rsidRPr="0034392A" w:rsidRDefault="00F470EE" w:rsidP="00F470EE">
            <w:pPr>
              <w:pStyle w:val="NoSpacing"/>
            </w:pPr>
          </w:p>
          <w:p w14:paraId="2C7547B7" w14:textId="77777777" w:rsidR="00F470EE" w:rsidRPr="0034392A" w:rsidRDefault="00F470EE" w:rsidP="00F470EE">
            <w:pPr>
              <w:pStyle w:val="NoSpacing"/>
            </w:pPr>
          </w:p>
          <w:p w14:paraId="2A4CFA65" w14:textId="77777777" w:rsidR="00F470EE" w:rsidRDefault="00F470EE" w:rsidP="00F470EE">
            <w:pPr>
              <w:pStyle w:val="NoSpacing"/>
              <w:rPr>
                <w:lang w:val="id-ID"/>
              </w:rPr>
            </w:pPr>
            <w:r>
              <w:t xml:space="preserve">  </w:t>
            </w:r>
            <w:r w:rsidRPr="0034392A">
              <w:t>93.000.000</w:t>
            </w:r>
          </w:p>
          <w:p w14:paraId="662EB008" w14:textId="77777777" w:rsidR="00F470EE" w:rsidRDefault="00F470EE" w:rsidP="00F470EE">
            <w:pPr>
              <w:pStyle w:val="NoSpacing"/>
              <w:rPr>
                <w:lang w:val="id-ID"/>
              </w:rPr>
            </w:pPr>
            <w:r>
              <w:rPr>
                <w:lang w:val="id-ID"/>
              </w:rPr>
              <w:t xml:space="preserve">  91.000.000</w:t>
            </w:r>
          </w:p>
          <w:p w14:paraId="28241DB7" w14:textId="77777777" w:rsidR="00F470EE" w:rsidRDefault="00F470EE" w:rsidP="00F470EE">
            <w:pPr>
              <w:pStyle w:val="NoSpacing"/>
              <w:rPr>
                <w:lang w:val="id-ID"/>
              </w:rPr>
            </w:pPr>
            <w:r>
              <w:rPr>
                <w:lang w:val="id-ID"/>
              </w:rPr>
              <w:t xml:space="preserve">  96.000.000</w:t>
            </w:r>
          </w:p>
          <w:p w14:paraId="0C94C429" w14:textId="77777777" w:rsidR="00F470EE" w:rsidRDefault="00F470EE" w:rsidP="00F470EE">
            <w:pPr>
              <w:pStyle w:val="NoSpacing"/>
              <w:rPr>
                <w:lang w:val="id-ID"/>
              </w:rPr>
            </w:pPr>
          </w:p>
          <w:p w14:paraId="423601BB" w14:textId="77777777" w:rsidR="00F470EE" w:rsidRDefault="00F470EE" w:rsidP="00F470EE">
            <w:pPr>
              <w:pStyle w:val="NoSpacing"/>
              <w:rPr>
                <w:lang w:val="id-ID"/>
              </w:rPr>
            </w:pPr>
            <w:r>
              <w:rPr>
                <w:lang w:val="id-ID"/>
              </w:rPr>
              <w:t>156.000.000</w:t>
            </w:r>
          </w:p>
          <w:p w14:paraId="2CED3C8D" w14:textId="77777777" w:rsidR="00F470EE" w:rsidRDefault="00F470EE" w:rsidP="00F470EE">
            <w:pPr>
              <w:pStyle w:val="NoSpacing"/>
              <w:rPr>
                <w:lang w:val="id-ID"/>
              </w:rPr>
            </w:pPr>
          </w:p>
          <w:p w14:paraId="2438A9FE" w14:textId="77777777" w:rsidR="00F470EE" w:rsidRDefault="00F470EE" w:rsidP="00F470EE">
            <w:pPr>
              <w:pStyle w:val="NoSpacing"/>
              <w:rPr>
                <w:lang w:val="id-ID"/>
              </w:rPr>
            </w:pPr>
            <w:r>
              <w:rPr>
                <w:lang w:val="id-ID"/>
              </w:rPr>
              <w:t>168.000.000</w:t>
            </w:r>
          </w:p>
          <w:p w14:paraId="2CDE34AA" w14:textId="77777777" w:rsidR="00F470EE" w:rsidRDefault="00F470EE" w:rsidP="00F470EE">
            <w:pPr>
              <w:pStyle w:val="NoSpacing"/>
              <w:rPr>
                <w:lang w:val="id-ID"/>
              </w:rPr>
            </w:pPr>
            <w:r>
              <w:rPr>
                <w:lang w:val="id-ID"/>
              </w:rPr>
              <w:t xml:space="preserve">  48.000.000</w:t>
            </w:r>
          </w:p>
          <w:p w14:paraId="63972ADB" w14:textId="77777777" w:rsidR="00F470EE" w:rsidRDefault="00F470EE" w:rsidP="00F470EE">
            <w:pPr>
              <w:pStyle w:val="NoSpacing"/>
              <w:rPr>
                <w:lang w:val="id-ID"/>
              </w:rPr>
            </w:pPr>
          </w:p>
          <w:p w14:paraId="3954103D" w14:textId="77777777" w:rsidR="00F470EE" w:rsidRDefault="00F470EE" w:rsidP="00F470EE">
            <w:pPr>
              <w:pStyle w:val="NoSpacing"/>
              <w:rPr>
                <w:lang w:val="id-ID"/>
              </w:rPr>
            </w:pPr>
            <w:r>
              <w:rPr>
                <w:lang w:val="id-ID"/>
              </w:rPr>
              <w:t xml:space="preserve">  66.000.000</w:t>
            </w:r>
          </w:p>
          <w:p w14:paraId="68FFD796" w14:textId="77777777" w:rsidR="00F470EE" w:rsidRDefault="00F470EE" w:rsidP="00F470EE">
            <w:pPr>
              <w:pStyle w:val="NoSpacing"/>
              <w:rPr>
                <w:lang w:val="id-ID"/>
              </w:rPr>
            </w:pPr>
          </w:p>
          <w:p w14:paraId="39FE971E" w14:textId="77777777" w:rsidR="00F470EE" w:rsidRDefault="00F470EE" w:rsidP="00F470EE">
            <w:pPr>
              <w:pStyle w:val="NoSpacing"/>
              <w:rPr>
                <w:lang w:val="id-ID"/>
              </w:rPr>
            </w:pPr>
            <w:r>
              <w:rPr>
                <w:lang w:val="id-ID"/>
              </w:rPr>
              <w:t xml:space="preserve">  63.900.000</w:t>
            </w:r>
          </w:p>
          <w:p w14:paraId="76F83CE0" w14:textId="77777777" w:rsidR="00F470EE" w:rsidRDefault="00F470EE" w:rsidP="00F470EE">
            <w:pPr>
              <w:pStyle w:val="NoSpacing"/>
              <w:rPr>
                <w:lang w:val="id-ID"/>
              </w:rPr>
            </w:pPr>
          </w:p>
          <w:p w14:paraId="2C445B8E" w14:textId="77777777" w:rsidR="00F470EE" w:rsidRPr="00FC717B" w:rsidRDefault="00F470EE" w:rsidP="00F470EE">
            <w:pPr>
              <w:pStyle w:val="NoSpacing"/>
              <w:rPr>
                <w:szCs w:val="24"/>
                <w:lang w:val="id-ID"/>
              </w:rPr>
            </w:pPr>
            <w:r>
              <w:rPr>
                <w:lang w:val="id-ID"/>
              </w:rPr>
              <w:t xml:space="preserve">  54.900.000</w:t>
            </w:r>
          </w:p>
        </w:tc>
        <w:tc>
          <w:tcPr>
            <w:tcW w:w="784" w:type="dxa"/>
          </w:tcPr>
          <w:p w14:paraId="55792BEE" w14:textId="77777777" w:rsidR="00F470EE" w:rsidRDefault="00F470EE" w:rsidP="00F470EE">
            <w:pPr>
              <w:pStyle w:val="NoSpacing"/>
              <w:rPr>
                <w:rFonts w:ascii="Times New Roman" w:hAnsi="Times New Roman" w:cs="Times New Roman"/>
                <w:sz w:val="24"/>
                <w:szCs w:val="24"/>
                <w:lang w:val="id-ID"/>
              </w:rPr>
            </w:pPr>
          </w:p>
          <w:p w14:paraId="24971F08" w14:textId="77777777" w:rsidR="00F470EE" w:rsidRDefault="00F470EE" w:rsidP="00F470EE">
            <w:pPr>
              <w:pStyle w:val="NoSpacing"/>
              <w:rPr>
                <w:rFonts w:ascii="Times New Roman" w:hAnsi="Times New Roman" w:cs="Times New Roman"/>
                <w:sz w:val="24"/>
                <w:szCs w:val="24"/>
                <w:lang w:val="id-ID"/>
              </w:rPr>
            </w:pPr>
          </w:p>
          <w:p w14:paraId="548E3A04" w14:textId="77777777" w:rsidR="00F470EE" w:rsidRDefault="00F470EE" w:rsidP="00F470EE">
            <w:pPr>
              <w:pStyle w:val="NoSpacing"/>
              <w:rPr>
                <w:rFonts w:ascii="Times New Roman" w:hAnsi="Times New Roman" w:cs="Times New Roman"/>
                <w:sz w:val="24"/>
                <w:szCs w:val="24"/>
                <w:lang w:val="id-ID"/>
              </w:rPr>
            </w:pPr>
          </w:p>
          <w:p w14:paraId="6F54898F" w14:textId="77777777" w:rsidR="00F470EE" w:rsidRDefault="00F470EE" w:rsidP="00F470EE">
            <w:pPr>
              <w:pStyle w:val="NoSpacing"/>
              <w:rPr>
                <w:rFonts w:ascii="Times New Roman" w:hAnsi="Times New Roman" w:cs="Times New Roman"/>
                <w:sz w:val="24"/>
                <w:szCs w:val="24"/>
                <w:lang w:val="id-ID"/>
              </w:rPr>
            </w:pPr>
          </w:p>
          <w:p w14:paraId="192E388D" w14:textId="77777777" w:rsidR="00F470EE" w:rsidRDefault="00F470EE" w:rsidP="00F470EE">
            <w:pPr>
              <w:pStyle w:val="NoSpacing"/>
              <w:rPr>
                <w:rFonts w:ascii="Times New Roman" w:hAnsi="Times New Roman" w:cs="Times New Roman"/>
                <w:sz w:val="24"/>
                <w:szCs w:val="24"/>
                <w:lang w:val="id-ID"/>
              </w:rPr>
            </w:pPr>
          </w:p>
        </w:tc>
      </w:tr>
    </w:tbl>
    <w:p w14:paraId="27C8297F" w14:textId="77777777" w:rsidR="00F470EE" w:rsidRDefault="00F470EE" w:rsidP="00F470EE">
      <w:pPr>
        <w:pStyle w:val="NoSpacing"/>
        <w:rPr>
          <w:rFonts w:ascii="Times New Roman" w:hAnsi="Times New Roman" w:cs="Times New Roman"/>
          <w:sz w:val="24"/>
          <w:szCs w:val="24"/>
          <w:lang w:val="id-ID"/>
        </w:rPr>
      </w:pPr>
    </w:p>
    <w:p w14:paraId="44ECABDA"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Piutang Anggota </w:t>
      </w:r>
    </w:p>
    <w:tbl>
      <w:tblPr>
        <w:tblStyle w:val="TableGrid"/>
        <w:tblW w:w="0" w:type="auto"/>
        <w:tblInd w:w="108" w:type="dxa"/>
        <w:tblLayout w:type="fixed"/>
        <w:tblLook w:val="04A0" w:firstRow="1" w:lastRow="0" w:firstColumn="1" w:lastColumn="0" w:noHBand="0" w:noVBand="1"/>
      </w:tblPr>
      <w:tblGrid>
        <w:gridCol w:w="963"/>
        <w:gridCol w:w="1323"/>
        <w:gridCol w:w="549"/>
        <w:gridCol w:w="1418"/>
        <w:gridCol w:w="1276"/>
        <w:gridCol w:w="1417"/>
        <w:gridCol w:w="992"/>
      </w:tblGrid>
      <w:tr w:rsidR="00F470EE" w14:paraId="75991FBF" w14:textId="77777777" w:rsidTr="00F470EE">
        <w:tc>
          <w:tcPr>
            <w:tcW w:w="963" w:type="dxa"/>
          </w:tcPr>
          <w:p w14:paraId="4689A54F" w14:textId="77777777" w:rsidR="00F470EE" w:rsidRDefault="00F470EE" w:rsidP="00F470EE">
            <w:pPr>
              <w:pStyle w:val="NoSpacing"/>
              <w:rPr>
                <w:lang w:val="id-ID"/>
              </w:rPr>
            </w:pPr>
            <w:r>
              <w:rPr>
                <w:lang w:val="id-ID"/>
              </w:rPr>
              <w:t xml:space="preserve">Tanggal </w:t>
            </w:r>
          </w:p>
        </w:tc>
        <w:tc>
          <w:tcPr>
            <w:tcW w:w="1323" w:type="dxa"/>
          </w:tcPr>
          <w:p w14:paraId="29979CBF" w14:textId="77777777" w:rsidR="00F470EE" w:rsidRDefault="00F470EE" w:rsidP="00F470EE">
            <w:pPr>
              <w:pStyle w:val="NoSpacing"/>
              <w:rPr>
                <w:lang w:val="id-ID"/>
              </w:rPr>
            </w:pPr>
            <w:r>
              <w:rPr>
                <w:lang w:val="id-ID"/>
              </w:rPr>
              <w:t xml:space="preserve">Keterangan </w:t>
            </w:r>
          </w:p>
        </w:tc>
        <w:tc>
          <w:tcPr>
            <w:tcW w:w="549" w:type="dxa"/>
          </w:tcPr>
          <w:p w14:paraId="38650515" w14:textId="77777777" w:rsidR="00F470EE" w:rsidRDefault="00F470EE" w:rsidP="00F470EE">
            <w:pPr>
              <w:pStyle w:val="NoSpacing"/>
              <w:rPr>
                <w:lang w:val="id-ID"/>
              </w:rPr>
            </w:pPr>
            <w:r>
              <w:rPr>
                <w:lang w:val="id-ID"/>
              </w:rPr>
              <w:t>Ref</w:t>
            </w:r>
          </w:p>
        </w:tc>
        <w:tc>
          <w:tcPr>
            <w:tcW w:w="1418" w:type="dxa"/>
          </w:tcPr>
          <w:p w14:paraId="1680CB3A" w14:textId="77777777" w:rsidR="00F470EE" w:rsidRDefault="00F470EE" w:rsidP="00F470EE">
            <w:pPr>
              <w:pStyle w:val="NoSpacing"/>
              <w:jc w:val="center"/>
              <w:rPr>
                <w:lang w:val="id-ID"/>
              </w:rPr>
            </w:pPr>
            <w:r>
              <w:rPr>
                <w:lang w:val="id-ID"/>
              </w:rPr>
              <w:t>Debit</w:t>
            </w:r>
          </w:p>
        </w:tc>
        <w:tc>
          <w:tcPr>
            <w:tcW w:w="1276" w:type="dxa"/>
          </w:tcPr>
          <w:p w14:paraId="66012651" w14:textId="77777777" w:rsidR="00F470EE" w:rsidRDefault="00F470EE" w:rsidP="00F470EE">
            <w:pPr>
              <w:pStyle w:val="NoSpacing"/>
              <w:jc w:val="center"/>
              <w:rPr>
                <w:lang w:val="id-ID"/>
              </w:rPr>
            </w:pPr>
            <w:r>
              <w:rPr>
                <w:lang w:val="id-ID"/>
              </w:rPr>
              <w:t>Kredit</w:t>
            </w:r>
          </w:p>
        </w:tc>
        <w:tc>
          <w:tcPr>
            <w:tcW w:w="2409" w:type="dxa"/>
            <w:gridSpan w:val="2"/>
          </w:tcPr>
          <w:p w14:paraId="5527DEBF" w14:textId="77777777" w:rsidR="00F470EE" w:rsidRDefault="00F470EE" w:rsidP="00F470EE">
            <w:pPr>
              <w:pStyle w:val="NoSpacing"/>
              <w:jc w:val="center"/>
              <w:rPr>
                <w:lang w:val="id-ID"/>
              </w:rPr>
            </w:pPr>
            <w:r>
              <w:rPr>
                <w:lang w:val="id-ID"/>
              </w:rPr>
              <w:t>Saldo</w:t>
            </w:r>
          </w:p>
        </w:tc>
      </w:tr>
      <w:tr w:rsidR="00F470EE" w14:paraId="1C7960A5" w14:textId="77777777" w:rsidTr="00F470EE">
        <w:tc>
          <w:tcPr>
            <w:tcW w:w="963" w:type="dxa"/>
          </w:tcPr>
          <w:p w14:paraId="0E63E4D7" w14:textId="77777777" w:rsidR="00F470EE" w:rsidRDefault="00F470EE" w:rsidP="00F470EE">
            <w:pPr>
              <w:pStyle w:val="NoSpacing"/>
              <w:rPr>
                <w:lang w:val="id-ID"/>
              </w:rPr>
            </w:pPr>
          </w:p>
        </w:tc>
        <w:tc>
          <w:tcPr>
            <w:tcW w:w="1323" w:type="dxa"/>
          </w:tcPr>
          <w:p w14:paraId="294EC8B9" w14:textId="77777777" w:rsidR="00F470EE" w:rsidRDefault="00F470EE" w:rsidP="00F470EE">
            <w:pPr>
              <w:pStyle w:val="NoSpacing"/>
              <w:rPr>
                <w:lang w:val="id-ID"/>
              </w:rPr>
            </w:pPr>
          </w:p>
        </w:tc>
        <w:tc>
          <w:tcPr>
            <w:tcW w:w="549" w:type="dxa"/>
          </w:tcPr>
          <w:p w14:paraId="4E773906" w14:textId="77777777" w:rsidR="00F470EE" w:rsidRDefault="00F470EE" w:rsidP="00F470EE">
            <w:pPr>
              <w:pStyle w:val="NoSpacing"/>
              <w:rPr>
                <w:lang w:val="id-ID"/>
              </w:rPr>
            </w:pPr>
          </w:p>
        </w:tc>
        <w:tc>
          <w:tcPr>
            <w:tcW w:w="1418" w:type="dxa"/>
          </w:tcPr>
          <w:p w14:paraId="4ED37086" w14:textId="77777777" w:rsidR="00F470EE" w:rsidRDefault="00F470EE" w:rsidP="00F470EE">
            <w:pPr>
              <w:pStyle w:val="NoSpacing"/>
              <w:rPr>
                <w:lang w:val="id-ID"/>
              </w:rPr>
            </w:pPr>
          </w:p>
        </w:tc>
        <w:tc>
          <w:tcPr>
            <w:tcW w:w="1276" w:type="dxa"/>
          </w:tcPr>
          <w:p w14:paraId="20909A40" w14:textId="77777777" w:rsidR="00F470EE" w:rsidRDefault="00F470EE" w:rsidP="00F470EE">
            <w:pPr>
              <w:pStyle w:val="NoSpacing"/>
              <w:rPr>
                <w:lang w:val="id-ID"/>
              </w:rPr>
            </w:pPr>
          </w:p>
        </w:tc>
        <w:tc>
          <w:tcPr>
            <w:tcW w:w="1417" w:type="dxa"/>
          </w:tcPr>
          <w:p w14:paraId="667A4D5C" w14:textId="77777777" w:rsidR="00F470EE" w:rsidRDefault="00F470EE" w:rsidP="00F470EE">
            <w:pPr>
              <w:pStyle w:val="NoSpacing"/>
              <w:rPr>
                <w:lang w:val="id-ID"/>
              </w:rPr>
            </w:pPr>
            <w:r>
              <w:rPr>
                <w:lang w:val="id-ID"/>
              </w:rPr>
              <w:t>Debit</w:t>
            </w:r>
          </w:p>
        </w:tc>
        <w:tc>
          <w:tcPr>
            <w:tcW w:w="992" w:type="dxa"/>
          </w:tcPr>
          <w:p w14:paraId="7CF6A087" w14:textId="77777777" w:rsidR="00F470EE" w:rsidRDefault="00F470EE" w:rsidP="00F470EE">
            <w:pPr>
              <w:pStyle w:val="NoSpacing"/>
              <w:rPr>
                <w:lang w:val="id-ID"/>
              </w:rPr>
            </w:pPr>
            <w:r>
              <w:rPr>
                <w:lang w:val="id-ID"/>
              </w:rPr>
              <w:t>Kredit</w:t>
            </w:r>
          </w:p>
        </w:tc>
      </w:tr>
      <w:tr w:rsidR="00F470EE" w14:paraId="7A0E7EF5" w14:textId="77777777" w:rsidTr="00F470EE">
        <w:tc>
          <w:tcPr>
            <w:tcW w:w="963" w:type="dxa"/>
          </w:tcPr>
          <w:p w14:paraId="777D4852" w14:textId="77777777" w:rsidR="00F470EE" w:rsidRDefault="00F470EE" w:rsidP="00F470EE">
            <w:pPr>
              <w:pStyle w:val="NoSpacing"/>
              <w:rPr>
                <w:lang w:val="id-ID"/>
              </w:rPr>
            </w:pPr>
            <w:r>
              <w:rPr>
                <w:lang w:val="id-ID"/>
              </w:rPr>
              <w:t>2024</w:t>
            </w:r>
          </w:p>
          <w:p w14:paraId="1C4C5C57" w14:textId="77777777" w:rsidR="00F470EE" w:rsidRDefault="00F470EE" w:rsidP="00F470EE">
            <w:pPr>
              <w:pStyle w:val="NoSpacing"/>
              <w:rPr>
                <w:lang w:val="id-ID"/>
              </w:rPr>
            </w:pPr>
            <w:r>
              <w:rPr>
                <w:lang w:val="id-ID"/>
              </w:rPr>
              <w:t xml:space="preserve">10 Mei </w:t>
            </w:r>
          </w:p>
          <w:p w14:paraId="387F3452" w14:textId="77777777" w:rsidR="00F470EE" w:rsidRDefault="00F470EE" w:rsidP="00F470EE">
            <w:pPr>
              <w:pStyle w:val="NoSpacing"/>
              <w:rPr>
                <w:lang w:val="id-ID"/>
              </w:rPr>
            </w:pPr>
            <w:r>
              <w:rPr>
                <w:lang w:val="id-ID"/>
              </w:rPr>
              <w:t>30 Mei</w:t>
            </w:r>
          </w:p>
        </w:tc>
        <w:tc>
          <w:tcPr>
            <w:tcW w:w="1323" w:type="dxa"/>
          </w:tcPr>
          <w:p w14:paraId="030708E8" w14:textId="77777777" w:rsidR="00F470EE" w:rsidRDefault="00F470EE" w:rsidP="00F470EE">
            <w:pPr>
              <w:pStyle w:val="NoSpacing"/>
              <w:rPr>
                <w:lang w:val="id-ID"/>
              </w:rPr>
            </w:pPr>
            <w:r>
              <w:rPr>
                <w:lang w:val="id-ID"/>
              </w:rPr>
              <w:t>Pinjaman anggota 3%</w:t>
            </w:r>
          </w:p>
          <w:p w14:paraId="3FED5AF6" w14:textId="77777777" w:rsidR="00F470EE" w:rsidRDefault="00F470EE" w:rsidP="00F470EE">
            <w:pPr>
              <w:pStyle w:val="NoSpacing"/>
              <w:rPr>
                <w:lang w:val="id-ID"/>
              </w:rPr>
            </w:pPr>
            <w:r>
              <w:rPr>
                <w:lang w:val="id-ID"/>
              </w:rPr>
              <w:t xml:space="preserve">Angs. P.piutang </w:t>
            </w:r>
          </w:p>
        </w:tc>
        <w:tc>
          <w:tcPr>
            <w:tcW w:w="549" w:type="dxa"/>
          </w:tcPr>
          <w:p w14:paraId="0FC76F6E" w14:textId="77777777" w:rsidR="00F470EE" w:rsidRDefault="00F470EE" w:rsidP="00F470EE">
            <w:pPr>
              <w:pStyle w:val="NoSpacing"/>
              <w:rPr>
                <w:lang w:val="id-ID"/>
              </w:rPr>
            </w:pPr>
          </w:p>
        </w:tc>
        <w:tc>
          <w:tcPr>
            <w:tcW w:w="1418" w:type="dxa"/>
          </w:tcPr>
          <w:p w14:paraId="710A9431" w14:textId="77777777" w:rsidR="00F470EE" w:rsidRDefault="00F470EE" w:rsidP="00F470EE">
            <w:pPr>
              <w:pStyle w:val="NoSpacing"/>
              <w:rPr>
                <w:lang w:val="id-ID"/>
              </w:rPr>
            </w:pPr>
            <w:r>
              <w:rPr>
                <w:lang w:val="id-ID"/>
              </w:rPr>
              <w:t xml:space="preserve"> 120.000.000</w:t>
            </w:r>
          </w:p>
        </w:tc>
        <w:tc>
          <w:tcPr>
            <w:tcW w:w="1276" w:type="dxa"/>
          </w:tcPr>
          <w:p w14:paraId="3DE415B6" w14:textId="77777777" w:rsidR="00F470EE" w:rsidRDefault="00F470EE" w:rsidP="00F470EE">
            <w:pPr>
              <w:pStyle w:val="NoSpacing"/>
              <w:rPr>
                <w:lang w:val="id-ID"/>
              </w:rPr>
            </w:pPr>
          </w:p>
          <w:p w14:paraId="7221AEF8" w14:textId="77777777" w:rsidR="00F470EE" w:rsidRDefault="00F470EE" w:rsidP="00F470EE">
            <w:pPr>
              <w:pStyle w:val="NoSpacing"/>
              <w:rPr>
                <w:lang w:val="id-ID"/>
              </w:rPr>
            </w:pPr>
          </w:p>
          <w:p w14:paraId="114267B8" w14:textId="77777777" w:rsidR="00F470EE" w:rsidRDefault="00F470EE" w:rsidP="00F470EE">
            <w:pPr>
              <w:pStyle w:val="NoSpacing"/>
              <w:rPr>
                <w:lang w:val="id-ID"/>
              </w:rPr>
            </w:pPr>
            <w:r>
              <w:rPr>
                <w:lang w:val="id-ID"/>
              </w:rPr>
              <w:t xml:space="preserve"> 12.000.000</w:t>
            </w:r>
          </w:p>
          <w:p w14:paraId="3B91A87B" w14:textId="77777777" w:rsidR="00F470EE" w:rsidRDefault="00F470EE" w:rsidP="00F470EE">
            <w:pPr>
              <w:pStyle w:val="NoSpacing"/>
              <w:rPr>
                <w:lang w:val="id-ID"/>
              </w:rPr>
            </w:pPr>
          </w:p>
        </w:tc>
        <w:tc>
          <w:tcPr>
            <w:tcW w:w="1417" w:type="dxa"/>
          </w:tcPr>
          <w:p w14:paraId="5DF937B8" w14:textId="77777777" w:rsidR="00F470EE" w:rsidRDefault="00F470EE" w:rsidP="00F470EE">
            <w:pPr>
              <w:pStyle w:val="NoSpacing"/>
              <w:rPr>
                <w:lang w:val="id-ID"/>
              </w:rPr>
            </w:pPr>
            <w:r>
              <w:rPr>
                <w:lang w:val="id-ID"/>
              </w:rPr>
              <w:t xml:space="preserve"> 120.000.000</w:t>
            </w:r>
          </w:p>
          <w:p w14:paraId="3CDB8129" w14:textId="77777777" w:rsidR="00F470EE" w:rsidRDefault="00F470EE" w:rsidP="00F470EE">
            <w:pPr>
              <w:pStyle w:val="NoSpacing"/>
              <w:rPr>
                <w:lang w:val="id-ID"/>
              </w:rPr>
            </w:pPr>
          </w:p>
          <w:p w14:paraId="4BF6CA46" w14:textId="77777777" w:rsidR="00F470EE" w:rsidRDefault="00F470EE" w:rsidP="00F470EE">
            <w:pPr>
              <w:pStyle w:val="NoSpacing"/>
              <w:rPr>
                <w:lang w:val="id-ID"/>
              </w:rPr>
            </w:pPr>
            <w:r>
              <w:rPr>
                <w:lang w:val="id-ID"/>
              </w:rPr>
              <w:t xml:space="preserve"> 108.000.000</w:t>
            </w:r>
          </w:p>
        </w:tc>
        <w:tc>
          <w:tcPr>
            <w:tcW w:w="992" w:type="dxa"/>
          </w:tcPr>
          <w:p w14:paraId="55BACB1A" w14:textId="77777777" w:rsidR="00F470EE" w:rsidRDefault="00F470EE" w:rsidP="00F470EE">
            <w:pPr>
              <w:pStyle w:val="NoSpacing"/>
              <w:rPr>
                <w:lang w:val="id-ID"/>
              </w:rPr>
            </w:pPr>
          </w:p>
        </w:tc>
      </w:tr>
    </w:tbl>
    <w:p w14:paraId="60E465F3" w14:textId="77777777" w:rsidR="00D53E9F" w:rsidRDefault="00D53E9F" w:rsidP="00F470EE">
      <w:pPr>
        <w:spacing w:after="0" w:line="480" w:lineRule="auto"/>
        <w:jc w:val="both"/>
        <w:rPr>
          <w:rFonts w:ascii="Times New Roman" w:hAnsi="Times New Roman" w:cs="Times New Roman"/>
          <w:sz w:val="24"/>
          <w:szCs w:val="24"/>
        </w:rPr>
      </w:pPr>
    </w:p>
    <w:p w14:paraId="2AFB6CB9"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Perlengkapan Kantor </w:t>
      </w:r>
    </w:p>
    <w:tbl>
      <w:tblPr>
        <w:tblStyle w:val="TableGrid"/>
        <w:tblW w:w="0" w:type="auto"/>
        <w:tblInd w:w="108" w:type="dxa"/>
        <w:tblLook w:val="04A0" w:firstRow="1" w:lastRow="0" w:firstColumn="1" w:lastColumn="0" w:noHBand="0" w:noVBand="1"/>
      </w:tblPr>
      <w:tblGrid>
        <w:gridCol w:w="1003"/>
        <w:gridCol w:w="1407"/>
        <w:gridCol w:w="709"/>
        <w:gridCol w:w="1276"/>
        <w:gridCol w:w="1134"/>
        <w:gridCol w:w="1159"/>
        <w:gridCol w:w="1275"/>
      </w:tblGrid>
      <w:tr w:rsidR="00F470EE" w14:paraId="576AE809" w14:textId="77777777" w:rsidTr="00F470EE">
        <w:tc>
          <w:tcPr>
            <w:tcW w:w="1003" w:type="dxa"/>
          </w:tcPr>
          <w:p w14:paraId="0A86C383" w14:textId="77777777" w:rsidR="00F470EE" w:rsidRDefault="00F470EE" w:rsidP="00F470EE">
            <w:pPr>
              <w:pStyle w:val="NoSpacing"/>
              <w:rPr>
                <w:lang w:val="id-ID"/>
              </w:rPr>
            </w:pPr>
            <w:r>
              <w:rPr>
                <w:lang w:val="id-ID"/>
              </w:rPr>
              <w:t xml:space="preserve">Tanggal </w:t>
            </w:r>
          </w:p>
        </w:tc>
        <w:tc>
          <w:tcPr>
            <w:tcW w:w="1407" w:type="dxa"/>
          </w:tcPr>
          <w:p w14:paraId="6F0724F2" w14:textId="77777777" w:rsidR="00F470EE" w:rsidRDefault="00F470EE" w:rsidP="00F470EE">
            <w:pPr>
              <w:pStyle w:val="NoSpacing"/>
              <w:rPr>
                <w:lang w:val="id-ID"/>
              </w:rPr>
            </w:pPr>
            <w:r>
              <w:rPr>
                <w:lang w:val="id-ID"/>
              </w:rPr>
              <w:t xml:space="preserve">Keterangan </w:t>
            </w:r>
          </w:p>
        </w:tc>
        <w:tc>
          <w:tcPr>
            <w:tcW w:w="709" w:type="dxa"/>
          </w:tcPr>
          <w:p w14:paraId="00214623" w14:textId="77777777" w:rsidR="00F470EE" w:rsidRDefault="00F470EE" w:rsidP="00F470EE">
            <w:pPr>
              <w:pStyle w:val="NoSpacing"/>
              <w:rPr>
                <w:lang w:val="id-ID"/>
              </w:rPr>
            </w:pPr>
            <w:r>
              <w:rPr>
                <w:lang w:val="id-ID"/>
              </w:rPr>
              <w:t xml:space="preserve">Ref </w:t>
            </w:r>
          </w:p>
        </w:tc>
        <w:tc>
          <w:tcPr>
            <w:tcW w:w="1276" w:type="dxa"/>
          </w:tcPr>
          <w:p w14:paraId="178C67B0" w14:textId="77777777" w:rsidR="00F470EE" w:rsidRDefault="00F470EE" w:rsidP="00F470EE">
            <w:pPr>
              <w:pStyle w:val="NoSpacing"/>
              <w:jc w:val="center"/>
              <w:rPr>
                <w:lang w:val="id-ID"/>
              </w:rPr>
            </w:pPr>
            <w:r>
              <w:rPr>
                <w:lang w:val="id-ID"/>
              </w:rPr>
              <w:t>Debit</w:t>
            </w:r>
          </w:p>
        </w:tc>
        <w:tc>
          <w:tcPr>
            <w:tcW w:w="1134" w:type="dxa"/>
          </w:tcPr>
          <w:p w14:paraId="00727C8C" w14:textId="77777777" w:rsidR="00F470EE" w:rsidRDefault="00F470EE" w:rsidP="00F470EE">
            <w:pPr>
              <w:pStyle w:val="NoSpacing"/>
              <w:jc w:val="center"/>
              <w:rPr>
                <w:lang w:val="id-ID"/>
              </w:rPr>
            </w:pPr>
            <w:r>
              <w:rPr>
                <w:lang w:val="id-ID"/>
              </w:rPr>
              <w:t>Kredit</w:t>
            </w:r>
          </w:p>
        </w:tc>
        <w:tc>
          <w:tcPr>
            <w:tcW w:w="2409" w:type="dxa"/>
            <w:gridSpan w:val="2"/>
          </w:tcPr>
          <w:p w14:paraId="4320ABC8" w14:textId="77777777" w:rsidR="00F470EE" w:rsidRDefault="00F470EE" w:rsidP="00F470EE">
            <w:pPr>
              <w:pStyle w:val="NoSpacing"/>
              <w:jc w:val="center"/>
              <w:rPr>
                <w:lang w:val="id-ID"/>
              </w:rPr>
            </w:pPr>
            <w:r>
              <w:rPr>
                <w:lang w:val="id-ID"/>
              </w:rPr>
              <w:t>Saldo</w:t>
            </w:r>
          </w:p>
        </w:tc>
      </w:tr>
      <w:tr w:rsidR="00F470EE" w14:paraId="058B9DA9" w14:textId="77777777" w:rsidTr="00F470EE">
        <w:tc>
          <w:tcPr>
            <w:tcW w:w="1003" w:type="dxa"/>
          </w:tcPr>
          <w:p w14:paraId="3B548A9F" w14:textId="77777777" w:rsidR="00F470EE" w:rsidRDefault="00F470EE" w:rsidP="00F470EE">
            <w:pPr>
              <w:pStyle w:val="NoSpacing"/>
              <w:rPr>
                <w:lang w:val="id-ID"/>
              </w:rPr>
            </w:pPr>
          </w:p>
        </w:tc>
        <w:tc>
          <w:tcPr>
            <w:tcW w:w="1407" w:type="dxa"/>
          </w:tcPr>
          <w:p w14:paraId="3556B813" w14:textId="77777777" w:rsidR="00F470EE" w:rsidRDefault="00F470EE" w:rsidP="00F470EE">
            <w:pPr>
              <w:pStyle w:val="NoSpacing"/>
              <w:rPr>
                <w:lang w:val="id-ID"/>
              </w:rPr>
            </w:pPr>
          </w:p>
        </w:tc>
        <w:tc>
          <w:tcPr>
            <w:tcW w:w="709" w:type="dxa"/>
          </w:tcPr>
          <w:p w14:paraId="5AE08139" w14:textId="77777777" w:rsidR="00F470EE" w:rsidRDefault="00F470EE" w:rsidP="00F470EE">
            <w:pPr>
              <w:pStyle w:val="NoSpacing"/>
              <w:rPr>
                <w:lang w:val="id-ID"/>
              </w:rPr>
            </w:pPr>
          </w:p>
        </w:tc>
        <w:tc>
          <w:tcPr>
            <w:tcW w:w="1276" w:type="dxa"/>
          </w:tcPr>
          <w:p w14:paraId="71CA5D1E" w14:textId="77777777" w:rsidR="00F470EE" w:rsidRDefault="00F470EE" w:rsidP="00F470EE">
            <w:pPr>
              <w:pStyle w:val="NoSpacing"/>
              <w:rPr>
                <w:lang w:val="id-ID"/>
              </w:rPr>
            </w:pPr>
          </w:p>
        </w:tc>
        <w:tc>
          <w:tcPr>
            <w:tcW w:w="1134" w:type="dxa"/>
          </w:tcPr>
          <w:p w14:paraId="7B6339F0" w14:textId="77777777" w:rsidR="00F470EE" w:rsidRDefault="00F470EE" w:rsidP="00F470EE">
            <w:pPr>
              <w:pStyle w:val="NoSpacing"/>
              <w:rPr>
                <w:lang w:val="id-ID"/>
              </w:rPr>
            </w:pPr>
          </w:p>
        </w:tc>
        <w:tc>
          <w:tcPr>
            <w:tcW w:w="1134" w:type="dxa"/>
          </w:tcPr>
          <w:p w14:paraId="28B29790" w14:textId="77777777" w:rsidR="00F470EE" w:rsidRDefault="00F470EE" w:rsidP="00F470EE">
            <w:pPr>
              <w:pStyle w:val="NoSpacing"/>
              <w:rPr>
                <w:lang w:val="id-ID"/>
              </w:rPr>
            </w:pPr>
            <w:r>
              <w:rPr>
                <w:lang w:val="id-ID"/>
              </w:rPr>
              <w:t xml:space="preserve">Debit </w:t>
            </w:r>
          </w:p>
        </w:tc>
        <w:tc>
          <w:tcPr>
            <w:tcW w:w="1275" w:type="dxa"/>
          </w:tcPr>
          <w:p w14:paraId="666D2E07" w14:textId="77777777" w:rsidR="00F470EE" w:rsidRDefault="00F470EE" w:rsidP="00F470EE">
            <w:pPr>
              <w:pStyle w:val="NoSpacing"/>
              <w:rPr>
                <w:lang w:val="id-ID"/>
              </w:rPr>
            </w:pPr>
            <w:r>
              <w:rPr>
                <w:lang w:val="id-ID"/>
              </w:rPr>
              <w:t>Kredit</w:t>
            </w:r>
          </w:p>
        </w:tc>
      </w:tr>
      <w:tr w:rsidR="00F470EE" w14:paraId="1F4BB07F" w14:textId="77777777" w:rsidTr="00F470EE">
        <w:tc>
          <w:tcPr>
            <w:tcW w:w="1003" w:type="dxa"/>
          </w:tcPr>
          <w:p w14:paraId="582C0B13" w14:textId="77777777" w:rsidR="00F470EE" w:rsidRDefault="00F470EE" w:rsidP="00F470EE">
            <w:pPr>
              <w:pStyle w:val="NoSpacing"/>
              <w:rPr>
                <w:lang w:val="id-ID"/>
              </w:rPr>
            </w:pPr>
            <w:r>
              <w:rPr>
                <w:lang w:val="id-ID"/>
              </w:rPr>
              <w:t>2024</w:t>
            </w:r>
          </w:p>
          <w:p w14:paraId="2CB1B7F6" w14:textId="77777777" w:rsidR="00F470EE" w:rsidRDefault="00F470EE" w:rsidP="00F470EE">
            <w:pPr>
              <w:pStyle w:val="NoSpacing"/>
              <w:rPr>
                <w:lang w:val="id-ID"/>
              </w:rPr>
            </w:pPr>
            <w:r>
              <w:rPr>
                <w:lang w:val="id-ID"/>
              </w:rPr>
              <w:t>7 April</w:t>
            </w:r>
          </w:p>
        </w:tc>
        <w:tc>
          <w:tcPr>
            <w:tcW w:w="1407" w:type="dxa"/>
          </w:tcPr>
          <w:p w14:paraId="38EB2CF6" w14:textId="77777777" w:rsidR="00F470EE" w:rsidRDefault="00F470EE" w:rsidP="00F470EE">
            <w:pPr>
              <w:pStyle w:val="NoSpacing"/>
              <w:rPr>
                <w:lang w:val="id-ID"/>
              </w:rPr>
            </w:pPr>
          </w:p>
          <w:p w14:paraId="3128B5FB" w14:textId="77777777" w:rsidR="00F470EE" w:rsidRDefault="00F470EE" w:rsidP="00F470EE">
            <w:pPr>
              <w:pStyle w:val="NoSpacing"/>
              <w:rPr>
                <w:lang w:val="id-ID"/>
              </w:rPr>
            </w:pPr>
            <w:r>
              <w:rPr>
                <w:lang w:val="id-ID"/>
              </w:rPr>
              <w:t xml:space="preserve">Kertas, pulpen dsb </w:t>
            </w:r>
          </w:p>
        </w:tc>
        <w:tc>
          <w:tcPr>
            <w:tcW w:w="709" w:type="dxa"/>
          </w:tcPr>
          <w:p w14:paraId="01DA2525" w14:textId="77777777" w:rsidR="00F470EE" w:rsidRDefault="00F470EE" w:rsidP="00F470EE">
            <w:pPr>
              <w:pStyle w:val="NoSpacing"/>
              <w:rPr>
                <w:lang w:val="id-ID"/>
              </w:rPr>
            </w:pPr>
          </w:p>
        </w:tc>
        <w:tc>
          <w:tcPr>
            <w:tcW w:w="1276" w:type="dxa"/>
          </w:tcPr>
          <w:p w14:paraId="28CFB072" w14:textId="77777777" w:rsidR="00F470EE" w:rsidRDefault="00F470EE" w:rsidP="00F470EE">
            <w:pPr>
              <w:pStyle w:val="NoSpacing"/>
              <w:rPr>
                <w:lang w:val="id-ID"/>
              </w:rPr>
            </w:pPr>
          </w:p>
          <w:p w14:paraId="42B0BB24" w14:textId="77777777" w:rsidR="00F470EE" w:rsidRDefault="00F470EE" w:rsidP="00F470EE">
            <w:pPr>
              <w:pStyle w:val="NoSpacing"/>
              <w:rPr>
                <w:lang w:val="id-ID"/>
              </w:rPr>
            </w:pPr>
          </w:p>
          <w:p w14:paraId="110827A0" w14:textId="77777777" w:rsidR="00F470EE" w:rsidRDefault="00F470EE" w:rsidP="00F470EE">
            <w:pPr>
              <w:pStyle w:val="NoSpacing"/>
              <w:rPr>
                <w:lang w:val="id-ID"/>
              </w:rPr>
            </w:pPr>
            <w:r>
              <w:rPr>
                <w:lang w:val="id-ID"/>
              </w:rPr>
              <w:t xml:space="preserve">   2.000.000</w:t>
            </w:r>
          </w:p>
        </w:tc>
        <w:tc>
          <w:tcPr>
            <w:tcW w:w="1134" w:type="dxa"/>
          </w:tcPr>
          <w:p w14:paraId="00E4ECE9" w14:textId="77777777" w:rsidR="00F470EE" w:rsidRDefault="00F470EE" w:rsidP="00F470EE">
            <w:pPr>
              <w:pStyle w:val="NoSpacing"/>
              <w:rPr>
                <w:lang w:val="id-ID"/>
              </w:rPr>
            </w:pPr>
          </w:p>
        </w:tc>
        <w:tc>
          <w:tcPr>
            <w:tcW w:w="1134" w:type="dxa"/>
          </w:tcPr>
          <w:p w14:paraId="69615A91" w14:textId="77777777" w:rsidR="00F470EE" w:rsidRDefault="00F470EE" w:rsidP="00F470EE">
            <w:pPr>
              <w:pStyle w:val="NoSpacing"/>
              <w:rPr>
                <w:lang w:val="id-ID"/>
              </w:rPr>
            </w:pPr>
          </w:p>
          <w:p w14:paraId="56DC6828" w14:textId="77777777" w:rsidR="00F470EE" w:rsidRDefault="00F470EE" w:rsidP="00F470EE">
            <w:pPr>
              <w:pStyle w:val="NoSpacing"/>
              <w:rPr>
                <w:lang w:val="id-ID"/>
              </w:rPr>
            </w:pPr>
          </w:p>
          <w:p w14:paraId="6094B905" w14:textId="77777777" w:rsidR="00F470EE" w:rsidRDefault="00F470EE" w:rsidP="00F470EE">
            <w:pPr>
              <w:pStyle w:val="NoSpacing"/>
              <w:rPr>
                <w:lang w:val="id-ID"/>
              </w:rPr>
            </w:pPr>
            <w:r>
              <w:rPr>
                <w:lang w:val="id-ID"/>
              </w:rPr>
              <w:t>2.000.000</w:t>
            </w:r>
          </w:p>
        </w:tc>
        <w:tc>
          <w:tcPr>
            <w:tcW w:w="1275" w:type="dxa"/>
          </w:tcPr>
          <w:p w14:paraId="448AE3A3" w14:textId="77777777" w:rsidR="00F470EE" w:rsidRDefault="00F470EE" w:rsidP="00F470EE">
            <w:pPr>
              <w:pStyle w:val="NoSpacing"/>
              <w:rPr>
                <w:lang w:val="id-ID"/>
              </w:rPr>
            </w:pPr>
          </w:p>
        </w:tc>
      </w:tr>
    </w:tbl>
    <w:p w14:paraId="35BEA82B" w14:textId="77777777" w:rsidR="00F470EE" w:rsidRDefault="00F470EE" w:rsidP="00F470EE">
      <w:pPr>
        <w:spacing w:after="0" w:line="480" w:lineRule="auto"/>
        <w:jc w:val="both"/>
        <w:rPr>
          <w:rFonts w:ascii="Times New Roman" w:hAnsi="Times New Roman" w:cs="Times New Roman"/>
          <w:sz w:val="24"/>
          <w:szCs w:val="24"/>
          <w:lang w:val="id-ID"/>
        </w:rPr>
      </w:pPr>
    </w:p>
    <w:p w14:paraId="6E463DA7"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Peralatan Kantor </w:t>
      </w:r>
    </w:p>
    <w:tbl>
      <w:tblPr>
        <w:tblStyle w:val="TableGrid"/>
        <w:tblW w:w="0" w:type="auto"/>
        <w:tblInd w:w="108" w:type="dxa"/>
        <w:tblLook w:val="04A0" w:firstRow="1" w:lastRow="0" w:firstColumn="1" w:lastColumn="0" w:noHBand="0" w:noVBand="1"/>
      </w:tblPr>
      <w:tblGrid>
        <w:gridCol w:w="1055"/>
        <w:gridCol w:w="1323"/>
        <w:gridCol w:w="741"/>
        <w:gridCol w:w="1281"/>
        <w:gridCol w:w="1134"/>
        <w:gridCol w:w="1281"/>
        <w:gridCol w:w="1134"/>
      </w:tblGrid>
      <w:tr w:rsidR="00F470EE" w14:paraId="31C45E85" w14:textId="77777777" w:rsidTr="00F470EE">
        <w:tc>
          <w:tcPr>
            <w:tcW w:w="1055" w:type="dxa"/>
          </w:tcPr>
          <w:p w14:paraId="17B82D2D" w14:textId="77777777" w:rsidR="00F470EE" w:rsidRDefault="00F470EE" w:rsidP="00F470EE">
            <w:pPr>
              <w:pStyle w:val="NoSpacing"/>
              <w:rPr>
                <w:lang w:val="id-ID"/>
              </w:rPr>
            </w:pPr>
            <w:r>
              <w:rPr>
                <w:lang w:val="id-ID"/>
              </w:rPr>
              <w:t xml:space="preserve">Tanggal </w:t>
            </w:r>
          </w:p>
        </w:tc>
        <w:tc>
          <w:tcPr>
            <w:tcW w:w="1323" w:type="dxa"/>
          </w:tcPr>
          <w:p w14:paraId="0FA9D46B" w14:textId="77777777" w:rsidR="00F470EE" w:rsidRDefault="00F470EE" w:rsidP="00F470EE">
            <w:pPr>
              <w:pStyle w:val="NoSpacing"/>
              <w:rPr>
                <w:lang w:val="id-ID"/>
              </w:rPr>
            </w:pPr>
            <w:r>
              <w:rPr>
                <w:lang w:val="id-ID"/>
              </w:rPr>
              <w:t xml:space="preserve">Keterangan </w:t>
            </w:r>
          </w:p>
        </w:tc>
        <w:tc>
          <w:tcPr>
            <w:tcW w:w="741" w:type="dxa"/>
          </w:tcPr>
          <w:p w14:paraId="0146C1C6" w14:textId="77777777" w:rsidR="00F470EE" w:rsidRDefault="00F470EE" w:rsidP="00F470EE">
            <w:pPr>
              <w:pStyle w:val="NoSpacing"/>
              <w:rPr>
                <w:lang w:val="id-ID"/>
              </w:rPr>
            </w:pPr>
            <w:r>
              <w:rPr>
                <w:lang w:val="id-ID"/>
              </w:rPr>
              <w:t>Ref</w:t>
            </w:r>
          </w:p>
        </w:tc>
        <w:tc>
          <w:tcPr>
            <w:tcW w:w="1276" w:type="dxa"/>
          </w:tcPr>
          <w:p w14:paraId="1284858D" w14:textId="77777777" w:rsidR="00F470EE" w:rsidRDefault="00F470EE" w:rsidP="00F470EE">
            <w:pPr>
              <w:pStyle w:val="NoSpacing"/>
              <w:rPr>
                <w:lang w:val="id-ID"/>
              </w:rPr>
            </w:pPr>
            <w:r>
              <w:rPr>
                <w:lang w:val="id-ID"/>
              </w:rPr>
              <w:t xml:space="preserve">Debit </w:t>
            </w:r>
          </w:p>
        </w:tc>
        <w:tc>
          <w:tcPr>
            <w:tcW w:w="1134" w:type="dxa"/>
          </w:tcPr>
          <w:p w14:paraId="010423AE" w14:textId="77777777" w:rsidR="00F470EE" w:rsidRDefault="00F470EE" w:rsidP="00F470EE">
            <w:pPr>
              <w:pStyle w:val="NoSpacing"/>
              <w:rPr>
                <w:lang w:val="id-ID"/>
              </w:rPr>
            </w:pPr>
            <w:r>
              <w:rPr>
                <w:lang w:val="id-ID"/>
              </w:rPr>
              <w:t xml:space="preserve">Kredit </w:t>
            </w:r>
          </w:p>
        </w:tc>
        <w:tc>
          <w:tcPr>
            <w:tcW w:w="2268" w:type="dxa"/>
            <w:gridSpan w:val="2"/>
          </w:tcPr>
          <w:p w14:paraId="16D984B2" w14:textId="77777777" w:rsidR="00F470EE" w:rsidRDefault="00F470EE" w:rsidP="00F470EE">
            <w:pPr>
              <w:pStyle w:val="NoSpacing"/>
              <w:rPr>
                <w:lang w:val="id-ID"/>
              </w:rPr>
            </w:pPr>
            <w:r>
              <w:rPr>
                <w:lang w:val="id-ID"/>
              </w:rPr>
              <w:t>Saldo</w:t>
            </w:r>
          </w:p>
        </w:tc>
      </w:tr>
      <w:tr w:rsidR="00F470EE" w14:paraId="66CA80DB" w14:textId="77777777" w:rsidTr="00F470EE">
        <w:tc>
          <w:tcPr>
            <w:tcW w:w="1055" w:type="dxa"/>
          </w:tcPr>
          <w:p w14:paraId="556AE457" w14:textId="77777777" w:rsidR="00F470EE" w:rsidRDefault="00F470EE" w:rsidP="00F470EE">
            <w:pPr>
              <w:pStyle w:val="NoSpacing"/>
              <w:rPr>
                <w:lang w:val="id-ID"/>
              </w:rPr>
            </w:pPr>
          </w:p>
        </w:tc>
        <w:tc>
          <w:tcPr>
            <w:tcW w:w="1323" w:type="dxa"/>
          </w:tcPr>
          <w:p w14:paraId="00C6B726" w14:textId="77777777" w:rsidR="00F470EE" w:rsidRDefault="00F470EE" w:rsidP="00F470EE">
            <w:pPr>
              <w:pStyle w:val="NoSpacing"/>
              <w:rPr>
                <w:lang w:val="id-ID"/>
              </w:rPr>
            </w:pPr>
          </w:p>
        </w:tc>
        <w:tc>
          <w:tcPr>
            <w:tcW w:w="741" w:type="dxa"/>
          </w:tcPr>
          <w:p w14:paraId="626CE29A" w14:textId="77777777" w:rsidR="00F470EE" w:rsidRDefault="00F470EE" w:rsidP="00F470EE">
            <w:pPr>
              <w:pStyle w:val="NoSpacing"/>
              <w:rPr>
                <w:lang w:val="id-ID"/>
              </w:rPr>
            </w:pPr>
          </w:p>
        </w:tc>
        <w:tc>
          <w:tcPr>
            <w:tcW w:w="1276" w:type="dxa"/>
          </w:tcPr>
          <w:p w14:paraId="063E17D3" w14:textId="77777777" w:rsidR="00F470EE" w:rsidRDefault="00F470EE" w:rsidP="00F470EE">
            <w:pPr>
              <w:pStyle w:val="NoSpacing"/>
              <w:rPr>
                <w:lang w:val="id-ID"/>
              </w:rPr>
            </w:pPr>
          </w:p>
        </w:tc>
        <w:tc>
          <w:tcPr>
            <w:tcW w:w="1134" w:type="dxa"/>
          </w:tcPr>
          <w:p w14:paraId="1724AB7C" w14:textId="77777777" w:rsidR="00F470EE" w:rsidRDefault="00F470EE" w:rsidP="00F470EE">
            <w:pPr>
              <w:pStyle w:val="NoSpacing"/>
              <w:rPr>
                <w:lang w:val="id-ID"/>
              </w:rPr>
            </w:pPr>
          </w:p>
        </w:tc>
        <w:tc>
          <w:tcPr>
            <w:tcW w:w="1134" w:type="dxa"/>
          </w:tcPr>
          <w:p w14:paraId="74D35F81" w14:textId="77777777" w:rsidR="00F470EE" w:rsidRDefault="00F470EE" w:rsidP="00F470EE">
            <w:pPr>
              <w:pStyle w:val="NoSpacing"/>
              <w:rPr>
                <w:lang w:val="id-ID"/>
              </w:rPr>
            </w:pPr>
            <w:r>
              <w:rPr>
                <w:lang w:val="id-ID"/>
              </w:rPr>
              <w:t>Debit</w:t>
            </w:r>
          </w:p>
        </w:tc>
        <w:tc>
          <w:tcPr>
            <w:tcW w:w="1134" w:type="dxa"/>
          </w:tcPr>
          <w:p w14:paraId="6C03BF30" w14:textId="77777777" w:rsidR="00F470EE" w:rsidRDefault="00F470EE" w:rsidP="00F470EE">
            <w:pPr>
              <w:pStyle w:val="NoSpacing"/>
              <w:rPr>
                <w:lang w:val="id-ID"/>
              </w:rPr>
            </w:pPr>
            <w:r>
              <w:rPr>
                <w:lang w:val="id-ID"/>
              </w:rPr>
              <w:t>Kredit</w:t>
            </w:r>
          </w:p>
        </w:tc>
      </w:tr>
      <w:tr w:rsidR="00F470EE" w14:paraId="61BFD697" w14:textId="77777777" w:rsidTr="00F470EE">
        <w:tc>
          <w:tcPr>
            <w:tcW w:w="1055" w:type="dxa"/>
          </w:tcPr>
          <w:p w14:paraId="01BE4B79" w14:textId="77777777" w:rsidR="00F470EE" w:rsidRDefault="00F470EE" w:rsidP="00F470EE">
            <w:pPr>
              <w:pStyle w:val="NoSpacing"/>
              <w:rPr>
                <w:lang w:val="id-ID"/>
              </w:rPr>
            </w:pPr>
            <w:r>
              <w:rPr>
                <w:lang w:val="id-ID"/>
              </w:rPr>
              <w:t>2024</w:t>
            </w:r>
          </w:p>
          <w:p w14:paraId="7C62025F" w14:textId="77777777" w:rsidR="00F470EE" w:rsidRDefault="00F470EE" w:rsidP="00F470EE">
            <w:pPr>
              <w:pStyle w:val="NoSpacing"/>
              <w:rPr>
                <w:lang w:val="id-ID"/>
              </w:rPr>
            </w:pPr>
            <w:r>
              <w:rPr>
                <w:lang w:val="id-ID"/>
              </w:rPr>
              <w:t xml:space="preserve">6 April </w:t>
            </w:r>
          </w:p>
        </w:tc>
        <w:tc>
          <w:tcPr>
            <w:tcW w:w="1323" w:type="dxa"/>
          </w:tcPr>
          <w:p w14:paraId="5701F72A" w14:textId="77777777" w:rsidR="00F470EE" w:rsidRDefault="00F470EE" w:rsidP="00F470EE">
            <w:pPr>
              <w:pStyle w:val="NoSpacing"/>
              <w:rPr>
                <w:lang w:val="id-ID"/>
              </w:rPr>
            </w:pPr>
            <w:r>
              <w:rPr>
                <w:lang w:val="id-ID"/>
              </w:rPr>
              <w:t>Komputer, printer dsb</w:t>
            </w:r>
          </w:p>
        </w:tc>
        <w:tc>
          <w:tcPr>
            <w:tcW w:w="741" w:type="dxa"/>
          </w:tcPr>
          <w:p w14:paraId="0173F262" w14:textId="77777777" w:rsidR="00F470EE" w:rsidRDefault="00F470EE" w:rsidP="00F470EE">
            <w:pPr>
              <w:pStyle w:val="NoSpacing"/>
              <w:rPr>
                <w:lang w:val="id-ID"/>
              </w:rPr>
            </w:pPr>
          </w:p>
        </w:tc>
        <w:tc>
          <w:tcPr>
            <w:tcW w:w="1276" w:type="dxa"/>
          </w:tcPr>
          <w:p w14:paraId="58265132" w14:textId="77777777" w:rsidR="00F470EE" w:rsidRDefault="00F470EE" w:rsidP="00F470EE">
            <w:pPr>
              <w:pStyle w:val="NoSpacing"/>
              <w:rPr>
                <w:lang w:val="id-ID"/>
              </w:rPr>
            </w:pPr>
            <w:r>
              <w:rPr>
                <w:lang w:val="id-ID"/>
              </w:rPr>
              <w:t>22.000.000</w:t>
            </w:r>
          </w:p>
        </w:tc>
        <w:tc>
          <w:tcPr>
            <w:tcW w:w="1134" w:type="dxa"/>
          </w:tcPr>
          <w:p w14:paraId="5105E2D3" w14:textId="77777777" w:rsidR="00F470EE" w:rsidRDefault="00F470EE" w:rsidP="00F470EE">
            <w:pPr>
              <w:pStyle w:val="NoSpacing"/>
              <w:rPr>
                <w:lang w:val="id-ID"/>
              </w:rPr>
            </w:pPr>
          </w:p>
        </w:tc>
        <w:tc>
          <w:tcPr>
            <w:tcW w:w="1134" w:type="dxa"/>
          </w:tcPr>
          <w:p w14:paraId="69DBA106" w14:textId="77777777" w:rsidR="00F470EE" w:rsidRDefault="00F470EE" w:rsidP="00F470EE">
            <w:pPr>
              <w:pStyle w:val="NoSpacing"/>
              <w:rPr>
                <w:lang w:val="id-ID"/>
              </w:rPr>
            </w:pPr>
            <w:r>
              <w:rPr>
                <w:lang w:val="id-ID"/>
              </w:rPr>
              <w:t>22.000.000</w:t>
            </w:r>
          </w:p>
        </w:tc>
        <w:tc>
          <w:tcPr>
            <w:tcW w:w="1134" w:type="dxa"/>
          </w:tcPr>
          <w:p w14:paraId="29BD645C" w14:textId="77777777" w:rsidR="00F470EE" w:rsidRDefault="00F470EE" w:rsidP="00F470EE">
            <w:pPr>
              <w:pStyle w:val="NoSpacing"/>
              <w:rPr>
                <w:lang w:val="id-ID"/>
              </w:rPr>
            </w:pPr>
          </w:p>
        </w:tc>
      </w:tr>
    </w:tbl>
    <w:p w14:paraId="17984F67" w14:textId="77777777" w:rsidR="00F470EE" w:rsidRDefault="00F470EE" w:rsidP="00F470EE">
      <w:pPr>
        <w:spacing w:after="0" w:line="480" w:lineRule="auto"/>
        <w:jc w:val="both"/>
        <w:rPr>
          <w:rFonts w:ascii="Times New Roman" w:hAnsi="Times New Roman" w:cs="Times New Roman"/>
          <w:sz w:val="24"/>
          <w:szCs w:val="24"/>
          <w:lang w:val="id-ID"/>
        </w:rPr>
      </w:pPr>
    </w:p>
    <w:p w14:paraId="492ACF26"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Nama : Akun Utang Usaha </w:t>
      </w:r>
    </w:p>
    <w:tbl>
      <w:tblPr>
        <w:tblStyle w:val="TableGrid"/>
        <w:tblW w:w="0" w:type="auto"/>
        <w:tblInd w:w="108" w:type="dxa"/>
        <w:tblLook w:val="04A0" w:firstRow="1" w:lastRow="0" w:firstColumn="1" w:lastColumn="0" w:noHBand="0" w:noVBand="1"/>
      </w:tblPr>
      <w:tblGrid>
        <w:gridCol w:w="993"/>
        <w:gridCol w:w="1480"/>
        <w:gridCol w:w="709"/>
        <w:gridCol w:w="1276"/>
        <w:gridCol w:w="1281"/>
        <w:gridCol w:w="1134"/>
        <w:gridCol w:w="1281"/>
      </w:tblGrid>
      <w:tr w:rsidR="00F470EE" w14:paraId="4E72991C" w14:textId="77777777" w:rsidTr="00F470EE">
        <w:tc>
          <w:tcPr>
            <w:tcW w:w="993" w:type="dxa"/>
          </w:tcPr>
          <w:p w14:paraId="0A59CF82" w14:textId="77777777" w:rsidR="00F470EE" w:rsidRDefault="00F470EE" w:rsidP="00F470EE">
            <w:pPr>
              <w:pStyle w:val="NoSpacing"/>
              <w:rPr>
                <w:lang w:val="id-ID"/>
              </w:rPr>
            </w:pPr>
            <w:r>
              <w:rPr>
                <w:lang w:val="id-ID"/>
              </w:rPr>
              <w:t xml:space="preserve">Tanggal </w:t>
            </w:r>
          </w:p>
        </w:tc>
        <w:tc>
          <w:tcPr>
            <w:tcW w:w="1480" w:type="dxa"/>
          </w:tcPr>
          <w:p w14:paraId="327A5484" w14:textId="77777777" w:rsidR="00F470EE" w:rsidRDefault="00F470EE" w:rsidP="00F470EE">
            <w:pPr>
              <w:pStyle w:val="NoSpacing"/>
              <w:rPr>
                <w:lang w:val="id-ID"/>
              </w:rPr>
            </w:pPr>
            <w:r>
              <w:rPr>
                <w:lang w:val="id-ID"/>
              </w:rPr>
              <w:t xml:space="preserve">Keterangan </w:t>
            </w:r>
          </w:p>
        </w:tc>
        <w:tc>
          <w:tcPr>
            <w:tcW w:w="709" w:type="dxa"/>
          </w:tcPr>
          <w:p w14:paraId="1A091ED4" w14:textId="77777777" w:rsidR="00F470EE" w:rsidRDefault="00F470EE" w:rsidP="00F470EE">
            <w:pPr>
              <w:pStyle w:val="NoSpacing"/>
              <w:rPr>
                <w:lang w:val="id-ID"/>
              </w:rPr>
            </w:pPr>
            <w:r>
              <w:rPr>
                <w:lang w:val="id-ID"/>
              </w:rPr>
              <w:t xml:space="preserve">Ref </w:t>
            </w:r>
          </w:p>
        </w:tc>
        <w:tc>
          <w:tcPr>
            <w:tcW w:w="1276" w:type="dxa"/>
          </w:tcPr>
          <w:p w14:paraId="6AF05A71" w14:textId="77777777" w:rsidR="00F470EE" w:rsidRDefault="00F470EE" w:rsidP="00F470EE">
            <w:pPr>
              <w:pStyle w:val="NoSpacing"/>
              <w:jc w:val="center"/>
              <w:rPr>
                <w:lang w:val="id-ID"/>
              </w:rPr>
            </w:pPr>
            <w:r>
              <w:rPr>
                <w:lang w:val="id-ID"/>
              </w:rPr>
              <w:t>Debit</w:t>
            </w:r>
          </w:p>
        </w:tc>
        <w:tc>
          <w:tcPr>
            <w:tcW w:w="1220" w:type="dxa"/>
          </w:tcPr>
          <w:p w14:paraId="21CAA06E" w14:textId="77777777" w:rsidR="00F470EE" w:rsidRDefault="00F470EE" w:rsidP="00F470EE">
            <w:pPr>
              <w:pStyle w:val="NoSpacing"/>
              <w:jc w:val="center"/>
              <w:rPr>
                <w:lang w:val="id-ID"/>
              </w:rPr>
            </w:pPr>
            <w:r>
              <w:rPr>
                <w:lang w:val="id-ID"/>
              </w:rPr>
              <w:t>Kredit</w:t>
            </w:r>
          </w:p>
        </w:tc>
        <w:tc>
          <w:tcPr>
            <w:tcW w:w="2354" w:type="dxa"/>
            <w:gridSpan w:val="2"/>
          </w:tcPr>
          <w:p w14:paraId="75796DB4" w14:textId="77777777" w:rsidR="00F470EE" w:rsidRDefault="00F470EE" w:rsidP="00F470EE">
            <w:pPr>
              <w:pStyle w:val="NoSpacing"/>
              <w:jc w:val="center"/>
              <w:rPr>
                <w:lang w:val="id-ID"/>
              </w:rPr>
            </w:pPr>
            <w:r>
              <w:rPr>
                <w:lang w:val="id-ID"/>
              </w:rPr>
              <w:t>Saldo</w:t>
            </w:r>
          </w:p>
        </w:tc>
      </w:tr>
      <w:tr w:rsidR="00F470EE" w14:paraId="16334E6F" w14:textId="77777777" w:rsidTr="00F470EE">
        <w:tc>
          <w:tcPr>
            <w:tcW w:w="993" w:type="dxa"/>
          </w:tcPr>
          <w:p w14:paraId="1D68B7A4" w14:textId="77777777" w:rsidR="00F470EE" w:rsidRDefault="00F470EE" w:rsidP="00F470EE">
            <w:pPr>
              <w:pStyle w:val="NoSpacing"/>
              <w:rPr>
                <w:lang w:val="id-ID"/>
              </w:rPr>
            </w:pPr>
            <w:r>
              <w:rPr>
                <w:lang w:val="id-ID"/>
              </w:rPr>
              <w:t>2024</w:t>
            </w:r>
          </w:p>
        </w:tc>
        <w:tc>
          <w:tcPr>
            <w:tcW w:w="1480" w:type="dxa"/>
          </w:tcPr>
          <w:p w14:paraId="5559DAB4" w14:textId="77777777" w:rsidR="00F470EE" w:rsidRDefault="00F470EE" w:rsidP="00F470EE">
            <w:pPr>
              <w:pStyle w:val="NoSpacing"/>
              <w:rPr>
                <w:lang w:val="id-ID"/>
              </w:rPr>
            </w:pPr>
          </w:p>
        </w:tc>
        <w:tc>
          <w:tcPr>
            <w:tcW w:w="709" w:type="dxa"/>
          </w:tcPr>
          <w:p w14:paraId="73281A35" w14:textId="77777777" w:rsidR="00F470EE" w:rsidRDefault="00F470EE" w:rsidP="00F470EE">
            <w:pPr>
              <w:pStyle w:val="NoSpacing"/>
              <w:rPr>
                <w:lang w:val="id-ID"/>
              </w:rPr>
            </w:pPr>
          </w:p>
        </w:tc>
        <w:tc>
          <w:tcPr>
            <w:tcW w:w="1276" w:type="dxa"/>
          </w:tcPr>
          <w:p w14:paraId="648255E4" w14:textId="77777777" w:rsidR="00F470EE" w:rsidRDefault="00F470EE" w:rsidP="00F470EE">
            <w:pPr>
              <w:pStyle w:val="NoSpacing"/>
              <w:rPr>
                <w:lang w:val="id-ID"/>
              </w:rPr>
            </w:pPr>
          </w:p>
        </w:tc>
        <w:tc>
          <w:tcPr>
            <w:tcW w:w="1220" w:type="dxa"/>
          </w:tcPr>
          <w:p w14:paraId="77260895" w14:textId="77777777" w:rsidR="00F470EE" w:rsidRDefault="00F470EE" w:rsidP="00F470EE">
            <w:pPr>
              <w:pStyle w:val="NoSpacing"/>
              <w:rPr>
                <w:lang w:val="id-ID"/>
              </w:rPr>
            </w:pPr>
          </w:p>
        </w:tc>
        <w:tc>
          <w:tcPr>
            <w:tcW w:w="1134" w:type="dxa"/>
          </w:tcPr>
          <w:p w14:paraId="09242688" w14:textId="77777777" w:rsidR="00F470EE" w:rsidRDefault="00F470EE" w:rsidP="00F470EE">
            <w:pPr>
              <w:pStyle w:val="NoSpacing"/>
              <w:rPr>
                <w:lang w:val="id-ID"/>
              </w:rPr>
            </w:pPr>
            <w:r>
              <w:rPr>
                <w:lang w:val="id-ID"/>
              </w:rPr>
              <w:t xml:space="preserve">Debit </w:t>
            </w:r>
          </w:p>
        </w:tc>
        <w:tc>
          <w:tcPr>
            <w:tcW w:w="1220" w:type="dxa"/>
          </w:tcPr>
          <w:p w14:paraId="4AE6E02F" w14:textId="77777777" w:rsidR="00F470EE" w:rsidRDefault="00F470EE" w:rsidP="00F470EE">
            <w:pPr>
              <w:pStyle w:val="NoSpacing"/>
              <w:rPr>
                <w:lang w:val="id-ID"/>
              </w:rPr>
            </w:pPr>
            <w:r>
              <w:rPr>
                <w:lang w:val="id-ID"/>
              </w:rPr>
              <w:t xml:space="preserve">Kredit </w:t>
            </w:r>
          </w:p>
        </w:tc>
      </w:tr>
      <w:tr w:rsidR="00F470EE" w14:paraId="3533C820" w14:textId="77777777" w:rsidTr="00F470EE">
        <w:tc>
          <w:tcPr>
            <w:tcW w:w="993" w:type="dxa"/>
          </w:tcPr>
          <w:p w14:paraId="4954A641" w14:textId="77777777" w:rsidR="00F470EE" w:rsidRDefault="00F470EE" w:rsidP="00F470EE">
            <w:pPr>
              <w:pStyle w:val="NoSpacing"/>
              <w:rPr>
                <w:lang w:val="id-ID"/>
              </w:rPr>
            </w:pPr>
            <w:r>
              <w:rPr>
                <w:lang w:val="id-ID"/>
              </w:rPr>
              <w:t>6 April</w:t>
            </w:r>
          </w:p>
          <w:p w14:paraId="4F7AF2B7" w14:textId="77777777" w:rsidR="00F470EE" w:rsidRDefault="00F470EE" w:rsidP="00F470EE">
            <w:pPr>
              <w:pStyle w:val="NoSpacing"/>
              <w:rPr>
                <w:lang w:val="id-ID"/>
              </w:rPr>
            </w:pPr>
          </w:p>
          <w:p w14:paraId="3ABE2DEC" w14:textId="77777777" w:rsidR="00F470EE" w:rsidRDefault="00F470EE" w:rsidP="00F470EE">
            <w:pPr>
              <w:pStyle w:val="NoSpacing"/>
              <w:rPr>
                <w:lang w:val="id-ID"/>
              </w:rPr>
            </w:pPr>
            <w:r>
              <w:rPr>
                <w:lang w:val="id-ID"/>
              </w:rPr>
              <w:t>12 Juni</w:t>
            </w:r>
          </w:p>
        </w:tc>
        <w:tc>
          <w:tcPr>
            <w:tcW w:w="1480" w:type="dxa"/>
          </w:tcPr>
          <w:p w14:paraId="2CF48F9A" w14:textId="77777777" w:rsidR="00F470EE" w:rsidRDefault="00F470EE" w:rsidP="00F470EE">
            <w:pPr>
              <w:pStyle w:val="NoSpacing"/>
              <w:rPr>
                <w:lang w:val="id-ID"/>
              </w:rPr>
            </w:pPr>
            <w:r>
              <w:rPr>
                <w:lang w:val="id-ID"/>
              </w:rPr>
              <w:t xml:space="preserve">P.Peralatan kantor </w:t>
            </w:r>
          </w:p>
          <w:p w14:paraId="3D35CAC2" w14:textId="77777777" w:rsidR="00F470EE" w:rsidRDefault="00F470EE" w:rsidP="00F470EE">
            <w:pPr>
              <w:pStyle w:val="NoSpacing"/>
              <w:rPr>
                <w:lang w:val="id-ID"/>
              </w:rPr>
            </w:pPr>
            <w:r>
              <w:rPr>
                <w:lang w:val="id-ID"/>
              </w:rPr>
              <w:t>Pembayaran sebagian utang</w:t>
            </w:r>
          </w:p>
        </w:tc>
        <w:tc>
          <w:tcPr>
            <w:tcW w:w="709" w:type="dxa"/>
          </w:tcPr>
          <w:p w14:paraId="53B036B6" w14:textId="77777777" w:rsidR="00F470EE" w:rsidRDefault="00F470EE" w:rsidP="00F470EE">
            <w:pPr>
              <w:pStyle w:val="NoSpacing"/>
              <w:rPr>
                <w:lang w:val="id-ID"/>
              </w:rPr>
            </w:pPr>
          </w:p>
        </w:tc>
        <w:tc>
          <w:tcPr>
            <w:tcW w:w="1276" w:type="dxa"/>
          </w:tcPr>
          <w:p w14:paraId="2A2FD3D6" w14:textId="77777777" w:rsidR="00F470EE" w:rsidRDefault="00F470EE" w:rsidP="00F470EE">
            <w:pPr>
              <w:pStyle w:val="NoSpacing"/>
              <w:rPr>
                <w:lang w:val="id-ID"/>
              </w:rPr>
            </w:pPr>
          </w:p>
          <w:p w14:paraId="07DE8BEB" w14:textId="77777777" w:rsidR="00F470EE" w:rsidRDefault="00F470EE" w:rsidP="00F470EE">
            <w:pPr>
              <w:pStyle w:val="NoSpacing"/>
              <w:rPr>
                <w:lang w:val="id-ID"/>
              </w:rPr>
            </w:pPr>
          </w:p>
          <w:p w14:paraId="7FAA5B4F" w14:textId="77777777" w:rsidR="00F470EE" w:rsidRDefault="00F470EE" w:rsidP="00F470EE">
            <w:pPr>
              <w:pStyle w:val="NoSpacing"/>
              <w:rPr>
                <w:lang w:val="id-ID"/>
              </w:rPr>
            </w:pPr>
            <w:r>
              <w:rPr>
                <w:lang w:val="id-ID"/>
              </w:rPr>
              <w:t xml:space="preserve">   9.000.000</w:t>
            </w:r>
          </w:p>
          <w:p w14:paraId="457DD498" w14:textId="77777777" w:rsidR="00F470EE" w:rsidRDefault="00F470EE" w:rsidP="00F470EE">
            <w:pPr>
              <w:pStyle w:val="NoSpacing"/>
              <w:rPr>
                <w:lang w:val="id-ID"/>
              </w:rPr>
            </w:pPr>
          </w:p>
        </w:tc>
        <w:tc>
          <w:tcPr>
            <w:tcW w:w="1220" w:type="dxa"/>
          </w:tcPr>
          <w:p w14:paraId="07519E78" w14:textId="77777777" w:rsidR="00F470EE" w:rsidRDefault="00F470EE" w:rsidP="00F470EE">
            <w:pPr>
              <w:pStyle w:val="NoSpacing"/>
              <w:rPr>
                <w:lang w:val="id-ID"/>
              </w:rPr>
            </w:pPr>
            <w:r>
              <w:rPr>
                <w:lang w:val="id-ID"/>
              </w:rPr>
              <w:t>15.000.000</w:t>
            </w:r>
          </w:p>
        </w:tc>
        <w:tc>
          <w:tcPr>
            <w:tcW w:w="1134" w:type="dxa"/>
          </w:tcPr>
          <w:p w14:paraId="61390D80" w14:textId="77777777" w:rsidR="00F470EE" w:rsidRDefault="00F470EE" w:rsidP="00F470EE">
            <w:pPr>
              <w:pStyle w:val="NoSpacing"/>
              <w:rPr>
                <w:lang w:val="id-ID"/>
              </w:rPr>
            </w:pPr>
          </w:p>
        </w:tc>
        <w:tc>
          <w:tcPr>
            <w:tcW w:w="1220" w:type="dxa"/>
          </w:tcPr>
          <w:p w14:paraId="64C7D245" w14:textId="77777777" w:rsidR="00F470EE" w:rsidRDefault="00F470EE" w:rsidP="00F470EE">
            <w:pPr>
              <w:pStyle w:val="NoSpacing"/>
              <w:rPr>
                <w:lang w:val="id-ID"/>
              </w:rPr>
            </w:pPr>
            <w:r>
              <w:rPr>
                <w:lang w:val="id-ID"/>
              </w:rPr>
              <w:t>15.000.000</w:t>
            </w:r>
          </w:p>
          <w:p w14:paraId="60DA9B0C" w14:textId="77777777" w:rsidR="00F470EE" w:rsidRDefault="00F470EE" w:rsidP="00F470EE">
            <w:pPr>
              <w:pStyle w:val="NoSpacing"/>
              <w:rPr>
                <w:lang w:val="id-ID"/>
              </w:rPr>
            </w:pPr>
          </w:p>
          <w:p w14:paraId="3D7B1079" w14:textId="77777777" w:rsidR="00F470EE" w:rsidRDefault="00F470EE" w:rsidP="00F470EE">
            <w:pPr>
              <w:pStyle w:val="NoSpacing"/>
              <w:rPr>
                <w:lang w:val="id-ID"/>
              </w:rPr>
            </w:pPr>
            <w:r>
              <w:rPr>
                <w:lang w:val="id-ID"/>
              </w:rPr>
              <w:t xml:space="preserve">  6.000.000</w:t>
            </w:r>
          </w:p>
        </w:tc>
      </w:tr>
    </w:tbl>
    <w:p w14:paraId="1E91491F" w14:textId="77777777" w:rsidR="00F470EE" w:rsidRDefault="00F470EE" w:rsidP="00F470EE">
      <w:pPr>
        <w:spacing w:after="0" w:line="480" w:lineRule="auto"/>
        <w:jc w:val="both"/>
        <w:rPr>
          <w:rFonts w:ascii="Times New Roman" w:hAnsi="Times New Roman" w:cs="Times New Roman"/>
          <w:sz w:val="24"/>
          <w:szCs w:val="24"/>
          <w:lang w:val="id-ID"/>
        </w:rPr>
      </w:pPr>
    </w:p>
    <w:p w14:paraId="46AEE767"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Simpanan Sukarela </w:t>
      </w:r>
    </w:p>
    <w:tbl>
      <w:tblPr>
        <w:tblStyle w:val="TableGrid"/>
        <w:tblW w:w="0" w:type="auto"/>
        <w:tblInd w:w="108" w:type="dxa"/>
        <w:tblLook w:val="04A0" w:firstRow="1" w:lastRow="0" w:firstColumn="1" w:lastColumn="0" w:noHBand="0" w:noVBand="1"/>
      </w:tblPr>
      <w:tblGrid>
        <w:gridCol w:w="993"/>
        <w:gridCol w:w="1456"/>
        <w:gridCol w:w="788"/>
        <w:gridCol w:w="1108"/>
        <w:gridCol w:w="1296"/>
        <w:gridCol w:w="1108"/>
        <w:gridCol w:w="1296"/>
      </w:tblGrid>
      <w:tr w:rsidR="00F470EE" w14:paraId="131BD3FE" w14:textId="77777777" w:rsidTr="00F470EE">
        <w:tc>
          <w:tcPr>
            <w:tcW w:w="993" w:type="dxa"/>
          </w:tcPr>
          <w:p w14:paraId="3EF03CA6" w14:textId="77777777" w:rsidR="00F470EE" w:rsidRDefault="00F470EE" w:rsidP="00F470EE">
            <w:pPr>
              <w:pStyle w:val="NoSpacing"/>
              <w:rPr>
                <w:lang w:val="id-ID"/>
              </w:rPr>
            </w:pPr>
            <w:r>
              <w:rPr>
                <w:lang w:val="id-ID"/>
              </w:rPr>
              <w:t xml:space="preserve">Tanggal </w:t>
            </w:r>
          </w:p>
        </w:tc>
        <w:tc>
          <w:tcPr>
            <w:tcW w:w="1456" w:type="dxa"/>
          </w:tcPr>
          <w:p w14:paraId="21538B2B" w14:textId="77777777" w:rsidR="00F470EE" w:rsidRDefault="00F470EE" w:rsidP="00F470EE">
            <w:pPr>
              <w:pStyle w:val="NoSpacing"/>
              <w:rPr>
                <w:lang w:val="id-ID"/>
              </w:rPr>
            </w:pPr>
            <w:r>
              <w:rPr>
                <w:lang w:val="id-ID"/>
              </w:rPr>
              <w:t xml:space="preserve">Keterangan </w:t>
            </w:r>
          </w:p>
        </w:tc>
        <w:tc>
          <w:tcPr>
            <w:tcW w:w="788" w:type="dxa"/>
          </w:tcPr>
          <w:p w14:paraId="1D0EA273" w14:textId="77777777" w:rsidR="00F470EE" w:rsidRDefault="00F470EE" w:rsidP="00F470EE">
            <w:pPr>
              <w:pStyle w:val="NoSpacing"/>
              <w:rPr>
                <w:lang w:val="id-ID"/>
              </w:rPr>
            </w:pPr>
            <w:r>
              <w:rPr>
                <w:lang w:val="id-ID"/>
              </w:rPr>
              <w:t>Ref</w:t>
            </w:r>
          </w:p>
        </w:tc>
        <w:tc>
          <w:tcPr>
            <w:tcW w:w="1108" w:type="dxa"/>
          </w:tcPr>
          <w:p w14:paraId="557AE799" w14:textId="77777777" w:rsidR="00F470EE" w:rsidRDefault="00F470EE" w:rsidP="00F470EE">
            <w:pPr>
              <w:pStyle w:val="NoSpacing"/>
              <w:jc w:val="center"/>
              <w:rPr>
                <w:lang w:val="id-ID"/>
              </w:rPr>
            </w:pPr>
            <w:r>
              <w:rPr>
                <w:lang w:val="id-ID"/>
              </w:rPr>
              <w:t>Debit</w:t>
            </w:r>
          </w:p>
        </w:tc>
        <w:tc>
          <w:tcPr>
            <w:tcW w:w="1296" w:type="dxa"/>
          </w:tcPr>
          <w:p w14:paraId="6713BFE8" w14:textId="77777777" w:rsidR="00F470EE" w:rsidRDefault="00F470EE" w:rsidP="00F470EE">
            <w:pPr>
              <w:pStyle w:val="NoSpacing"/>
              <w:jc w:val="center"/>
              <w:rPr>
                <w:lang w:val="id-ID"/>
              </w:rPr>
            </w:pPr>
            <w:r>
              <w:rPr>
                <w:lang w:val="id-ID"/>
              </w:rPr>
              <w:t>Kredit</w:t>
            </w:r>
          </w:p>
        </w:tc>
        <w:tc>
          <w:tcPr>
            <w:tcW w:w="2404" w:type="dxa"/>
            <w:gridSpan w:val="2"/>
          </w:tcPr>
          <w:p w14:paraId="7BB613A0" w14:textId="77777777" w:rsidR="00F470EE" w:rsidRDefault="00F470EE" w:rsidP="00F470EE">
            <w:pPr>
              <w:pStyle w:val="NoSpacing"/>
              <w:jc w:val="center"/>
              <w:rPr>
                <w:lang w:val="id-ID"/>
              </w:rPr>
            </w:pPr>
            <w:r>
              <w:rPr>
                <w:lang w:val="id-ID"/>
              </w:rPr>
              <w:t>Saldo</w:t>
            </w:r>
          </w:p>
        </w:tc>
      </w:tr>
      <w:tr w:rsidR="00F470EE" w14:paraId="4DFA2E2F" w14:textId="77777777" w:rsidTr="00F470EE">
        <w:tc>
          <w:tcPr>
            <w:tcW w:w="993" w:type="dxa"/>
          </w:tcPr>
          <w:p w14:paraId="2DA07C49" w14:textId="77777777" w:rsidR="00F470EE" w:rsidRDefault="00F470EE" w:rsidP="00F470EE">
            <w:pPr>
              <w:pStyle w:val="NoSpacing"/>
              <w:rPr>
                <w:lang w:val="id-ID"/>
              </w:rPr>
            </w:pPr>
            <w:r>
              <w:rPr>
                <w:lang w:val="id-ID"/>
              </w:rPr>
              <w:t>2024</w:t>
            </w:r>
          </w:p>
        </w:tc>
        <w:tc>
          <w:tcPr>
            <w:tcW w:w="1456" w:type="dxa"/>
          </w:tcPr>
          <w:p w14:paraId="00CCBB2A" w14:textId="77777777" w:rsidR="00F470EE" w:rsidRDefault="00F470EE" w:rsidP="00F470EE">
            <w:pPr>
              <w:pStyle w:val="NoSpacing"/>
              <w:rPr>
                <w:lang w:val="id-ID"/>
              </w:rPr>
            </w:pPr>
          </w:p>
        </w:tc>
        <w:tc>
          <w:tcPr>
            <w:tcW w:w="788" w:type="dxa"/>
          </w:tcPr>
          <w:p w14:paraId="4934E80A" w14:textId="77777777" w:rsidR="00F470EE" w:rsidRDefault="00F470EE" w:rsidP="00F470EE">
            <w:pPr>
              <w:pStyle w:val="NoSpacing"/>
              <w:rPr>
                <w:lang w:val="id-ID"/>
              </w:rPr>
            </w:pPr>
          </w:p>
        </w:tc>
        <w:tc>
          <w:tcPr>
            <w:tcW w:w="1108" w:type="dxa"/>
          </w:tcPr>
          <w:p w14:paraId="0DB6A0CD" w14:textId="77777777" w:rsidR="00F470EE" w:rsidRDefault="00F470EE" w:rsidP="00F470EE">
            <w:pPr>
              <w:pStyle w:val="NoSpacing"/>
              <w:rPr>
                <w:lang w:val="id-ID"/>
              </w:rPr>
            </w:pPr>
          </w:p>
        </w:tc>
        <w:tc>
          <w:tcPr>
            <w:tcW w:w="1296" w:type="dxa"/>
          </w:tcPr>
          <w:p w14:paraId="32439D42" w14:textId="77777777" w:rsidR="00F470EE" w:rsidRDefault="00F470EE" w:rsidP="00F470EE">
            <w:pPr>
              <w:pStyle w:val="NoSpacing"/>
              <w:rPr>
                <w:lang w:val="id-ID"/>
              </w:rPr>
            </w:pPr>
          </w:p>
        </w:tc>
        <w:tc>
          <w:tcPr>
            <w:tcW w:w="1108" w:type="dxa"/>
          </w:tcPr>
          <w:p w14:paraId="66F4BD13" w14:textId="77777777" w:rsidR="00F470EE" w:rsidRDefault="00F470EE" w:rsidP="00F470EE">
            <w:pPr>
              <w:pStyle w:val="NoSpacing"/>
              <w:rPr>
                <w:lang w:val="id-ID"/>
              </w:rPr>
            </w:pPr>
            <w:r>
              <w:rPr>
                <w:lang w:val="id-ID"/>
              </w:rPr>
              <w:t xml:space="preserve">Debit </w:t>
            </w:r>
          </w:p>
        </w:tc>
        <w:tc>
          <w:tcPr>
            <w:tcW w:w="1296" w:type="dxa"/>
          </w:tcPr>
          <w:p w14:paraId="56066269" w14:textId="77777777" w:rsidR="00F470EE" w:rsidRDefault="00F470EE" w:rsidP="00F470EE">
            <w:pPr>
              <w:pStyle w:val="NoSpacing"/>
              <w:rPr>
                <w:lang w:val="id-ID"/>
              </w:rPr>
            </w:pPr>
            <w:r>
              <w:rPr>
                <w:lang w:val="id-ID"/>
              </w:rPr>
              <w:t xml:space="preserve">Kredit </w:t>
            </w:r>
          </w:p>
        </w:tc>
      </w:tr>
      <w:tr w:rsidR="00F470EE" w14:paraId="7AC606C2" w14:textId="77777777" w:rsidTr="00F470EE">
        <w:tc>
          <w:tcPr>
            <w:tcW w:w="993" w:type="dxa"/>
          </w:tcPr>
          <w:p w14:paraId="11CAAB53" w14:textId="77777777" w:rsidR="00F470EE" w:rsidRDefault="00F470EE" w:rsidP="00F470EE">
            <w:pPr>
              <w:pStyle w:val="NoSpacing"/>
              <w:rPr>
                <w:lang w:val="id-ID"/>
              </w:rPr>
            </w:pPr>
            <w:r>
              <w:rPr>
                <w:lang w:val="id-ID"/>
              </w:rPr>
              <w:t xml:space="preserve">6 Mei </w:t>
            </w:r>
          </w:p>
        </w:tc>
        <w:tc>
          <w:tcPr>
            <w:tcW w:w="1456" w:type="dxa"/>
          </w:tcPr>
          <w:p w14:paraId="271B585C" w14:textId="77777777" w:rsidR="00F470EE" w:rsidRDefault="00F470EE" w:rsidP="00F470EE">
            <w:pPr>
              <w:pStyle w:val="NoSpacing"/>
              <w:rPr>
                <w:lang w:val="id-ID"/>
              </w:rPr>
            </w:pPr>
            <w:r>
              <w:rPr>
                <w:lang w:val="id-ID"/>
              </w:rPr>
              <w:t xml:space="preserve">Setoran simpanan sukarela anggota </w:t>
            </w:r>
          </w:p>
        </w:tc>
        <w:tc>
          <w:tcPr>
            <w:tcW w:w="788" w:type="dxa"/>
          </w:tcPr>
          <w:p w14:paraId="5F1986A7" w14:textId="77777777" w:rsidR="00F470EE" w:rsidRDefault="00F470EE" w:rsidP="00F470EE">
            <w:pPr>
              <w:pStyle w:val="NoSpacing"/>
              <w:rPr>
                <w:lang w:val="id-ID"/>
              </w:rPr>
            </w:pPr>
          </w:p>
        </w:tc>
        <w:tc>
          <w:tcPr>
            <w:tcW w:w="1108" w:type="dxa"/>
          </w:tcPr>
          <w:p w14:paraId="714FAE93" w14:textId="77777777" w:rsidR="00F470EE" w:rsidRDefault="00F470EE" w:rsidP="00F470EE">
            <w:pPr>
              <w:pStyle w:val="NoSpacing"/>
              <w:rPr>
                <w:lang w:val="id-ID"/>
              </w:rPr>
            </w:pPr>
          </w:p>
        </w:tc>
        <w:tc>
          <w:tcPr>
            <w:tcW w:w="1296" w:type="dxa"/>
          </w:tcPr>
          <w:p w14:paraId="18E92B8D" w14:textId="77777777" w:rsidR="00F470EE" w:rsidRDefault="00F470EE" w:rsidP="00F470EE">
            <w:pPr>
              <w:pStyle w:val="NoSpacing"/>
              <w:rPr>
                <w:lang w:val="id-ID"/>
              </w:rPr>
            </w:pPr>
            <w:r>
              <w:rPr>
                <w:lang w:val="id-ID"/>
              </w:rPr>
              <w:t xml:space="preserve"> 12.000.000</w:t>
            </w:r>
          </w:p>
        </w:tc>
        <w:tc>
          <w:tcPr>
            <w:tcW w:w="1108" w:type="dxa"/>
          </w:tcPr>
          <w:p w14:paraId="44387426" w14:textId="77777777" w:rsidR="00F470EE" w:rsidRDefault="00F470EE" w:rsidP="00F470EE">
            <w:pPr>
              <w:pStyle w:val="NoSpacing"/>
              <w:rPr>
                <w:lang w:val="id-ID"/>
              </w:rPr>
            </w:pPr>
          </w:p>
        </w:tc>
        <w:tc>
          <w:tcPr>
            <w:tcW w:w="1296" w:type="dxa"/>
          </w:tcPr>
          <w:p w14:paraId="44CCAAEC" w14:textId="77777777" w:rsidR="00F470EE" w:rsidRDefault="00F470EE" w:rsidP="00F470EE">
            <w:pPr>
              <w:pStyle w:val="NoSpacing"/>
              <w:rPr>
                <w:lang w:val="id-ID"/>
              </w:rPr>
            </w:pPr>
            <w:r>
              <w:rPr>
                <w:lang w:val="id-ID"/>
              </w:rPr>
              <w:t xml:space="preserve"> 12.000.000</w:t>
            </w:r>
          </w:p>
        </w:tc>
      </w:tr>
    </w:tbl>
    <w:p w14:paraId="19FE3751" w14:textId="77777777" w:rsidR="00F470EE" w:rsidRDefault="00F470EE" w:rsidP="00F470EE">
      <w:pPr>
        <w:spacing w:after="0" w:line="480" w:lineRule="auto"/>
        <w:jc w:val="both"/>
        <w:rPr>
          <w:rFonts w:ascii="Times New Roman" w:hAnsi="Times New Roman" w:cs="Times New Roman"/>
          <w:sz w:val="24"/>
          <w:szCs w:val="24"/>
          <w:lang w:val="id-ID"/>
        </w:rPr>
      </w:pPr>
    </w:p>
    <w:p w14:paraId="489CD50C"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Utang Bank </w:t>
      </w:r>
    </w:p>
    <w:tbl>
      <w:tblPr>
        <w:tblStyle w:val="TableGrid"/>
        <w:tblW w:w="0" w:type="auto"/>
        <w:tblInd w:w="108" w:type="dxa"/>
        <w:tblLook w:val="04A0" w:firstRow="1" w:lastRow="0" w:firstColumn="1" w:lastColumn="0" w:noHBand="0" w:noVBand="1"/>
      </w:tblPr>
      <w:tblGrid>
        <w:gridCol w:w="993"/>
        <w:gridCol w:w="1616"/>
        <w:gridCol w:w="652"/>
        <w:gridCol w:w="1134"/>
        <w:gridCol w:w="1281"/>
        <w:gridCol w:w="1134"/>
        <w:gridCol w:w="1281"/>
      </w:tblGrid>
      <w:tr w:rsidR="00F470EE" w14:paraId="76A60D33" w14:textId="77777777" w:rsidTr="00F470EE">
        <w:tc>
          <w:tcPr>
            <w:tcW w:w="993" w:type="dxa"/>
          </w:tcPr>
          <w:p w14:paraId="43A61729" w14:textId="77777777" w:rsidR="00F470EE" w:rsidRDefault="00F470EE" w:rsidP="00F470EE">
            <w:pPr>
              <w:pStyle w:val="NoSpacing"/>
              <w:rPr>
                <w:lang w:val="id-ID"/>
              </w:rPr>
            </w:pPr>
            <w:r>
              <w:rPr>
                <w:lang w:val="id-ID"/>
              </w:rPr>
              <w:t xml:space="preserve">Tanggal </w:t>
            </w:r>
          </w:p>
        </w:tc>
        <w:tc>
          <w:tcPr>
            <w:tcW w:w="1616" w:type="dxa"/>
          </w:tcPr>
          <w:p w14:paraId="55D345A7" w14:textId="77777777" w:rsidR="00F470EE" w:rsidRDefault="00F470EE" w:rsidP="00F470EE">
            <w:pPr>
              <w:pStyle w:val="NoSpacing"/>
              <w:rPr>
                <w:lang w:val="id-ID"/>
              </w:rPr>
            </w:pPr>
            <w:r>
              <w:rPr>
                <w:lang w:val="id-ID"/>
              </w:rPr>
              <w:t xml:space="preserve">Keterangan </w:t>
            </w:r>
          </w:p>
        </w:tc>
        <w:tc>
          <w:tcPr>
            <w:tcW w:w="652" w:type="dxa"/>
          </w:tcPr>
          <w:p w14:paraId="2523F5A1" w14:textId="77777777" w:rsidR="00F470EE" w:rsidRDefault="00F470EE" w:rsidP="00F470EE">
            <w:pPr>
              <w:pStyle w:val="NoSpacing"/>
              <w:rPr>
                <w:lang w:val="id-ID"/>
              </w:rPr>
            </w:pPr>
            <w:r>
              <w:rPr>
                <w:lang w:val="id-ID"/>
              </w:rPr>
              <w:t>Ref</w:t>
            </w:r>
          </w:p>
        </w:tc>
        <w:tc>
          <w:tcPr>
            <w:tcW w:w="1134" w:type="dxa"/>
          </w:tcPr>
          <w:p w14:paraId="6F92F2C8" w14:textId="77777777" w:rsidR="00F470EE" w:rsidRDefault="00F470EE" w:rsidP="00F470EE">
            <w:pPr>
              <w:pStyle w:val="NoSpacing"/>
              <w:jc w:val="center"/>
              <w:rPr>
                <w:lang w:val="id-ID"/>
              </w:rPr>
            </w:pPr>
            <w:r>
              <w:rPr>
                <w:lang w:val="id-ID"/>
              </w:rPr>
              <w:t>Debit</w:t>
            </w:r>
          </w:p>
        </w:tc>
        <w:tc>
          <w:tcPr>
            <w:tcW w:w="1220" w:type="dxa"/>
          </w:tcPr>
          <w:p w14:paraId="7378E5EE" w14:textId="77777777" w:rsidR="00F470EE" w:rsidRDefault="00F470EE" w:rsidP="00F470EE">
            <w:pPr>
              <w:pStyle w:val="NoSpacing"/>
              <w:jc w:val="center"/>
              <w:rPr>
                <w:lang w:val="id-ID"/>
              </w:rPr>
            </w:pPr>
            <w:r>
              <w:rPr>
                <w:lang w:val="id-ID"/>
              </w:rPr>
              <w:t>Kredit</w:t>
            </w:r>
          </w:p>
        </w:tc>
        <w:tc>
          <w:tcPr>
            <w:tcW w:w="2354" w:type="dxa"/>
            <w:gridSpan w:val="2"/>
          </w:tcPr>
          <w:p w14:paraId="0019BE4C" w14:textId="77777777" w:rsidR="00F470EE" w:rsidRDefault="00F470EE" w:rsidP="00F470EE">
            <w:pPr>
              <w:pStyle w:val="NoSpacing"/>
              <w:jc w:val="center"/>
              <w:rPr>
                <w:lang w:val="id-ID"/>
              </w:rPr>
            </w:pPr>
            <w:r>
              <w:rPr>
                <w:lang w:val="id-ID"/>
              </w:rPr>
              <w:t>Saldo</w:t>
            </w:r>
          </w:p>
        </w:tc>
      </w:tr>
      <w:tr w:rsidR="00F470EE" w14:paraId="4F88CE1A" w14:textId="77777777" w:rsidTr="00F470EE">
        <w:tc>
          <w:tcPr>
            <w:tcW w:w="993" w:type="dxa"/>
          </w:tcPr>
          <w:p w14:paraId="5B554215" w14:textId="77777777" w:rsidR="00F470EE" w:rsidRDefault="00F470EE" w:rsidP="00F470EE">
            <w:pPr>
              <w:pStyle w:val="NoSpacing"/>
              <w:rPr>
                <w:lang w:val="id-ID"/>
              </w:rPr>
            </w:pPr>
            <w:r>
              <w:rPr>
                <w:lang w:val="id-ID"/>
              </w:rPr>
              <w:t>2024</w:t>
            </w:r>
          </w:p>
        </w:tc>
        <w:tc>
          <w:tcPr>
            <w:tcW w:w="1616" w:type="dxa"/>
          </w:tcPr>
          <w:p w14:paraId="70D4FDF6" w14:textId="77777777" w:rsidR="00F470EE" w:rsidRDefault="00F470EE" w:rsidP="00F470EE">
            <w:pPr>
              <w:pStyle w:val="NoSpacing"/>
              <w:rPr>
                <w:lang w:val="id-ID"/>
              </w:rPr>
            </w:pPr>
          </w:p>
        </w:tc>
        <w:tc>
          <w:tcPr>
            <w:tcW w:w="652" w:type="dxa"/>
          </w:tcPr>
          <w:p w14:paraId="361FBA82" w14:textId="77777777" w:rsidR="00F470EE" w:rsidRDefault="00F470EE" w:rsidP="00F470EE">
            <w:pPr>
              <w:pStyle w:val="NoSpacing"/>
              <w:rPr>
                <w:lang w:val="id-ID"/>
              </w:rPr>
            </w:pPr>
          </w:p>
        </w:tc>
        <w:tc>
          <w:tcPr>
            <w:tcW w:w="1134" w:type="dxa"/>
          </w:tcPr>
          <w:p w14:paraId="7A42D587" w14:textId="77777777" w:rsidR="00F470EE" w:rsidRDefault="00F470EE" w:rsidP="00F470EE">
            <w:pPr>
              <w:pStyle w:val="NoSpacing"/>
              <w:rPr>
                <w:lang w:val="id-ID"/>
              </w:rPr>
            </w:pPr>
          </w:p>
        </w:tc>
        <w:tc>
          <w:tcPr>
            <w:tcW w:w="1220" w:type="dxa"/>
          </w:tcPr>
          <w:p w14:paraId="7106A71B" w14:textId="77777777" w:rsidR="00F470EE" w:rsidRDefault="00F470EE" w:rsidP="00F470EE">
            <w:pPr>
              <w:pStyle w:val="NoSpacing"/>
              <w:rPr>
                <w:lang w:val="id-ID"/>
              </w:rPr>
            </w:pPr>
          </w:p>
        </w:tc>
        <w:tc>
          <w:tcPr>
            <w:tcW w:w="1134" w:type="dxa"/>
          </w:tcPr>
          <w:p w14:paraId="2745BBCF" w14:textId="77777777" w:rsidR="00F470EE" w:rsidRDefault="00F470EE" w:rsidP="00F470EE">
            <w:pPr>
              <w:pStyle w:val="NoSpacing"/>
              <w:rPr>
                <w:lang w:val="id-ID"/>
              </w:rPr>
            </w:pPr>
            <w:r>
              <w:rPr>
                <w:lang w:val="id-ID"/>
              </w:rPr>
              <w:t xml:space="preserve">Debit </w:t>
            </w:r>
          </w:p>
        </w:tc>
        <w:tc>
          <w:tcPr>
            <w:tcW w:w="1220" w:type="dxa"/>
          </w:tcPr>
          <w:p w14:paraId="3942B78F" w14:textId="77777777" w:rsidR="00F470EE" w:rsidRDefault="00F470EE" w:rsidP="00F470EE">
            <w:pPr>
              <w:pStyle w:val="NoSpacing"/>
              <w:rPr>
                <w:lang w:val="id-ID"/>
              </w:rPr>
            </w:pPr>
            <w:r>
              <w:rPr>
                <w:lang w:val="id-ID"/>
              </w:rPr>
              <w:t xml:space="preserve">Kredit </w:t>
            </w:r>
          </w:p>
        </w:tc>
      </w:tr>
      <w:tr w:rsidR="00F470EE" w14:paraId="646D40EF" w14:textId="77777777" w:rsidTr="00F470EE">
        <w:tc>
          <w:tcPr>
            <w:tcW w:w="993" w:type="dxa"/>
          </w:tcPr>
          <w:p w14:paraId="4E579D87" w14:textId="77777777" w:rsidR="00F470EE" w:rsidRDefault="00F470EE" w:rsidP="00F470EE">
            <w:pPr>
              <w:pStyle w:val="NoSpacing"/>
              <w:rPr>
                <w:lang w:val="id-ID"/>
              </w:rPr>
            </w:pPr>
            <w:r>
              <w:rPr>
                <w:lang w:val="id-ID"/>
              </w:rPr>
              <w:t xml:space="preserve">5 Mei </w:t>
            </w:r>
          </w:p>
        </w:tc>
        <w:tc>
          <w:tcPr>
            <w:tcW w:w="1616" w:type="dxa"/>
          </w:tcPr>
          <w:p w14:paraId="124314F8" w14:textId="77777777" w:rsidR="00F470EE" w:rsidRDefault="00F470EE" w:rsidP="00F470EE">
            <w:pPr>
              <w:pStyle w:val="NoSpacing"/>
              <w:rPr>
                <w:lang w:val="id-ID"/>
              </w:rPr>
            </w:pPr>
            <w:r>
              <w:rPr>
                <w:lang w:val="id-ID"/>
              </w:rPr>
              <w:t xml:space="preserve">Kreditt usaha dari Bank Mandiri </w:t>
            </w:r>
          </w:p>
        </w:tc>
        <w:tc>
          <w:tcPr>
            <w:tcW w:w="652" w:type="dxa"/>
          </w:tcPr>
          <w:p w14:paraId="3288282A" w14:textId="77777777" w:rsidR="00F470EE" w:rsidRDefault="00F470EE" w:rsidP="00F470EE">
            <w:pPr>
              <w:pStyle w:val="NoSpacing"/>
              <w:rPr>
                <w:lang w:val="id-ID"/>
              </w:rPr>
            </w:pPr>
          </w:p>
        </w:tc>
        <w:tc>
          <w:tcPr>
            <w:tcW w:w="1134" w:type="dxa"/>
          </w:tcPr>
          <w:p w14:paraId="2C79A455" w14:textId="77777777" w:rsidR="00F470EE" w:rsidRDefault="00F470EE" w:rsidP="00F470EE">
            <w:pPr>
              <w:pStyle w:val="NoSpacing"/>
              <w:rPr>
                <w:lang w:val="id-ID"/>
              </w:rPr>
            </w:pPr>
          </w:p>
        </w:tc>
        <w:tc>
          <w:tcPr>
            <w:tcW w:w="1220" w:type="dxa"/>
          </w:tcPr>
          <w:p w14:paraId="51A218E2" w14:textId="77777777" w:rsidR="00F470EE" w:rsidRDefault="00F470EE" w:rsidP="00F470EE">
            <w:pPr>
              <w:pStyle w:val="NoSpacing"/>
              <w:rPr>
                <w:lang w:val="id-ID"/>
              </w:rPr>
            </w:pPr>
            <w:r>
              <w:rPr>
                <w:lang w:val="id-ID"/>
              </w:rPr>
              <w:t>60.000.000</w:t>
            </w:r>
          </w:p>
        </w:tc>
        <w:tc>
          <w:tcPr>
            <w:tcW w:w="1134" w:type="dxa"/>
          </w:tcPr>
          <w:p w14:paraId="52A1854B" w14:textId="77777777" w:rsidR="00F470EE" w:rsidRDefault="00F470EE" w:rsidP="00F470EE">
            <w:pPr>
              <w:pStyle w:val="NoSpacing"/>
              <w:rPr>
                <w:lang w:val="id-ID"/>
              </w:rPr>
            </w:pPr>
          </w:p>
        </w:tc>
        <w:tc>
          <w:tcPr>
            <w:tcW w:w="1220" w:type="dxa"/>
          </w:tcPr>
          <w:p w14:paraId="19837D5E" w14:textId="77777777" w:rsidR="00F470EE" w:rsidRDefault="00F470EE" w:rsidP="00F470EE">
            <w:pPr>
              <w:pStyle w:val="NoSpacing"/>
              <w:rPr>
                <w:lang w:val="id-ID"/>
              </w:rPr>
            </w:pPr>
            <w:r>
              <w:rPr>
                <w:lang w:val="id-ID"/>
              </w:rPr>
              <w:t>60.000.000</w:t>
            </w:r>
          </w:p>
        </w:tc>
      </w:tr>
    </w:tbl>
    <w:p w14:paraId="4E60FD18" w14:textId="77777777" w:rsidR="00F470EE" w:rsidRDefault="00F470EE" w:rsidP="00F470EE">
      <w:pPr>
        <w:spacing w:after="0" w:line="480" w:lineRule="auto"/>
        <w:jc w:val="both"/>
        <w:rPr>
          <w:rFonts w:ascii="Times New Roman" w:hAnsi="Times New Roman" w:cs="Times New Roman"/>
          <w:sz w:val="24"/>
          <w:szCs w:val="24"/>
          <w:lang w:val="id-ID"/>
        </w:rPr>
      </w:pPr>
    </w:p>
    <w:p w14:paraId="79DA6D9D" w14:textId="77777777" w:rsidR="00F470EE" w:rsidRDefault="00F470EE" w:rsidP="00F470EE">
      <w:pPr>
        <w:spacing w:after="0" w:line="480" w:lineRule="auto"/>
        <w:jc w:val="both"/>
        <w:rPr>
          <w:rFonts w:ascii="Times New Roman" w:hAnsi="Times New Roman" w:cs="Times New Roman"/>
          <w:sz w:val="24"/>
          <w:szCs w:val="24"/>
          <w:lang w:val="id-ID"/>
        </w:rPr>
      </w:pPr>
    </w:p>
    <w:p w14:paraId="4BAC0F74"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Simpanan Pokok </w:t>
      </w:r>
    </w:p>
    <w:tbl>
      <w:tblPr>
        <w:tblStyle w:val="TableGrid"/>
        <w:tblW w:w="0" w:type="auto"/>
        <w:tblInd w:w="108" w:type="dxa"/>
        <w:tblLayout w:type="fixed"/>
        <w:tblLook w:val="04A0" w:firstRow="1" w:lastRow="0" w:firstColumn="1" w:lastColumn="0" w:noHBand="0" w:noVBand="1"/>
      </w:tblPr>
      <w:tblGrid>
        <w:gridCol w:w="993"/>
        <w:gridCol w:w="1570"/>
        <w:gridCol w:w="638"/>
        <w:gridCol w:w="1091"/>
        <w:gridCol w:w="1331"/>
        <w:gridCol w:w="1091"/>
        <w:gridCol w:w="1537"/>
      </w:tblGrid>
      <w:tr w:rsidR="00F470EE" w14:paraId="5DDF16CA" w14:textId="77777777" w:rsidTr="00F470EE">
        <w:tc>
          <w:tcPr>
            <w:tcW w:w="993" w:type="dxa"/>
          </w:tcPr>
          <w:p w14:paraId="22D9B2E1" w14:textId="77777777" w:rsidR="00F470EE" w:rsidRDefault="00F470EE" w:rsidP="00F470EE">
            <w:pPr>
              <w:pStyle w:val="NoSpacing"/>
              <w:rPr>
                <w:lang w:val="id-ID"/>
              </w:rPr>
            </w:pPr>
            <w:r>
              <w:rPr>
                <w:lang w:val="id-ID"/>
              </w:rPr>
              <w:t xml:space="preserve">Tanggal </w:t>
            </w:r>
          </w:p>
        </w:tc>
        <w:tc>
          <w:tcPr>
            <w:tcW w:w="1570" w:type="dxa"/>
          </w:tcPr>
          <w:p w14:paraId="14B01E22" w14:textId="77777777" w:rsidR="00F470EE" w:rsidRDefault="00F470EE" w:rsidP="00F470EE">
            <w:pPr>
              <w:pStyle w:val="NoSpacing"/>
              <w:rPr>
                <w:lang w:val="id-ID"/>
              </w:rPr>
            </w:pPr>
            <w:r>
              <w:rPr>
                <w:lang w:val="id-ID"/>
              </w:rPr>
              <w:t xml:space="preserve">Keterangan </w:t>
            </w:r>
          </w:p>
        </w:tc>
        <w:tc>
          <w:tcPr>
            <w:tcW w:w="638" w:type="dxa"/>
          </w:tcPr>
          <w:p w14:paraId="4380C143" w14:textId="77777777" w:rsidR="00F470EE" w:rsidRDefault="00F470EE" w:rsidP="00F470EE">
            <w:pPr>
              <w:pStyle w:val="NoSpacing"/>
              <w:rPr>
                <w:lang w:val="id-ID"/>
              </w:rPr>
            </w:pPr>
            <w:r>
              <w:rPr>
                <w:lang w:val="id-ID"/>
              </w:rPr>
              <w:t>Ref</w:t>
            </w:r>
          </w:p>
        </w:tc>
        <w:tc>
          <w:tcPr>
            <w:tcW w:w="1091" w:type="dxa"/>
          </w:tcPr>
          <w:p w14:paraId="3D83090C" w14:textId="77777777" w:rsidR="00F470EE" w:rsidRDefault="00F470EE" w:rsidP="00F470EE">
            <w:pPr>
              <w:pStyle w:val="NoSpacing"/>
              <w:jc w:val="center"/>
              <w:rPr>
                <w:lang w:val="id-ID"/>
              </w:rPr>
            </w:pPr>
            <w:r>
              <w:rPr>
                <w:lang w:val="id-ID"/>
              </w:rPr>
              <w:t>Debit</w:t>
            </w:r>
          </w:p>
        </w:tc>
        <w:tc>
          <w:tcPr>
            <w:tcW w:w="1331" w:type="dxa"/>
          </w:tcPr>
          <w:p w14:paraId="66FEE5CD" w14:textId="77777777" w:rsidR="00F470EE" w:rsidRDefault="00F470EE" w:rsidP="00F470EE">
            <w:pPr>
              <w:pStyle w:val="NoSpacing"/>
              <w:jc w:val="center"/>
              <w:rPr>
                <w:lang w:val="id-ID"/>
              </w:rPr>
            </w:pPr>
            <w:r>
              <w:rPr>
                <w:lang w:val="id-ID"/>
              </w:rPr>
              <w:t>Kredit</w:t>
            </w:r>
          </w:p>
        </w:tc>
        <w:tc>
          <w:tcPr>
            <w:tcW w:w="2628" w:type="dxa"/>
            <w:gridSpan w:val="2"/>
          </w:tcPr>
          <w:p w14:paraId="5BC2DE82" w14:textId="77777777" w:rsidR="00F470EE" w:rsidRDefault="00F470EE" w:rsidP="00F470EE">
            <w:pPr>
              <w:pStyle w:val="NoSpacing"/>
              <w:jc w:val="center"/>
              <w:rPr>
                <w:lang w:val="id-ID"/>
              </w:rPr>
            </w:pPr>
            <w:r>
              <w:rPr>
                <w:lang w:val="id-ID"/>
              </w:rPr>
              <w:t>Saldo</w:t>
            </w:r>
          </w:p>
        </w:tc>
      </w:tr>
      <w:tr w:rsidR="00F470EE" w14:paraId="294A2350" w14:textId="77777777" w:rsidTr="00F470EE">
        <w:tc>
          <w:tcPr>
            <w:tcW w:w="993" w:type="dxa"/>
          </w:tcPr>
          <w:p w14:paraId="527A1CFF" w14:textId="77777777" w:rsidR="00F470EE" w:rsidRDefault="00F470EE" w:rsidP="00F470EE">
            <w:pPr>
              <w:pStyle w:val="NoSpacing"/>
              <w:rPr>
                <w:lang w:val="id-ID"/>
              </w:rPr>
            </w:pPr>
            <w:r>
              <w:rPr>
                <w:lang w:val="id-ID"/>
              </w:rPr>
              <w:t>2024</w:t>
            </w:r>
          </w:p>
        </w:tc>
        <w:tc>
          <w:tcPr>
            <w:tcW w:w="1570" w:type="dxa"/>
          </w:tcPr>
          <w:p w14:paraId="31B745C5" w14:textId="77777777" w:rsidR="00F470EE" w:rsidRDefault="00F470EE" w:rsidP="00F470EE">
            <w:pPr>
              <w:pStyle w:val="NoSpacing"/>
              <w:rPr>
                <w:lang w:val="id-ID"/>
              </w:rPr>
            </w:pPr>
          </w:p>
        </w:tc>
        <w:tc>
          <w:tcPr>
            <w:tcW w:w="638" w:type="dxa"/>
          </w:tcPr>
          <w:p w14:paraId="5EFC55F4" w14:textId="77777777" w:rsidR="00F470EE" w:rsidRDefault="00F470EE" w:rsidP="00F470EE">
            <w:pPr>
              <w:pStyle w:val="NoSpacing"/>
              <w:rPr>
                <w:lang w:val="id-ID"/>
              </w:rPr>
            </w:pPr>
          </w:p>
        </w:tc>
        <w:tc>
          <w:tcPr>
            <w:tcW w:w="1091" w:type="dxa"/>
          </w:tcPr>
          <w:p w14:paraId="117A651C" w14:textId="77777777" w:rsidR="00F470EE" w:rsidRDefault="00F470EE" w:rsidP="00F470EE">
            <w:pPr>
              <w:pStyle w:val="NoSpacing"/>
              <w:rPr>
                <w:lang w:val="id-ID"/>
              </w:rPr>
            </w:pPr>
          </w:p>
        </w:tc>
        <w:tc>
          <w:tcPr>
            <w:tcW w:w="1331" w:type="dxa"/>
          </w:tcPr>
          <w:p w14:paraId="1F859321" w14:textId="77777777" w:rsidR="00F470EE" w:rsidRDefault="00F470EE" w:rsidP="00F470EE">
            <w:pPr>
              <w:pStyle w:val="NoSpacing"/>
              <w:rPr>
                <w:lang w:val="id-ID"/>
              </w:rPr>
            </w:pPr>
          </w:p>
        </w:tc>
        <w:tc>
          <w:tcPr>
            <w:tcW w:w="1091" w:type="dxa"/>
          </w:tcPr>
          <w:p w14:paraId="626A160E" w14:textId="77777777" w:rsidR="00F470EE" w:rsidRDefault="00F470EE" w:rsidP="00F470EE">
            <w:pPr>
              <w:pStyle w:val="NoSpacing"/>
              <w:rPr>
                <w:lang w:val="id-ID"/>
              </w:rPr>
            </w:pPr>
            <w:r>
              <w:rPr>
                <w:lang w:val="id-ID"/>
              </w:rPr>
              <w:t xml:space="preserve">Debit </w:t>
            </w:r>
          </w:p>
        </w:tc>
        <w:tc>
          <w:tcPr>
            <w:tcW w:w="1537" w:type="dxa"/>
          </w:tcPr>
          <w:p w14:paraId="1ADCF25A" w14:textId="77777777" w:rsidR="00F470EE" w:rsidRDefault="00F470EE" w:rsidP="00F470EE">
            <w:pPr>
              <w:pStyle w:val="NoSpacing"/>
              <w:rPr>
                <w:lang w:val="id-ID"/>
              </w:rPr>
            </w:pPr>
            <w:r>
              <w:rPr>
                <w:lang w:val="id-ID"/>
              </w:rPr>
              <w:t xml:space="preserve">Kredit </w:t>
            </w:r>
          </w:p>
        </w:tc>
      </w:tr>
      <w:tr w:rsidR="00F470EE" w14:paraId="754EBD4D" w14:textId="77777777" w:rsidTr="00F470EE">
        <w:tc>
          <w:tcPr>
            <w:tcW w:w="993" w:type="dxa"/>
          </w:tcPr>
          <w:p w14:paraId="1C398BE2" w14:textId="77777777" w:rsidR="00F470EE" w:rsidRDefault="00F470EE" w:rsidP="00F470EE">
            <w:pPr>
              <w:pStyle w:val="NoSpacing"/>
              <w:rPr>
                <w:lang w:val="id-ID"/>
              </w:rPr>
            </w:pPr>
            <w:r>
              <w:rPr>
                <w:lang w:val="id-ID"/>
              </w:rPr>
              <w:t xml:space="preserve">2 April </w:t>
            </w:r>
          </w:p>
        </w:tc>
        <w:tc>
          <w:tcPr>
            <w:tcW w:w="1570" w:type="dxa"/>
          </w:tcPr>
          <w:p w14:paraId="66B80C14" w14:textId="77777777" w:rsidR="00F470EE" w:rsidRDefault="00F470EE" w:rsidP="00F470EE">
            <w:pPr>
              <w:pStyle w:val="NoSpacing"/>
              <w:rPr>
                <w:lang w:val="id-ID"/>
              </w:rPr>
            </w:pPr>
            <w:r>
              <w:rPr>
                <w:lang w:val="id-ID"/>
              </w:rPr>
              <w:t>Setoran simpanan pokok</w:t>
            </w:r>
          </w:p>
        </w:tc>
        <w:tc>
          <w:tcPr>
            <w:tcW w:w="638" w:type="dxa"/>
          </w:tcPr>
          <w:p w14:paraId="3DB45733" w14:textId="77777777" w:rsidR="00F470EE" w:rsidRDefault="00F470EE" w:rsidP="00F470EE">
            <w:pPr>
              <w:pStyle w:val="NoSpacing"/>
              <w:rPr>
                <w:lang w:val="id-ID"/>
              </w:rPr>
            </w:pPr>
          </w:p>
        </w:tc>
        <w:tc>
          <w:tcPr>
            <w:tcW w:w="1091" w:type="dxa"/>
          </w:tcPr>
          <w:p w14:paraId="4A8203A3" w14:textId="77777777" w:rsidR="00F470EE" w:rsidRDefault="00F470EE" w:rsidP="00F470EE">
            <w:pPr>
              <w:pStyle w:val="NoSpacing"/>
              <w:rPr>
                <w:lang w:val="id-ID"/>
              </w:rPr>
            </w:pPr>
          </w:p>
        </w:tc>
        <w:tc>
          <w:tcPr>
            <w:tcW w:w="1331" w:type="dxa"/>
          </w:tcPr>
          <w:p w14:paraId="78D26252" w14:textId="77777777" w:rsidR="00F470EE" w:rsidRDefault="00F470EE" w:rsidP="00F470EE">
            <w:pPr>
              <w:pStyle w:val="NoSpacing"/>
              <w:rPr>
                <w:lang w:val="id-ID"/>
              </w:rPr>
            </w:pPr>
            <w:r>
              <w:rPr>
                <w:lang w:val="id-ID"/>
              </w:rPr>
              <w:t>100.000.000</w:t>
            </w:r>
          </w:p>
        </w:tc>
        <w:tc>
          <w:tcPr>
            <w:tcW w:w="1091" w:type="dxa"/>
          </w:tcPr>
          <w:p w14:paraId="3A12E963" w14:textId="77777777" w:rsidR="00F470EE" w:rsidRDefault="00F470EE" w:rsidP="00F470EE">
            <w:pPr>
              <w:pStyle w:val="NoSpacing"/>
              <w:rPr>
                <w:lang w:val="id-ID"/>
              </w:rPr>
            </w:pPr>
          </w:p>
        </w:tc>
        <w:tc>
          <w:tcPr>
            <w:tcW w:w="1537" w:type="dxa"/>
          </w:tcPr>
          <w:p w14:paraId="02904FB6" w14:textId="77777777" w:rsidR="00F470EE" w:rsidRDefault="00F470EE" w:rsidP="00F470EE">
            <w:pPr>
              <w:pStyle w:val="NoSpacing"/>
              <w:rPr>
                <w:lang w:val="id-ID"/>
              </w:rPr>
            </w:pPr>
            <w:r>
              <w:rPr>
                <w:lang w:val="id-ID"/>
              </w:rPr>
              <w:t xml:space="preserve">   100.000.000</w:t>
            </w:r>
          </w:p>
        </w:tc>
      </w:tr>
    </w:tbl>
    <w:p w14:paraId="68C1180D" w14:textId="77777777" w:rsidR="00F470EE" w:rsidRDefault="00F470EE" w:rsidP="00F470EE">
      <w:pPr>
        <w:spacing w:after="0" w:line="480" w:lineRule="auto"/>
        <w:jc w:val="both"/>
        <w:rPr>
          <w:rFonts w:ascii="Times New Roman" w:hAnsi="Times New Roman" w:cs="Times New Roman"/>
          <w:sz w:val="24"/>
          <w:szCs w:val="24"/>
          <w:lang w:val="id-ID"/>
        </w:rPr>
      </w:pPr>
    </w:p>
    <w:p w14:paraId="52C49CD6"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Simapanan Wajib </w:t>
      </w:r>
    </w:p>
    <w:tbl>
      <w:tblPr>
        <w:tblStyle w:val="TableGrid"/>
        <w:tblW w:w="0" w:type="auto"/>
        <w:tblInd w:w="108" w:type="dxa"/>
        <w:tblLook w:val="04A0" w:firstRow="1" w:lastRow="0" w:firstColumn="1" w:lastColumn="0" w:noHBand="0" w:noVBand="1"/>
      </w:tblPr>
      <w:tblGrid>
        <w:gridCol w:w="1003"/>
        <w:gridCol w:w="1606"/>
        <w:gridCol w:w="563"/>
        <w:gridCol w:w="1081"/>
        <w:gridCol w:w="1318"/>
        <w:gridCol w:w="1134"/>
        <w:gridCol w:w="1176"/>
      </w:tblGrid>
      <w:tr w:rsidR="00F470EE" w14:paraId="20CE6F4F" w14:textId="77777777" w:rsidTr="00F470EE">
        <w:tc>
          <w:tcPr>
            <w:tcW w:w="1003" w:type="dxa"/>
          </w:tcPr>
          <w:p w14:paraId="5BC1B015" w14:textId="77777777" w:rsidR="00F470EE" w:rsidRDefault="00F470EE" w:rsidP="00F470EE">
            <w:pPr>
              <w:pStyle w:val="NoSpacing"/>
              <w:rPr>
                <w:lang w:val="id-ID"/>
              </w:rPr>
            </w:pPr>
            <w:r>
              <w:rPr>
                <w:lang w:val="id-ID"/>
              </w:rPr>
              <w:t xml:space="preserve">Tanggal </w:t>
            </w:r>
          </w:p>
        </w:tc>
        <w:tc>
          <w:tcPr>
            <w:tcW w:w="1606" w:type="dxa"/>
          </w:tcPr>
          <w:p w14:paraId="308CF683" w14:textId="77777777" w:rsidR="00F470EE" w:rsidRDefault="00F470EE" w:rsidP="00F470EE">
            <w:pPr>
              <w:pStyle w:val="NoSpacing"/>
              <w:rPr>
                <w:lang w:val="id-ID"/>
              </w:rPr>
            </w:pPr>
            <w:r>
              <w:rPr>
                <w:lang w:val="id-ID"/>
              </w:rPr>
              <w:t xml:space="preserve">Keterangan </w:t>
            </w:r>
          </w:p>
        </w:tc>
        <w:tc>
          <w:tcPr>
            <w:tcW w:w="563" w:type="dxa"/>
          </w:tcPr>
          <w:p w14:paraId="2AD9D41C" w14:textId="77777777" w:rsidR="00F470EE" w:rsidRDefault="00F470EE" w:rsidP="00F470EE">
            <w:pPr>
              <w:pStyle w:val="NoSpacing"/>
              <w:rPr>
                <w:lang w:val="id-ID"/>
              </w:rPr>
            </w:pPr>
            <w:r>
              <w:rPr>
                <w:lang w:val="id-ID"/>
              </w:rPr>
              <w:t>Ref</w:t>
            </w:r>
          </w:p>
        </w:tc>
        <w:tc>
          <w:tcPr>
            <w:tcW w:w="1081" w:type="dxa"/>
          </w:tcPr>
          <w:p w14:paraId="01AB0BD2" w14:textId="77777777" w:rsidR="00F470EE" w:rsidRDefault="00F470EE" w:rsidP="00F470EE">
            <w:pPr>
              <w:pStyle w:val="NoSpacing"/>
              <w:jc w:val="center"/>
              <w:rPr>
                <w:lang w:val="id-ID"/>
              </w:rPr>
            </w:pPr>
            <w:r>
              <w:rPr>
                <w:lang w:val="id-ID"/>
              </w:rPr>
              <w:t>Debit</w:t>
            </w:r>
          </w:p>
        </w:tc>
        <w:tc>
          <w:tcPr>
            <w:tcW w:w="1318" w:type="dxa"/>
          </w:tcPr>
          <w:p w14:paraId="19F11C02" w14:textId="77777777" w:rsidR="00F470EE" w:rsidRDefault="00F470EE" w:rsidP="00F470EE">
            <w:pPr>
              <w:pStyle w:val="NoSpacing"/>
              <w:jc w:val="center"/>
              <w:rPr>
                <w:lang w:val="id-ID"/>
              </w:rPr>
            </w:pPr>
            <w:r>
              <w:rPr>
                <w:lang w:val="id-ID"/>
              </w:rPr>
              <w:t>Kredit</w:t>
            </w:r>
          </w:p>
        </w:tc>
        <w:tc>
          <w:tcPr>
            <w:tcW w:w="2310" w:type="dxa"/>
            <w:gridSpan w:val="2"/>
          </w:tcPr>
          <w:p w14:paraId="51CC2C5B" w14:textId="77777777" w:rsidR="00F470EE" w:rsidRDefault="00F470EE" w:rsidP="00F470EE">
            <w:pPr>
              <w:pStyle w:val="NoSpacing"/>
              <w:jc w:val="center"/>
              <w:rPr>
                <w:lang w:val="id-ID"/>
              </w:rPr>
            </w:pPr>
            <w:r>
              <w:rPr>
                <w:lang w:val="id-ID"/>
              </w:rPr>
              <w:t>Saldo</w:t>
            </w:r>
          </w:p>
        </w:tc>
      </w:tr>
      <w:tr w:rsidR="00F470EE" w14:paraId="7969F6F3" w14:textId="77777777" w:rsidTr="00F470EE">
        <w:tc>
          <w:tcPr>
            <w:tcW w:w="1003" w:type="dxa"/>
          </w:tcPr>
          <w:p w14:paraId="2A90F1C8" w14:textId="77777777" w:rsidR="00F470EE" w:rsidRDefault="00F470EE" w:rsidP="00F470EE">
            <w:pPr>
              <w:pStyle w:val="NoSpacing"/>
              <w:rPr>
                <w:lang w:val="id-ID"/>
              </w:rPr>
            </w:pPr>
            <w:r>
              <w:rPr>
                <w:lang w:val="id-ID"/>
              </w:rPr>
              <w:t>2024</w:t>
            </w:r>
          </w:p>
        </w:tc>
        <w:tc>
          <w:tcPr>
            <w:tcW w:w="1606" w:type="dxa"/>
          </w:tcPr>
          <w:p w14:paraId="15985575" w14:textId="77777777" w:rsidR="00F470EE" w:rsidRDefault="00F470EE" w:rsidP="00F470EE">
            <w:pPr>
              <w:pStyle w:val="NoSpacing"/>
              <w:rPr>
                <w:lang w:val="id-ID"/>
              </w:rPr>
            </w:pPr>
          </w:p>
        </w:tc>
        <w:tc>
          <w:tcPr>
            <w:tcW w:w="563" w:type="dxa"/>
          </w:tcPr>
          <w:p w14:paraId="10132E24" w14:textId="77777777" w:rsidR="00F470EE" w:rsidRDefault="00F470EE" w:rsidP="00F470EE">
            <w:pPr>
              <w:pStyle w:val="NoSpacing"/>
              <w:rPr>
                <w:lang w:val="id-ID"/>
              </w:rPr>
            </w:pPr>
          </w:p>
        </w:tc>
        <w:tc>
          <w:tcPr>
            <w:tcW w:w="1081" w:type="dxa"/>
          </w:tcPr>
          <w:p w14:paraId="4ADDDD3D" w14:textId="77777777" w:rsidR="00F470EE" w:rsidRDefault="00F470EE" w:rsidP="00F470EE">
            <w:pPr>
              <w:pStyle w:val="NoSpacing"/>
              <w:rPr>
                <w:lang w:val="id-ID"/>
              </w:rPr>
            </w:pPr>
          </w:p>
        </w:tc>
        <w:tc>
          <w:tcPr>
            <w:tcW w:w="1318" w:type="dxa"/>
          </w:tcPr>
          <w:p w14:paraId="3C7D55E9" w14:textId="77777777" w:rsidR="00F470EE" w:rsidRDefault="00F470EE" w:rsidP="00F470EE">
            <w:pPr>
              <w:pStyle w:val="NoSpacing"/>
              <w:rPr>
                <w:lang w:val="id-ID"/>
              </w:rPr>
            </w:pPr>
          </w:p>
        </w:tc>
        <w:tc>
          <w:tcPr>
            <w:tcW w:w="1134" w:type="dxa"/>
          </w:tcPr>
          <w:p w14:paraId="2F55A2F0" w14:textId="77777777" w:rsidR="00F470EE" w:rsidRDefault="00F470EE" w:rsidP="00F470EE">
            <w:pPr>
              <w:pStyle w:val="NoSpacing"/>
              <w:rPr>
                <w:lang w:val="id-ID"/>
              </w:rPr>
            </w:pPr>
            <w:r>
              <w:rPr>
                <w:lang w:val="id-ID"/>
              </w:rPr>
              <w:t xml:space="preserve">Debit </w:t>
            </w:r>
          </w:p>
        </w:tc>
        <w:tc>
          <w:tcPr>
            <w:tcW w:w="1176" w:type="dxa"/>
          </w:tcPr>
          <w:p w14:paraId="03589C1F" w14:textId="77777777" w:rsidR="00F470EE" w:rsidRDefault="00F470EE" w:rsidP="00F470EE">
            <w:pPr>
              <w:pStyle w:val="NoSpacing"/>
              <w:rPr>
                <w:lang w:val="id-ID"/>
              </w:rPr>
            </w:pPr>
            <w:r>
              <w:rPr>
                <w:lang w:val="id-ID"/>
              </w:rPr>
              <w:t xml:space="preserve">Kredit </w:t>
            </w:r>
          </w:p>
        </w:tc>
      </w:tr>
      <w:tr w:rsidR="00F470EE" w14:paraId="0C0D4F66" w14:textId="77777777" w:rsidTr="00F470EE">
        <w:tc>
          <w:tcPr>
            <w:tcW w:w="1003" w:type="dxa"/>
          </w:tcPr>
          <w:p w14:paraId="7133B020" w14:textId="77777777" w:rsidR="00F470EE" w:rsidRDefault="00F470EE" w:rsidP="00F470EE">
            <w:pPr>
              <w:pStyle w:val="NoSpacing"/>
              <w:rPr>
                <w:lang w:val="id-ID"/>
              </w:rPr>
            </w:pPr>
            <w:r>
              <w:rPr>
                <w:lang w:val="id-ID"/>
              </w:rPr>
              <w:t xml:space="preserve">2 Mei </w:t>
            </w:r>
          </w:p>
        </w:tc>
        <w:tc>
          <w:tcPr>
            <w:tcW w:w="1606" w:type="dxa"/>
          </w:tcPr>
          <w:p w14:paraId="66F8B262" w14:textId="77777777" w:rsidR="00F470EE" w:rsidRDefault="00F470EE" w:rsidP="00F470EE">
            <w:pPr>
              <w:pStyle w:val="NoSpacing"/>
              <w:rPr>
                <w:lang w:val="id-ID"/>
              </w:rPr>
            </w:pPr>
            <w:r>
              <w:rPr>
                <w:lang w:val="id-ID"/>
              </w:rPr>
              <w:t xml:space="preserve">Setoran simpanan wajib </w:t>
            </w:r>
          </w:p>
        </w:tc>
        <w:tc>
          <w:tcPr>
            <w:tcW w:w="563" w:type="dxa"/>
          </w:tcPr>
          <w:p w14:paraId="6DE0560E" w14:textId="77777777" w:rsidR="00F470EE" w:rsidRDefault="00F470EE" w:rsidP="00F470EE">
            <w:pPr>
              <w:pStyle w:val="NoSpacing"/>
              <w:rPr>
                <w:lang w:val="id-ID"/>
              </w:rPr>
            </w:pPr>
          </w:p>
        </w:tc>
        <w:tc>
          <w:tcPr>
            <w:tcW w:w="1081" w:type="dxa"/>
          </w:tcPr>
          <w:p w14:paraId="52524BF9" w14:textId="77777777" w:rsidR="00F470EE" w:rsidRDefault="00F470EE" w:rsidP="00F470EE">
            <w:pPr>
              <w:pStyle w:val="NoSpacing"/>
              <w:rPr>
                <w:lang w:val="id-ID"/>
              </w:rPr>
            </w:pPr>
          </w:p>
        </w:tc>
        <w:tc>
          <w:tcPr>
            <w:tcW w:w="1318" w:type="dxa"/>
          </w:tcPr>
          <w:p w14:paraId="3A397715" w14:textId="77777777" w:rsidR="00F470EE" w:rsidRDefault="00F470EE" w:rsidP="00F470EE">
            <w:pPr>
              <w:pStyle w:val="NoSpacing"/>
              <w:rPr>
                <w:lang w:val="id-ID"/>
              </w:rPr>
            </w:pPr>
            <w:r>
              <w:rPr>
                <w:lang w:val="id-ID"/>
              </w:rPr>
              <w:t xml:space="preserve">    5.000.000</w:t>
            </w:r>
          </w:p>
        </w:tc>
        <w:tc>
          <w:tcPr>
            <w:tcW w:w="1134" w:type="dxa"/>
          </w:tcPr>
          <w:p w14:paraId="499A427C" w14:textId="77777777" w:rsidR="00F470EE" w:rsidRDefault="00F470EE" w:rsidP="00F470EE">
            <w:pPr>
              <w:pStyle w:val="NoSpacing"/>
              <w:rPr>
                <w:lang w:val="id-ID"/>
              </w:rPr>
            </w:pPr>
          </w:p>
        </w:tc>
        <w:tc>
          <w:tcPr>
            <w:tcW w:w="1176" w:type="dxa"/>
          </w:tcPr>
          <w:p w14:paraId="3DF5716E" w14:textId="77777777" w:rsidR="00F470EE" w:rsidRDefault="00F470EE" w:rsidP="00F470EE">
            <w:pPr>
              <w:pStyle w:val="NoSpacing"/>
              <w:rPr>
                <w:lang w:val="id-ID"/>
              </w:rPr>
            </w:pPr>
            <w:r>
              <w:rPr>
                <w:lang w:val="id-ID"/>
              </w:rPr>
              <w:t>5.000.000</w:t>
            </w:r>
          </w:p>
        </w:tc>
      </w:tr>
    </w:tbl>
    <w:p w14:paraId="75ABA5A3" w14:textId="77777777" w:rsidR="00F470EE" w:rsidRDefault="00F470EE" w:rsidP="00F470EE">
      <w:pPr>
        <w:spacing w:after="0" w:line="480" w:lineRule="auto"/>
        <w:jc w:val="both"/>
        <w:rPr>
          <w:rFonts w:ascii="Times New Roman" w:hAnsi="Times New Roman" w:cs="Times New Roman"/>
          <w:sz w:val="24"/>
          <w:szCs w:val="24"/>
          <w:lang w:val="id-ID"/>
        </w:rPr>
      </w:pPr>
    </w:p>
    <w:p w14:paraId="54FE5726"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Partisipasi jasa pinjaman </w:t>
      </w:r>
    </w:p>
    <w:tbl>
      <w:tblPr>
        <w:tblStyle w:val="TableGrid"/>
        <w:tblW w:w="0" w:type="auto"/>
        <w:tblInd w:w="108" w:type="dxa"/>
        <w:tblLook w:val="04A0" w:firstRow="1" w:lastRow="0" w:firstColumn="1" w:lastColumn="0" w:noHBand="0" w:noVBand="1"/>
      </w:tblPr>
      <w:tblGrid>
        <w:gridCol w:w="1003"/>
        <w:gridCol w:w="1606"/>
        <w:gridCol w:w="652"/>
        <w:gridCol w:w="1134"/>
        <w:gridCol w:w="1159"/>
        <w:gridCol w:w="1134"/>
        <w:gridCol w:w="1159"/>
      </w:tblGrid>
      <w:tr w:rsidR="00F470EE" w14:paraId="39806BA5" w14:textId="77777777" w:rsidTr="00F470EE">
        <w:tc>
          <w:tcPr>
            <w:tcW w:w="1003" w:type="dxa"/>
          </w:tcPr>
          <w:p w14:paraId="3C622D17" w14:textId="77777777" w:rsidR="00F470EE" w:rsidRDefault="00F470EE" w:rsidP="00F470EE">
            <w:pPr>
              <w:pStyle w:val="NoSpacing"/>
              <w:rPr>
                <w:lang w:val="id-ID"/>
              </w:rPr>
            </w:pPr>
            <w:r>
              <w:rPr>
                <w:lang w:val="id-ID"/>
              </w:rPr>
              <w:t xml:space="preserve">Tanggal </w:t>
            </w:r>
          </w:p>
        </w:tc>
        <w:tc>
          <w:tcPr>
            <w:tcW w:w="1606" w:type="dxa"/>
          </w:tcPr>
          <w:p w14:paraId="1D688E7E" w14:textId="77777777" w:rsidR="00F470EE" w:rsidRDefault="00F470EE" w:rsidP="00F470EE">
            <w:pPr>
              <w:pStyle w:val="NoSpacing"/>
              <w:rPr>
                <w:lang w:val="id-ID"/>
              </w:rPr>
            </w:pPr>
            <w:r>
              <w:rPr>
                <w:lang w:val="id-ID"/>
              </w:rPr>
              <w:t xml:space="preserve">Keterangan </w:t>
            </w:r>
          </w:p>
        </w:tc>
        <w:tc>
          <w:tcPr>
            <w:tcW w:w="652" w:type="dxa"/>
          </w:tcPr>
          <w:p w14:paraId="4F2F4805" w14:textId="77777777" w:rsidR="00F470EE" w:rsidRDefault="00F470EE" w:rsidP="00F470EE">
            <w:pPr>
              <w:pStyle w:val="NoSpacing"/>
              <w:rPr>
                <w:lang w:val="id-ID"/>
              </w:rPr>
            </w:pPr>
            <w:r>
              <w:rPr>
                <w:lang w:val="id-ID"/>
              </w:rPr>
              <w:t xml:space="preserve">Ref </w:t>
            </w:r>
          </w:p>
        </w:tc>
        <w:tc>
          <w:tcPr>
            <w:tcW w:w="1134" w:type="dxa"/>
          </w:tcPr>
          <w:p w14:paraId="63EAD642" w14:textId="77777777" w:rsidR="00F470EE" w:rsidRDefault="00F470EE" w:rsidP="00F470EE">
            <w:pPr>
              <w:pStyle w:val="NoSpacing"/>
              <w:jc w:val="center"/>
              <w:rPr>
                <w:lang w:val="id-ID"/>
              </w:rPr>
            </w:pPr>
            <w:r>
              <w:rPr>
                <w:lang w:val="id-ID"/>
              </w:rPr>
              <w:t>Debit</w:t>
            </w:r>
          </w:p>
        </w:tc>
        <w:tc>
          <w:tcPr>
            <w:tcW w:w="1134" w:type="dxa"/>
          </w:tcPr>
          <w:p w14:paraId="432A9823" w14:textId="77777777" w:rsidR="00F470EE" w:rsidRDefault="00F470EE" w:rsidP="00F470EE">
            <w:pPr>
              <w:pStyle w:val="NoSpacing"/>
              <w:jc w:val="center"/>
              <w:rPr>
                <w:lang w:val="id-ID"/>
              </w:rPr>
            </w:pPr>
            <w:r>
              <w:rPr>
                <w:lang w:val="id-ID"/>
              </w:rPr>
              <w:t>Kredit</w:t>
            </w:r>
          </w:p>
        </w:tc>
        <w:tc>
          <w:tcPr>
            <w:tcW w:w="2268" w:type="dxa"/>
            <w:gridSpan w:val="2"/>
          </w:tcPr>
          <w:p w14:paraId="541B61B6" w14:textId="77777777" w:rsidR="00F470EE" w:rsidRDefault="00F470EE" w:rsidP="00F470EE">
            <w:pPr>
              <w:pStyle w:val="NoSpacing"/>
              <w:jc w:val="center"/>
              <w:rPr>
                <w:lang w:val="id-ID"/>
              </w:rPr>
            </w:pPr>
            <w:r>
              <w:rPr>
                <w:lang w:val="id-ID"/>
              </w:rPr>
              <w:t>Saldo</w:t>
            </w:r>
          </w:p>
        </w:tc>
      </w:tr>
      <w:tr w:rsidR="00F470EE" w14:paraId="0980E2E2" w14:textId="77777777" w:rsidTr="00F470EE">
        <w:tc>
          <w:tcPr>
            <w:tcW w:w="1003" w:type="dxa"/>
          </w:tcPr>
          <w:p w14:paraId="0EAE5B55" w14:textId="77777777" w:rsidR="00F470EE" w:rsidRDefault="00F470EE" w:rsidP="00F470EE">
            <w:pPr>
              <w:pStyle w:val="NoSpacing"/>
              <w:rPr>
                <w:lang w:val="id-ID"/>
              </w:rPr>
            </w:pPr>
            <w:r>
              <w:rPr>
                <w:lang w:val="id-ID"/>
              </w:rPr>
              <w:t>2024</w:t>
            </w:r>
          </w:p>
        </w:tc>
        <w:tc>
          <w:tcPr>
            <w:tcW w:w="1606" w:type="dxa"/>
          </w:tcPr>
          <w:p w14:paraId="51F27CCE" w14:textId="77777777" w:rsidR="00F470EE" w:rsidRDefault="00F470EE" w:rsidP="00F470EE">
            <w:pPr>
              <w:pStyle w:val="NoSpacing"/>
              <w:rPr>
                <w:lang w:val="id-ID"/>
              </w:rPr>
            </w:pPr>
          </w:p>
        </w:tc>
        <w:tc>
          <w:tcPr>
            <w:tcW w:w="652" w:type="dxa"/>
          </w:tcPr>
          <w:p w14:paraId="5EAADC20" w14:textId="77777777" w:rsidR="00F470EE" w:rsidRDefault="00F470EE" w:rsidP="00F470EE">
            <w:pPr>
              <w:pStyle w:val="NoSpacing"/>
              <w:rPr>
                <w:lang w:val="id-ID"/>
              </w:rPr>
            </w:pPr>
          </w:p>
        </w:tc>
        <w:tc>
          <w:tcPr>
            <w:tcW w:w="1134" w:type="dxa"/>
          </w:tcPr>
          <w:p w14:paraId="5BCBAA0A" w14:textId="77777777" w:rsidR="00F470EE" w:rsidRDefault="00F470EE" w:rsidP="00F470EE">
            <w:pPr>
              <w:pStyle w:val="NoSpacing"/>
              <w:rPr>
                <w:lang w:val="id-ID"/>
              </w:rPr>
            </w:pPr>
          </w:p>
        </w:tc>
        <w:tc>
          <w:tcPr>
            <w:tcW w:w="1134" w:type="dxa"/>
          </w:tcPr>
          <w:p w14:paraId="2F47297C" w14:textId="77777777" w:rsidR="00F470EE" w:rsidRDefault="00F470EE" w:rsidP="00F470EE">
            <w:pPr>
              <w:pStyle w:val="NoSpacing"/>
              <w:rPr>
                <w:lang w:val="id-ID"/>
              </w:rPr>
            </w:pPr>
          </w:p>
        </w:tc>
        <w:tc>
          <w:tcPr>
            <w:tcW w:w="1134" w:type="dxa"/>
          </w:tcPr>
          <w:p w14:paraId="580F4A72" w14:textId="77777777" w:rsidR="00F470EE" w:rsidRDefault="00F470EE" w:rsidP="00F470EE">
            <w:pPr>
              <w:pStyle w:val="NoSpacing"/>
              <w:rPr>
                <w:lang w:val="id-ID"/>
              </w:rPr>
            </w:pPr>
            <w:r>
              <w:rPr>
                <w:lang w:val="id-ID"/>
              </w:rPr>
              <w:t xml:space="preserve">Debit </w:t>
            </w:r>
          </w:p>
        </w:tc>
        <w:tc>
          <w:tcPr>
            <w:tcW w:w="1134" w:type="dxa"/>
          </w:tcPr>
          <w:p w14:paraId="5DA7CD6E" w14:textId="77777777" w:rsidR="00F470EE" w:rsidRDefault="00F470EE" w:rsidP="00F470EE">
            <w:pPr>
              <w:pStyle w:val="NoSpacing"/>
              <w:rPr>
                <w:lang w:val="id-ID"/>
              </w:rPr>
            </w:pPr>
            <w:r>
              <w:rPr>
                <w:lang w:val="id-ID"/>
              </w:rPr>
              <w:t>Kredit</w:t>
            </w:r>
          </w:p>
        </w:tc>
      </w:tr>
      <w:tr w:rsidR="00F470EE" w14:paraId="500F5D2B" w14:textId="77777777" w:rsidTr="00F470EE">
        <w:tc>
          <w:tcPr>
            <w:tcW w:w="1003" w:type="dxa"/>
          </w:tcPr>
          <w:p w14:paraId="308CBD7D" w14:textId="77777777" w:rsidR="00F470EE" w:rsidRDefault="00F470EE" w:rsidP="00F470EE">
            <w:pPr>
              <w:pStyle w:val="NoSpacing"/>
              <w:rPr>
                <w:lang w:val="id-ID"/>
              </w:rPr>
            </w:pPr>
            <w:r>
              <w:rPr>
                <w:lang w:val="id-ID"/>
              </w:rPr>
              <w:t xml:space="preserve">29 Mei </w:t>
            </w:r>
          </w:p>
        </w:tc>
        <w:tc>
          <w:tcPr>
            <w:tcW w:w="1606" w:type="dxa"/>
          </w:tcPr>
          <w:p w14:paraId="224E1F88" w14:textId="77777777" w:rsidR="00F470EE" w:rsidRDefault="00F470EE" w:rsidP="00F470EE">
            <w:pPr>
              <w:pStyle w:val="NoSpacing"/>
              <w:rPr>
                <w:lang w:val="id-ID"/>
              </w:rPr>
            </w:pPr>
            <w:r>
              <w:rPr>
                <w:lang w:val="id-ID"/>
              </w:rPr>
              <w:t xml:space="preserve">Pendapatan bunga dari anggota </w:t>
            </w:r>
          </w:p>
        </w:tc>
        <w:tc>
          <w:tcPr>
            <w:tcW w:w="652" w:type="dxa"/>
          </w:tcPr>
          <w:p w14:paraId="2A1C63F2" w14:textId="77777777" w:rsidR="00F470EE" w:rsidRDefault="00F470EE" w:rsidP="00F470EE">
            <w:pPr>
              <w:pStyle w:val="NoSpacing"/>
              <w:rPr>
                <w:lang w:val="id-ID"/>
              </w:rPr>
            </w:pPr>
          </w:p>
        </w:tc>
        <w:tc>
          <w:tcPr>
            <w:tcW w:w="1134" w:type="dxa"/>
          </w:tcPr>
          <w:p w14:paraId="1E3315F4" w14:textId="77777777" w:rsidR="00F470EE" w:rsidRDefault="00F470EE" w:rsidP="00F470EE">
            <w:pPr>
              <w:pStyle w:val="NoSpacing"/>
              <w:rPr>
                <w:lang w:val="id-ID"/>
              </w:rPr>
            </w:pPr>
          </w:p>
        </w:tc>
        <w:tc>
          <w:tcPr>
            <w:tcW w:w="1134" w:type="dxa"/>
          </w:tcPr>
          <w:p w14:paraId="28DDFFB8" w14:textId="77777777" w:rsidR="00F470EE" w:rsidRDefault="00F470EE" w:rsidP="00F470EE">
            <w:pPr>
              <w:pStyle w:val="NoSpacing"/>
              <w:rPr>
                <w:lang w:val="id-ID"/>
              </w:rPr>
            </w:pPr>
            <w:r>
              <w:rPr>
                <w:lang w:val="id-ID"/>
              </w:rPr>
              <w:t>3.600.000</w:t>
            </w:r>
          </w:p>
        </w:tc>
        <w:tc>
          <w:tcPr>
            <w:tcW w:w="1134" w:type="dxa"/>
          </w:tcPr>
          <w:p w14:paraId="67A7F3A8" w14:textId="77777777" w:rsidR="00F470EE" w:rsidRDefault="00F470EE" w:rsidP="00F470EE">
            <w:pPr>
              <w:pStyle w:val="NoSpacing"/>
              <w:rPr>
                <w:lang w:val="id-ID"/>
              </w:rPr>
            </w:pPr>
          </w:p>
        </w:tc>
        <w:tc>
          <w:tcPr>
            <w:tcW w:w="1134" w:type="dxa"/>
          </w:tcPr>
          <w:p w14:paraId="313B6E9D" w14:textId="77777777" w:rsidR="00F470EE" w:rsidRDefault="00F470EE" w:rsidP="00F470EE">
            <w:pPr>
              <w:pStyle w:val="NoSpacing"/>
              <w:rPr>
                <w:lang w:val="id-ID"/>
              </w:rPr>
            </w:pPr>
            <w:r>
              <w:rPr>
                <w:lang w:val="id-ID"/>
              </w:rPr>
              <w:t>3.600.000</w:t>
            </w:r>
          </w:p>
        </w:tc>
      </w:tr>
    </w:tbl>
    <w:p w14:paraId="7876162E" w14:textId="77777777" w:rsidR="00F470EE" w:rsidRDefault="00F470EE" w:rsidP="00F470EE">
      <w:pPr>
        <w:spacing w:after="0" w:line="480" w:lineRule="auto"/>
        <w:jc w:val="both"/>
        <w:rPr>
          <w:rFonts w:ascii="Times New Roman" w:hAnsi="Times New Roman" w:cs="Times New Roman"/>
          <w:sz w:val="24"/>
          <w:szCs w:val="24"/>
          <w:lang w:val="id-ID"/>
        </w:rPr>
      </w:pPr>
    </w:p>
    <w:p w14:paraId="653DE190"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partisipasi jasa provisi </w:t>
      </w:r>
    </w:p>
    <w:tbl>
      <w:tblPr>
        <w:tblStyle w:val="TableGrid"/>
        <w:tblW w:w="0" w:type="auto"/>
        <w:tblInd w:w="108" w:type="dxa"/>
        <w:tblLook w:val="04A0" w:firstRow="1" w:lastRow="0" w:firstColumn="1" w:lastColumn="0" w:noHBand="0" w:noVBand="1"/>
      </w:tblPr>
      <w:tblGrid>
        <w:gridCol w:w="1003"/>
        <w:gridCol w:w="1574"/>
        <w:gridCol w:w="684"/>
        <w:gridCol w:w="1134"/>
        <w:gridCol w:w="1176"/>
        <w:gridCol w:w="1134"/>
        <w:gridCol w:w="1176"/>
      </w:tblGrid>
      <w:tr w:rsidR="00F470EE" w14:paraId="64077802" w14:textId="77777777" w:rsidTr="00F470EE">
        <w:tc>
          <w:tcPr>
            <w:tcW w:w="1003" w:type="dxa"/>
          </w:tcPr>
          <w:p w14:paraId="12033F16" w14:textId="77777777" w:rsidR="00F470EE" w:rsidRDefault="00F470EE" w:rsidP="00F470EE">
            <w:pPr>
              <w:pStyle w:val="NoSpacing"/>
              <w:rPr>
                <w:lang w:val="id-ID"/>
              </w:rPr>
            </w:pPr>
            <w:r>
              <w:rPr>
                <w:lang w:val="id-ID"/>
              </w:rPr>
              <w:t xml:space="preserve">Tanggal </w:t>
            </w:r>
          </w:p>
        </w:tc>
        <w:tc>
          <w:tcPr>
            <w:tcW w:w="1574" w:type="dxa"/>
          </w:tcPr>
          <w:p w14:paraId="2197E671" w14:textId="77777777" w:rsidR="00F470EE" w:rsidRDefault="00F470EE" w:rsidP="00F470EE">
            <w:pPr>
              <w:pStyle w:val="NoSpacing"/>
              <w:rPr>
                <w:lang w:val="id-ID"/>
              </w:rPr>
            </w:pPr>
            <w:r>
              <w:rPr>
                <w:lang w:val="id-ID"/>
              </w:rPr>
              <w:t xml:space="preserve">Keterangan </w:t>
            </w:r>
          </w:p>
        </w:tc>
        <w:tc>
          <w:tcPr>
            <w:tcW w:w="684" w:type="dxa"/>
          </w:tcPr>
          <w:p w14:paraId="5B704069" w14:textId="77777777" w:rsidR="00F470EE" w:rsidRDefault="00F470EE" w:rsidP="00F470EE">
            <w:pPr>
              <w:pStyle w:val="NoSpacing"/>
              <w:rPr>
                <w:lang w:val="id-ID"/>
              </w:rPr>
            </w:pPr>
            <w:r>
              <w:rPr>
                <w:lang w:val="id-ID"/>
              </w:rPr>
              <w:t>Ref</w:t>
            </w:r>
          </w:p>
        </w:tc>
        <w:tc>
          <w:tcPr>
            <w:tcW w:w="1134" w:type="dxa"/>
          </w:tcPr>
          <w:p w14:paraId="7C63E14B" w14:textId="77777777" w:rsidR="00F470EE" w:rsidRDefault="00F470EE" w:rsidP="00F470EE">
            <w:pPr>
              <w:pStyle w:val="NoSpacing"/>
              <w:rPr>
                <w:lang w:val="id-ID"/>
              </w:rPr>
            </w:pPr>
            <w:r>
              <w:rPr>
                <w:lang w:val="id-ID"/>
              </w:rPr>
              <w:t xml:space="preserve">Debit </w:t>
            </w:r>
          </w:p>
        </w:tc>
        <w:tc>
          <w:tcPr>
            <w:tcW w:w="1176" w:type="dxa"/>
          </w:tcPr>
          <w:p w14:paraId="1EC702B1" w14:textId="77777777" w:rsidR="00F470EE" w:rsidRDefault="00F470EE" w:rsidP="00F470EE">
            <w:pPr>
              <w:pStyle w:val="NoSpacing"/>
              <w:rPr>
                <w:lang w:val="id-ID"/>
              </w:rPr>
            </w:pPr>
            <w:r>
              <w:rPr>
                <w:lang w:val="id-ID"/>
              </w:rPr>
              <w:t xml:space="preserve">Kredit </w:t>
            </w:r>
          </w:p>
        </w:tc>
        <w:tc>
          <w:tcPr>
            <w:tcW w:w="2310" w:type="dxa"/>
            <w:gridSpan w:val="2"/>
          </w:tcPr>
          <w:p w14:paraId="53BF114C" w14:textId="77777777" w:rsidR="00F470EE" w:rsidRDefault="00F470EE" w:rsidP="00F470EE">
            <w:pPr>
              <w:pStyle w:val="NoSpacing"/>
              <w:rPr>
                <w:lang w:val="id-ID"/>
              </w:rPr>
            </w:pPr>
            <w:r>
              <w:rPr>
                <w:lang w:val="id-ID"/>
              </w:rPr>
              <w:t xml:space="preserve">Saldo </w:t>
            </w:r>
          </w:p>
        </w:tc>
      </w:tr>
      <w:tr w:rsidR="00F470EE" w14:paraId="47D00F86" w14:textId="77777777" w:rsidTr="00F470EE">
        <w:tc>
          <w:tcPr>
            <w:tcW w:w="1003" w:type="dxa"/>
          </w:tcPr>
          <w:p w14:paraId="0D93D80B" w14:textId="77777777" w:rsidR="00F470EE" w:rsidRDefault="00F470EE" w:rsidP="00F470EE">
            <w:pPr>
              <w:pStyle w:val="NoSpacing"/>
              <w:rPr>
                <w:lang w:val="id-ID"/>
              </w:rPr>
            </w:pPr>
            <w:r>
              <w:rPr>
                <w:lang w:val="id-ID"/>
              </w:rPr>
              <w:t>2024</w:t>
            </w:r>
          </w:p>
        </w:tc>
        <w:tc>
          <w:tcPr>
            <w:tcW w:w="1574" w:type="dxa"/>
          </w:tcPr>
          <w:p w14:paraId="7BD3E660" w14:textId="77777777" w:rsidR="00F470EE" w:rsidRDefault="00F470EE" w:rsidP="00F470EE">
            <w:pPr>
              <w:pStyle w:val="NoSpacing"/>
              <w:rPr>
                <w:lang w:val="id-ID"/>
              </w:rPr>
            </w:pPr>
          </w:p>
        </w:tc>
        <w:tc>
          <w:tcPr>
            <w:tcW w:w="684" w:type="dxa"/>
          </w:tcPr>
          <w:p w14:paraId="0B39DC8D" w14:textId="77777777" w:rsidR="00F470EE" w:rsidRDefault="00F470EE" w:rsidP="00F470EE">
            <w:pPr>
              <w:pStyle w:val="NoSpacing"/>
              <w:rPr>
                <w:lang w:val="id-ID"/>
              </w:rPr>
            </w:pPr>
          </w:p>
        </w:tc>
        <w:tc>
          <w:tcPr>
            <w:tcW w:w="1134" w:type="dxa"/>
          </w:tcPr>
          <w:p w14:paraId="45CEC173" w14:textId="77777777" w:rsidR="00F470EE" w:rsidRDefault="00F470EE" w:rsidP="00F470EE">
            <w:pPr>
              <w:pStyle w:val="NoSpacing"/>
              <w:rPr>
                <w:lang w:val="id-ID"/>
              </w:rPr>
            </w:pPr>
          </w:p>
        </w:tc>
        <w:tc>
          <w:tcPr>
            <w:tcW w:w="1176" w:type="dxa"/>
          </w:tcPr>
          <w:p w14:paraId="27E02368" w14:textId="77777777" w:rsidR="00F470EE" w:rsidRDefault="00F470EE" w:rsidP="00F470EE">
            <w:pPr>
              <w:pStyle w:val="NoSpacing"/>
              <w:rPr>
                <w:lang w:val="id-ID"/>
              </w:rPr>
            </w:pPr>
          </w:p>
        </w:tc>
        <w:tc>
          <w:tcPr>
            <w:tcW w:w="1134" w:type="dxa"/>
          </w:tcPr>
          <w:p w14:paraId="5CBB2352" w14:textId="77777777" w:rsidR="00F470EE" w:rsidRDefault="00F470EE" w:rsidP="00F470EE">
            <w:pPr>
              <w:pStyle w:val="NoSpacing"/>
              <w:rPr>
                <w:lang w:val="id-ID"/>
              </w:rPr>
            </w:pPr>
            <w:r>
              <w:rPr>
                <w:lang w:val="id-ID"/>
              </w:rPr>
              <w:t xml:space="preserve">Debit </w:t>
            </w:r>
          </w:p>
        </w:tc>
        <w:tc>
          <w:tcPr>
            <w:tcW w:w="1176" w:type="dxa"/>
          </w:tcPr>
          <w:p w14:paraId="1246F921" w14:textId="77777777" w:rsidR="00F470EE" w:rsidRDefault="00F470EE" w:rsidP="00F470EE">
            <w:pPr>
              <w:pStyle w:val="NoSpacing"/>
              <w:rPr>
                <w:lang w:val="id-ID"/>
              </w:rPr>
            </w:pPr>
            <w:r>
              <w:rPr>
                <w:lang w:val="id-ID"/>
              </w:rPr>
              <w:t xml:space="preserve">Kredit </w:t>
            </w:r>
          </w:p>
        </w:tc>
      </w:tr>
      <w:tr w:rsidR="00F470EE" w14:paraId="65A3C2C7" w14:textId="77777777" w:rsidTr="00F470EE">
        <w:tc>
          <w:tcPr>
            <w:tcW w:w="1003" w:type="dxa"/>
          </w:tcPr>
          <w:p w14:paraId="13F06BC9" w14:textId="77777777" w:rsidR="00F470EE" w:rsidRDefault="00F470EE" w:rsidP="00F470EE">
            <w:pPr>
              <w:pStyle w:val="NoSpacing"/>
              <w:rPr>
                <w:lang w:val="id-ID"/>
              </w:rPr>
            </w:pPr>
            <w:r>
              <w:rPr>
                <w:lang w:val="id-ID"/>
              </w:rPr>
              <w:t xml:space="preserve">29 Mei </w:t>
            </w:r>
          </w:p>
        </w:tc>
        <w:tc>
          <w:tcPr>
            <w:tcW w:w="1574" w:type="dxa"/>
          </w:tcPr>
          <w:p w14:paraId="0963CB46" w14:textId="77777777" w:rsidR="00F470EE" w:rsidRDefault="00F470EE" w:rsidP="00F470EE">
            <w:pPr>
              <w:pStyle w:val="NoSpacing"/>
              <w:rPr>
                <w:lang w:val="id-ID"/>
              </w:rPr>
            </w:pPr>
            <w:r>
              <w:rPr>
                <w:lang w:val="id-ID"/>
              </w:rPr>
              <w:t xml:space="preserve">Pendapan jasa provisi pinjaman </w:t>
            </w:r>
          </w:p>
        </w:tc>
        <w:tc>
          <w:tcPr>
            <w:tcW w:w="684" w:type="dxa"/>
          </w:tcPr>
          <w:p w14:paraId="5479FA52" w14:textId="77777777" w:rsidR="00F470EE" w:rsidRDefault="00F470EE" w:rsidP="00F470EE">
            <w:pPr>
              <w:pStyle w:val="NoSpacing"/>
              <w:rPr>
                <w:lang w:val="id-ID"/>
              </w:rPr>
            </w:pPr>
          </w:p>
        </w:tc>
        <w:tc>
          <w:tcPr>
            <w:tcW w:w="1134" w:type="dxa"/>
          </w:tcPr>
          <w:p w14:paraId="6684F6FA" w14:textId="77777777" w:rsidR="00F470EE" w:rsidRDefault="00F470EE" w:rsidP="00F470EE">
            <w:pPr>
              <w:pStyle w:val="NoSpacing"/>
              <w:rPr>
                <w:lang w:val="id-ID"/>
              </w:rPr>
            </w:pPr>
          </w:p>
        </w:tc>
        <w:tc>
          <w:tcPr>
            <w:tcW w:w="1176" w:type="dxa"/>
          </w:tcPr>
          <w:p w14:paraId="1603B0D6" w14:textId="77777777" w:rsidR="00F470EE" w:rsidRDefault="00F470EE" w:rsidP="00F470EE">
            <w:pPr>
              <w:pStyle w:val="NoSpacing"/>
              <w:rPr>
                <w:lang w:val="id-ID"/>
              </w:rPr>
            </w:pPr>
            <w:r>
              <w:rPr>
                <w:lang w:val="id-ID"/>
              </w:rPr>
              <w:t xml:space="preserve"> 2.400.000</w:t>
            </w:r>
          </w:p>
        </w:tc>
        <w:tc>
          <w:tcPr>
            <w:tcW w:w="1134" w:type="dxa"/>
          </w:tcPr>
          <w:p w14:paraId="26A3B751" w14:textId="77777777" w:rsidR="00F470EE" w:rsidRDefault="00F470EE" w:rsidP="00F470EE">
            <w:pPr>
              <w:pStyle w:val="NoSpacing"/>
              <w:rPr>
                <w:lang w:val="id-ID"/>
              </w:rPr>
            </w:pPr>
          </w:p>
        </w:tc>
        <w:tc>
          <w:tcPr>
            <w:tcW w:w="1176" w:type="dxa"/>
          </w:tcPr>
          <w:p w14:paraId="71BC7364" w14:textId="77777777" w:rsidR="00F470EE" w:rsidRDefault="00F470EE" w:rsidP="00F470EE">
            <w:pPr>
              <w:pStyle w:val="NoSpacing"/>
              <w:rPr>
                <w:lang w:val="id-ID"/>
              </w:rPr>
            </w:pPr>
            <w:r>
              <w:rPr>
                <w:lang w:val="id-ID"/>
              </w:rPr>
              <w:t xml:space="preserve"> 2.400.000</w:t>
            </w:r>
          </w:p>
        </w:tc>
      </w:tr>
    </w:tbl>
    <w:p w14:paraId="56744B72" w14:textId="77777777" w:rsidR="00F470EE" w:rsidRDefault="00F470EE" w:rsidP="00F470EE">
      <w:pPr>
        <w:spacing w:after="0" w:line="480" w:lineRule="auto"/>
        <w:jc w:val="both"/>
        <w:rPr>
          <w:rFonts w:ascii="Times New Roman" w:hAnsi="Times New Roman" w:cs="Times New Roman"/>
          <w:sz w:val="24"/>
          <w:szCs w:val="24"/>
          <w:lang w:val="id-ID"/>
        </w:rPr>
      </w:pPr>
    </w:p>
    <w:p w14:paraId="467F379E"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Gaji </w:t>
      </w:r>
    </w:p>
    <w:tbl>
      <w:tblPr>
        <w:tblStyle w:val="TableGrid"/>
        <w:tblW w:w="0" w:type="auto"/>
        <w:tblInd w:w="108" w:type="dxa"/>
        <w:tblLook w:val="04A0" w:firstRow="1" w:lastRow="0" w:firstColumn="1" w:lastColumn="0" w:noHBand="0" w:noVBand="1"/>
      </w:tblPr>
      <w:tblGrid>
        <w:gridCol w:w="1272"/>
        <w:gridCol w:w="1323"/>
        <w:gridCol w:w="666"/>
        <w:gridCol w:w="1319"/>
        <w:gridCol w:w="1155"/>
        <w:gridCol w:w="1159"/>
        <w:gridCol w:w="1048"/>
      </w:tblGrid>
      <w:tr w:rsidR="00F470EE" w14:paraId="11CC7721" w14:textId="77777777" w:rsidTr="00F470EE">
        <w:tc>
          <w:tcPr>
            <w:tcW w:w="1272" w:type="dxa"/>
          </w:tcPr>
          <w:p w14:paraId="1985951F" w14:textId="77777777" w:rsidR="00F470EE" w:rsidRDefault="00F470EE" w:rsidP="00F470EE">
            <w:pPr>
              <w:pStyle w:val="NoSpacing"/>
              <w:rPr>
                <w:lang w:val="id-ID"/>
              </w:rPr>
            </w:pPr>
            <w:r>
              <w:rPr>
                <w:lang w:val="id-ID"/>
              </w:rPr>
              <w:t xml:space="preserve">Tanggal </w:t>
            </w:r>
          </w:p>
        </w:tc>
        <w:tc>
          <w:tcPr>
            <w:tcW w:w="1323" w:type="dxa"/>
          </w:tcPr>
          <w:p w14:paraId="34B68F3E" w14:textId="77777777" w:rsidR="00F470EE" w:rsidRDefault="00F470EE" w:rsidP="00F470EE">
            <w:pPr>
              <w:pStyle w:val="NoSpacing"/>
              <w:rPr>
                <w:lang w:val="id-ID"/>
              </w:rPr>
            </w:pPr>
            <w:r>
              <w:rPr>
                <w:lang w:val="id-ID"/>
              </w:rPr>
              <w:t xml:space="preserve">Keterangan </w:t>
            </w:r>
          </w:p>
        </w:tc>
        <w:tc>
          <w:tcPr>
            <w:tcW w:w="666" w:type="dxa"/>
          </w:tcPr>
          <w:p w14:paraId="5AA21437" w14:textId="77777777" w:rsidR="00F470EE" w:rsidRDefault="00F470EE" w:rsidP="00F470EE">
            <w:pPr>
              <w:pStyle w:val="NoSpacing"/>
              <w:rPr>
                <w:lang w:val="id-ID"/>
              </w:rPr>
            </w:pPr>
            <w:r>
              <w:rPr>
                <w:lang w:val="id-ID"/>
              </w:rPr>
              <w:t>Ref</w:t>
            </w:r>
          </w:p>
        </w:tc>
        <w:tc>
          <w:tcPr>
            <w:tcW w:w="1319" w:type="dxa"/>
          </w:tcPr>
          <w:p w14:paraId="16EE61E4" w14:textId="77777777" w:rsidR="00F470EE" w:rsidRDefault="00F470EE" w:rsidP="00F470EE">
            <w:pPr>
              <w:pStyle w:val="NoSpacing"/>
              <w:jc w:val="center"/>
              <w:rPr>
                <w:lang w:val="id-ID"/>
              </w:rPr>
            </w:pPr>
            <w:r>
              <w:rPr>
                <w:lang w:val="id-ID"/>
              </w:rPr>
              <w:t>Debit</w:t>
            </w:r>
          </w:p>
        </w:tc>
        <w:tc>
          <w:tcPr>
            <w:tcW w:w="1155" w:type="dxa"/>
          </w:tcPr>
          <w:p w14:paraId="522E2E7C" w14:textId="77777777" w:rsidR="00F470EE" w:rsidRDefault="00F470EE" w:rsidP="00F470EE">
            <w:pPr>
              <w:pStyle w:val="NoSpacing"/>
              <w:jc w:val="center"/>
              <w:rPr>
                <w:lang w:val="id-ID"/>
              </w:rPr>
            </w:pPr>
            <w:r>
              <w:rPr>
                <w:lang w:val="id-ID"/>
              </w:rPr>
              <w:t>Kredit</w:t>
            </w:r>
          </w:p>
        </w:tc>
        <w:tc>
          <w:tcPr>
            <w:tcW w:w="2203" w:type="dxa"/>
            <w:gridSpan w:val="2"/>
          </w:tcPr>
          <w:p w14:paraId="50BA2FE6" w14:textId="77777777" w:rsidR="00F470EE" w:rsidRDefault="00F470EE" w:rsidP="00F470EE">
            <w:pPr>
              <w:pStyle w:val="NoSpacing"/>
              <w:jc w:val="center"/>
              <w:rPr>
                <w:lang w:val="id-ID"/>
              </w:rPr>
            </w:pPr>
            <w:r>
              <w:rPr>
                <w:lang w:val="id-ID"/>
              </w:rPr>
              <w:t>Saldo</w:t>
            </w:r>
          </w:p>
        </w:tc>
      </w:tr>
      <w:tr w:rsidR="00F470EE" w14:paraId="4986CC4F" w14:textId="77777777" w:rsidTr="00F470EE">
        <w:tc>
          <w:tcPr>
            <w:tcW w:w="1272" w:type="dxa"/>
          </w:tcPr>
          <w:p w14:paraId="6C02E808" w14:textId="77777777" w:rsidR="00F470EE" w:rsidRDefault="00F470EE" w:rsidP="00F470EE">
            <w:pPr>
              <w:pStyle w:val="NoSpacing"/>
              <w:rPr>
                <w:lang w:val="id-ID"/>
              </w:rPr>
            </w:pPr>
            <w:r>
              <w:rPr>
                <w:lang w:val="id-ID"/>
              </w:rPr>
              <w:t xml:space="preserve">2024 </w:t>
            </w:r>
          </w:p>
        </w:tc>
        <w:tc>
          <w:tcPr>
            <w:tcW w:w="1323" w:type="dxa"/>
          </w:tcPr>
          <w:p w14:paraId="468C59D7" w14:textId="77777777" w:rsidR="00F470EE" w:rsidRDefault="00F470EE" w:rsidP="00F470EE">
            <w:pPr>
              <w:pStyle w:val="NoSpacing"/>
              <w:rPr>
                <w:lang w:val="id-ID"/>
              </w:rPr>
            </w:pPr>
          </w:p>
        </w:tc>
        <w:tc>
          <w:tcPr>
            <w:tcW w:w="666" w:type="dxa"/>
          </w:tcPr>
          <w:p w14:paraId="115F6C58" w14:textId="77777777" w:rsidR="00F470EE" w:rsidRDefault="00F470EE" w:rsidP="00F470EE">
            <w:pPr>
              <w:pStyle w:val="NoSpacing"/>
              <w:rPr>
                <w:lang w:val="id-ID"/>
              </w:rPr>
            </w:pPr>
          </w:p>
        </w:tc>
        <w:tc>
          <w:tcPr>
            <w:tcW w:w="1319" w:type="dxa"/>
          </w:tcPr>
          <w:p w14:paraId="14CC1A47" w14:textId="77777777" w:rsidR="00F470EE" w:rsidRDefault="00F470EE" w:rsidP="00F470EE">
            <w:pPr>
              <w:pStyle w:val="NoSpacing"/>
              <w:rPr>
                <w:lang w:val="id-ID"/>
              </w:rPr>
            </w:pPr>
          </w:p>
        </w:tc>
        <w:tc>
          <w:tcPr>
            <w:tcW w:w="1155" w:type="dxa"/>
          </w:tcPr>
          <w:p w14:paraId="7518D302" w14:textId="77777777" w:rsidR="00F470EE" w:rsidRDefault="00F470EE" w:rsidP="00F470EE">
            <w:pPr>
              <w:pStyle w:val="NoSpacing"/>
              <w:rPr>
                <w:lang w:val="id-ID"/>
              </w:rPr>
            </w:pPr>
          </w:p>
        </w:tc>
        <w:tc>
          <w:tcPr>
            <w:tcW w:w="1155" w:type="dxa"/>
          </w:tcPr>
          <w:p w14:paraId="5463DCED" w14:textId="77777777" w:rsidR="00F470EE" w:rsidRDefault="00F470EE" w:rsidP="00F470EE">
            <w:pPr>
              <w:pStyle w:val="NoSpacing"/>
              <w:rPr>
                <w:lang w:val="id-ID"/>
              </w:rPr>
            </w:pPr>
            <w:r>
              <w:rPr>
                <w:lang w:val="id-ID"/>
              </w:rPr>
              <w:t xml:space="preserve">Debit </w:t>
            </w:r>
          </w:p>
        </w:tc>
        <w:tc>
          <w:tcPr>
            <w:tcW w:w="1048" w:type="dxa"/>
          </w:tcPr>
          <w:p w14:paraId="161F4AD7" w14:textId="77777777" w:rsidR="00F470EE" w:rsidRDefault="00F470EE" w:rsidP="00F470EE">
            <w:pPr>
              <w:pStyle w:val="NoSpacing"/>
              <w:rPr>
                <w:lang w:val="id-ID"/>
              </w:rPr>
            </w:pPr>
            <w:r>
              <w:rPr>
                <w:lang w:val="id-ID"/>
              </w:rPr>
              <w:t>Kredit</w:t>
            </w:r>
          </w:p>
        </w:tc>
      </w:tr>
      <w:tr w:rsidR="00F470EE" w14:paraId="4EE98491" w14:textId="77777777" w:rsidTr="00F470EE">
        <w:tc>
          <w:tcPr>
            <w:tcW w:w="1272" w:type="dxa"/>
          </w:tcPr>
          <w:p w14:paraId="5358C100" w14:textId="77777777" w:rsidR="00F470EE" w:rsidRDefault="00F470EE" w:rsidP="00F470EE">
            <w:pPr>
              <w:pStyle w:val="NoSpacing"/>
              <w:rPr>
                <w:lang w:val="id-ID"/>
              </w:rPr>
            </w:pPr>
            <w:r>
              <w:rPr>
                <w:lang w:val="id-ID"/>
              </w:rPr>
              <w:t xml:space="preserve">30 Mei </w:t>
            </w:r>
          </w:p>
        </w:tc>
        <w:tc>
          <w:tcPr>
            <w:tcW w:w="1323" w:type="dxa"/>
          </w:tcPr>
          <w:p w14:paraId="0EF0EFB9" w14:textId="77777777" w:rsidR="00F470EE" w:rsidRDefault="00F470EE" w:rsidP="00F470EE">
            <w:pPr>
              <w:pStyle w:val="NoSpacing"/>
              <w:rPr>
                <w:lang w:val="id-ID"/>
              </w:rPr>
            </w:pPr>
            <w:r>
              <w:rPr>
                <w:lang w:val="id-ID"/>
              </w:rPr>
              <w:t>Gaji 2 kary@Rp 600.000</w:t>
            </w:r>
          </w:p>
        </w:tc>
        <w:tc>
          <w:tcPr>
            <w:tcW w:w="666" w:type="dxa"/>
          </w:tcPr>
          <w:p w14:paraId="4C295410" w14:textId="77777777" w:rsidR="00F470EE" w:rsidRDefault="00F470EE" w:rsidP="00F470EE">
            <w:pPr>
              <w:pStyle w:val="NoSpacing"/>
              <w:rPr>
                <w:lang w:val="id-ID"/>
              </w:rPr>
            </w:pPr>
          </w:p>
        </w:tc>
        <w:tc>
          <w:tcPr>
            <w:tcW w:w="1319" w:type="dxa"/>
          </w:tcPr>
          <w:p w14:paraId="688ACB11" w14:textId="77777777" w:rsidR="00F470EE" w:rsidRDefault="00F470EE" w:rsidP="00F470EE">
            <w:pPr>
              <w:pStyle w:val="NoSpacing"/>
              <w:rPr>
                <w:lang w:val="id-ID"/>
              </w:rPr>
            </w:pPr>
            <w:r>
              <w:rPr>
                <w:lang w:val="id-ID"/>
              </w:rPr>
              <w:t xml:space="preserve">    1.200.000</w:t>
            </w:r>
          </w:p>
        </w:tc>
        <w:tc>
          <w:tcPr>
            <w:tcW w:w="1155" w:type="dxa"/>
          </w:tcPr>
          <w:p w14:paraId="2F9D428A" w14:textId="77777777" w:rsidR="00F470EE" w:rsidRDefault="00F470EE" w:rsidP="00F470EE">
            <w:pPr>
              <w:pStyle w:val="NoSpacing"/>
              <w:rPr>
                <w:lang w:val="id-ID"/>
              </w:rPr>
            </w:pPr>
          </w:p>
        </w:tc>
        <w:tc>
          <w:tcPr>
            <w:tcW w:w="1155" w:type="dxa"/>
          </w:tcPr>
          <w:p w14:paraId="3F0E692C" w14:textId="77777777" w:rsidR="00F470EE" w:rsidRDefault="00F470EE" w:rsidP="00F470EE">
            <w:pPr>
              <w:pStyle w:val="NoSpacing"/>
              <w:rPr>
                <w:lang w:val="id-ID"/>
              </w:rPr>
            </w:pPr>
            <w:r>
              <w:rPr>
                <w:lang w:val="id-ID"/>
              </w:rPr>
              <w:t>1.200.000</w:t>
            </w:r>
          </w:p>
        </w:tc>
        <w:tc>
          <w:tcPr>
            <w:tcW w:w="1048" w:type="dxa"/>
          </w:tcPr>
          <w:p w14:paraId="26E589F0" w14:textId="77777777" w:rsidR="00F470EE" w:rsidRDefault="00F470EE" w:rsidP="00F470EE">
            <w:pPr>
              <w:pStyle w:val="NoSpacing"/>
              <w:rPr>
                <w:lang w:val="id-ID"/>
              </w:rPr>
            </w:pPr>
          </w:p>
        </w:tc>
      </w:tr>
    </w:tbl>
    <w:p w14:paraId="5942A27E" w14:textId="77777777" w:rsidR="00F470EE" w:rsidRPr="00D53E9F" w:rsidRDefault="00F470EE" w:rsidP="00F470EE">
      <w:pPr>
        <w:spacing w:after="0" w:line="480" w:lineRule="auto"/>
        <w:jc w:val="both"/>
        <w:rPr>
          <w:rFonts w:ascii="Times New Roman" w:hAnsi="Times New Roman" w:cs="Times New Roman"/>
          <w:sz w:val="24"/>
          <w:szCs w:val="24"/>
        </w:rPr>
      </w:pPr>
    </w:p>
    <w:p w14:paraId="6C609682"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Nama : Akun Beban Bunga</w:t>
      </w:r>
    </w:p>
    <w:tbl>
      <w:tblPr>
        <w:tblStyle w:val="TableGrid"/>
        <w:tblW w:w="0" w:type="auto"/>
        <w:tblInd w:w="108" w:type="dxa"/>
        <w:tblLook w:val="04A0" w:firstRow="1" w:lastRow="0" w:firstColumn="1" w:lastColumn="0" w:noHBand="0" w:noVBand="1"/>
      </w:tblPr>
      <w:tblGrid>
        <w:gridCol w:w="1003"/>
        <w:gridCol w:w="1606"/>
        <w:gridCol w:w="652"/>
        <w:gridCol w:w="1275"/>
        <w:gridCol w:w="1134"/>
        <w:gridCol w:w="1134"/>
        <w:gridCol w:w="1134"/>
      </w:tblGrid>
      <w:tr w:rsidR="00F470EE" w14:paraId="04440CDE" w14:textId="77777777" w:rsidTr="00F470EE">
        <w:tc>
          <w:tcPr>
            <w:tcW w:w="1003" w:type="dxa"/>
          </w:tcPr>
          <w:p w14:paraId="507AF828" w14:textId="77777777" w:rsidR="00F470EE" w:rsidRDefault="00F470EE" w:rsidP="00F470EE">
            <w:pPr>
              <w:pStyle w:val="NoSpacing"/>
              <w:rPr>
                <w:lang w:val="id-ID"/>
              </w:rPr>
            </w:pPr>
            <w:r>
              <w:rPr>
                <w:lang w:val="id-ID"/>
              </w:rPr>
              <w:t xml:space="preserve">Tanggal </w:t>
            </w:r>
          </w:p>
        </w:tc>
        <w:tc>
          <w:tcPr>
            <w:tcW w:w="1606" w:type="dxa"/>
          </w:tcPr>
          <w:p w14:paraId="188EE4D6" w14:textId="77777777" w:rsidR="00F470EE" w:rsidRDefault="00F470EE" w:rsidP="00F470EE">
            <w:pPr>
              <w:pStyle w:val="NoSpacing"/>
              <w:rPr>
                <w:lang w:val="id-ID"/>
              </w:rPr>
            </w:pPr>
            <w:r>
              <w:rPr>
                <w:lang w:val="id-ID"/>
              </w:rPr>
              <w:t xml:space="preserve">Keterangan </w:t>
            </w:r>
          </w:p>
        </w:tc>
        <w:tc>
          <w:tcPr>
            <w:tcW w:w="652" w:type="dxa"/>
          </w:tcPr>
          <w:p w14:paraId="3CED921A" w14:textId="77777777" w:rsidR="00F470EE" w:rsidRDefault="00F470EE" w:rsidP="00F470EE">
            <w:pPr>
              <w:pStyle w:val="NoSpacing"/>
              <w:rPr>
                <w:lang w:val="id-ID"/>
              </w:rPr>
            </w:pPr>
            <w:r>
              <w:rPr>
                <w:lang w:val="id-ID"/>
              </w:rPr>
              <w:t>Ref</w:t>
            </w:r>
          </w:p>
        </w:tc>
        <w:tc>
          <w:tcPr>
            <w:tcW w:w="1275" w:type="dxa"/>
          </w:tcPr>
          <w:p w14:paraId="010AB74E" w14:textId="77777777" w:rsidR="00F470EE" w:rsidRDefault="00F470EE" w:rsidP="00F470EE">
            <w:pPr>
              <w:pStyle w:val="NoSpacing"/>
              <w:jc w:val="center"/>
              <w:rPr>
                <w:lang w:val="id-ID"/>
              </w:rPr>
            </w:pPr>
            <w:r>
              <w:rPr>
                <w:lang w:val="id-ID"/>
              </w:rPr>
              <w:t>Debit</w:t>
            </w:r>
          </w:p>
        </w:tc>
        <w:tc>
          <w:tcPr>
            <w:tcW w:w="1134" w:type="dxa"/>
          </w:tcPr>
          <w:p w14:paraId="1326E63C" w14:textId="77777777" w:rsidR="00F470EE" w:rsidRDefault="00F470EE" w:rsidP="00F470EE">
            <w:pPr>
              <w:pStyle w:val="NoSpacing"/>
              <w:jc w:val="center"/>
              <w:rPr>
                <w:lang w:val="id-ID"/>
              </w:rPr>
            </w:pPr>
            <w:r>
              <w:rPr>
                <w:lang w:val="id-ID"/>
              </w:rPr>
              <w:t>Kredit</w:t>
            </w:r>
          </w:p>
        </w:tc>
        <w:tc>
          <w:tcPr>
            <w:tcW w:w="2268" w:type="dxa"/>
            <w:gridSpan w:val="2"/>
          </w:tcPr>
          <w:p w14:paraId="565B366E" w14:textId="77777777" w:rsidR="00F470EE" w:rsidRDefault="00F470EE" w:rsidP="00F470EE">
            <w:pPr>
              <w:pStyle w:val="NoSpacing"/>
              <w:jc w:val="center"/>
              <w:rPr>
                <w:lang w:val="id-ID"/>
              </w:rPr>
            </w:pPr>
            <w:r>
              <w:rPr>
                <w:lang w:val="id-ID"/>
              </w:rPr>
              <w:t>Saldo</w:t>
            </w:r>
          </w:p>
        </w:tc>
      </w:tr>
      <w:tr w:rsidR="00F470EE" w14:paraId="30F19414" w14:textId="77777777" w:rsidTr="00F470EE">
        <w:tc>
          <w:tcPr>
            <w:tcW w:w="1003" w:type="dxa"/>
          </w:tcPr>
          <w:p w14:paraId="41AE55EC" w14:textId="77777777" w:rsidR="00F470EE" w:rsidRDefault="00F470EE" w:rsidP="00F470EE">
            <w:pPr>
              <w:pStyle w:val="NoSpacing"/>
              <w:rPr>
                <w:lang w:val="id-ID"/>
              </w:rPr>
            </w:pPr>
            <w:r>
              <w:rPr>
                <w:lang w:val="id-ID"/>
              </w:rPr>
              <w:t>2024</w:t>
            </w:r>
          </w:p>
        </w:tc>
        <w:tc>
          <w:tcPr>
            <w:tcW w:w="1606" w:type="dxa"/>
          </w:tcPr>
          <w:p w14:paraId="58231E31" w14:textId="77777777" w:rsidR="00F470EE" w:rsidRDefault="00F470EE" w:rsidP="00F470EE">
            <w:pPr>
              <w:pStyle w:val="NoSpacing"/>
              <w:rPr>
                <w:lang w:val="id-ID"/>
              </w:rPr>
            </w:pPr>
          </w:p>
        </w:tc>
        <w:tc>
          <w:tcPr>
            <w:tcW w:w="652" w:type="dxa"/>
          </w:tcPr>
          <w:p w14:paraId="564A2760" w14:textId="77777777" w:rsidR="00F470EE" w:rsidRDefault="00F470EE" w:rsidP="00F470EE">
            <w:pPr>
              <w:pStyle w:val="NoSpacing"/>
              <w:rPr>
                <w:lang w:val="id-ID"/>
              </w:rPr>
            </w:pPr>
          </w:p>
        </w:tc>
        <w:tc>
          <w:tcPr>
            <w:tcW w:w="1275" w:type="dxa"/>
          </w:tcPr>
          <w:p w14:paraId="75D56517" w14:textId="77777777" w:rsidR="00F470EE" w:rsidRDefault="00F470EE" w:rsidP="00F470EE">
            <w:pPr>
              <w:pStyle w:val="NoSpacing"/>
              <w:rPr>
                <w:lang w:val="id-ID"/>
              </w:rPr>
            </w:pPr>
          </w:p>
        </w:tc>
        <w:tc>
          <w:tcPr>
            <w:tcW w:w="1134" w:type="dxa"/>
          </w:tcPr>
          <w:p w14:paraId="16940DAE" w14:textId="77777777" w:rsidR="00F470EE" w:rsidRDefault="00F470EE" w:rsidP="00F470EE">
            <w:pPr>
              <w:pStyle w:val="NoSpacing"/>
              <w:rPr>
                <w:lang w:val="id-ID"/>
              </w:rPr>
            </w:pPr>
          </w:p>
        </w:tc>
        <w:tc>
          <w:tcPr>
            <w:tcW w:w="1134" w:type="dxa"/>
          </w:tcPr>
          <w:p w14:paraId="48DD9C75" w14:textId="77777777" w:rsidR="00F470EE" w:rsidRDefault="00F470EE" w:rsidP="00F470EE">
            <w:pPr>
              <w:pStyle w:val="NoSpacing"/>
              <w:rPr>
                <w:lang w:val="id-ID"/>
              </w:rPr>
            </w:pPr>
            <w:r>
              <w:rPr>
                <w:lang w:val="id-ID"/>
              </w:rPr>
              <w:t xml:space="preserve">Debit </w:t>
            </w:r>
          </w:p>
        </w:tc>
        <w:tc>
          <w:tcPr>
            <w:tcW w:w="1134" w:type="dxa"/>
          </w:tcPr>
          <w:p w14:paraId="78C822F2" w14:textId="77777777" w:rsidR="00F470EE" w:rsidRDefault="00F470EE" w:rsidP="00F470EE">
            <w:pPr>
              <w:pStyle w:val="NoSpacing"/>
              <w:rPr>
                <w:lang w:val="id-ID"/>
              </w:rPr>
            </w:pPr>
            <w:r>
              <w:rPr>
                <w:lang w:val="id-ID"/>
              </w:rPr>
              <w:t xml:space="preserve">Kredit </w:t>
            </w:r>
          </w:p>
        </w:tc>
      </w:tr>
      <w:tr w:rsidR="00F470EE" w14:paraId="30797AC5" w14:textId="77777777" w:rsidTr="00F470EE">
        <w:tc>
          <w:tcPr>
            <w:tcW w:w="1003" w:type="dxa"/>
          </w:tcPr>
          <w:p w14:paraId="3ECA87FA" w14:textId="77777777" w:rsidR="00F470EE" w:rsidRDefault="00F470EE" w:rsidP="00F470EE">
            <w:pPr>
              <w:pStyle w:val="NoSpacing"/>
              <w:rPr>
                <w:lang w:val="id-ID"/>
              </w:rPr>
            </w:pPr>
            <w:r>
              <w:rPr>
                <w:lang w:val="id-ID"/>
              </w:rPr>
              <w:t xml:space="preserve">30 Mei </w:t>
            </w:r>
          </w:p>
        </w:tc>
        <w:tc>
          <w:tcPr>
            <w:tcW w:w="1606" w:type="dxa"/>
          </w:tcPr>
          <w:p w14:paraId="7ACF4AF2" w14:textId="77777777" w:rsidR="00F470EE" w:rsidRDefault="00F470EE" w:rsidP="00F470EE">
            <w:pPr>
              <w:pStyle w:val="NoSpacing"/>
              <w:rPr>
                <w:lang w:val="id-ID"/>
              </w:rPr>
            </w:pPr>
            <w:r>
              <w:rPr>
                <w:lang w:val="id-ID"/>
              </w:rPr>
              <w:t xml:space="preserve">Bunga kredit usaha di Bank Mandiri </w:t>
            </w:r>
          </w:p>
        </w:tc>
        <w:tc>
          <w:tcPr>
            <w:tcW w:w="652" w:type="dxa"/>
          </w:tcPr>
          <w:p w14:paraId="7D7B30E7" w14:textId="77777777" w:rsidR="00F470EE" w:rsidRDefault="00F470EE" w:rsidP="00F470EE">
            <w:pPr>
              <w:pStyle w:val="NoSpacing"/>
              <w:rPr>
                <w:lang w:val="id-ID"/>
              </w:rPr>
            </w:pPr>
          </w:p>
        </w:tc>
        <w:tc>
          <w:tcPr>
            <w:tcW w:w="1275" w:type="dxa"/>
          </w:tcPr>
          <w:p w14:paraId="7A100C05" w14:textId="77777777" w:rsidR="00F470EE" w:rsidRDefault="00F470EE" w:rsidP="00F470EE">
            <w:pPr>
              <w:pStyle w:val="NoSpacing"/>
              <w:rPr>
                <w:lang w:val="id-ID"/>
              </w:rPr>
            </w:pPr>
            <w:r>
              <w:rPr>
                <w:lang w:val="id-ID"/>
              </w:rPr>
              <w:t xml:space="preserve">      900.000</w:t>
            </w:r>
          </w:p>
        </w:tc>
        <w:tc>
          <w:tcPr>
            <w:tcW w:w="1134" w:type="dxa"/>
          </w:tcPr>
          <w:p w14:paraId="54AA10A1" w14:textId="77777777" w:rsidR="00F470EE" w:rsidRDefault="00F470EE" w:rsidP="00F470EE">
            <w:pPr>
              <w:pStyle w:val="NoSpacing"/>
              <w:rPr>
                <w:lang w:val="id-ID"/>
              </w:rPr>
            </w:pPr>
          </w:p>
        </w:tc>
        <w:tc>
          <w:tcPr>
            <w:tcW w:w="1134" w:type="dxa"/>
          </w:tcPr>
          <w:p w14:paraId="1B4CD139" w14:textId="77777777" w:rsidR="00F470EE" w:rsidRDefault="00F470EE" w:rsidP="00F470EE">
            <w:pPr>
              <w:pStyle w:val="NoSpacing"/>
              <w:rPr>
                <w:lang w:val="id-ID"/>
              </w:rPr>
            </w:pPr>
            <w:r>
              <w:rPr>
                <w:lang w:val="id-ID"/>
              </w:rPr>
              <w:t xml:space="preserve">   900.000</w:t>
            </w:r>
          </w:p>
        </w:tc>
        <w:tc>
          <w:tcPr>
            <w:tcW w:w="1134" w:type="dxa"/>
          </w:tcPr>
          <w:p w14:paraId="6D033E49" w14:textId="77777777" w:rsidR="00F470EE" w:rsidRDefault="00F470EE" w:rsidP="00F470EE">
            <w:pPr>
              <w:pStyle w:val="NoSpacing"/>
              <w:rPr>
                <w:lang w:val="id-ID"/>
              </w:rPr>
            </w:pPr>
          </w:p>
        </w:tc>
      </w:tr>
    </w:tbl>
    <w:p w14:paraId="3F67A1F8" w14:textId="77777777" w:rsidR="00F470EE" w:rsidRDefault="00F470EE" w:rsidP="00F470EE">
      <w:pPr>
        <w:spacing w:after="0" w:line="480" w:lineRule="auto"/>
        <w:jc w:val="both"/>
        <w:rPr>
          <w:rFonts w:ascii="Times New Roman" w:hAnsi="Times New Roman" w:cs="Times New Roman"/>
          <w:sz w:val="24"/>
          <w:szCs w:val="24"/>
          <w:lang w:val="id-ID"/>
        </w:rPr>
      </w:pPr>
    </w:p>
    <w:p w14:paraId="05BD8F19" w14:textId="77777777" w:rsidR="00F470EE" w:rsidRDefault="00F470EE" w:rsidP="00F470E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Neraca Saldo </w:t>
      </w:r>
    </w:p>
    <w:p w14:paraId="54276A0D"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071C68DE"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 Saldo</w:t>
      </w:r>
    </w:p>
    <w:p w14:paraId="67EFAE97" w14:textId="77777777" w:rsidR="00F470EE" w:rsidRDefault="00F470EE" w:rsidP="00F470EE">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id-ID"/>
        </w:rPr>
        <w:t>Per 31 Mei 2024</w:t>
      </w:r>
    </w:p>
    <w:p w14:paraId="35280BE5" w14:textId="77777777" w:rsidR="00D53E9F" w:rsidRDefault="00D53E9F" w:rsidP="00F470EE">
      <w:pPr>
        <w:spacing w:after="0" w:line="240" w:lineRule="auto"/>
        <w:jc w:val="center"/>
        <w:rPr>
          <w:rFonts w:ascii="Times New Roman" w:hAnsi="Times New Roman" w:cs="Times New Roman"/>
          <w:sz w:val="24"/>
          <w:szCs w:val="24"/>
        </w:rPr>
      </w:pPr>
    </w:p>
    <w:p w14:paraId="5C5D2A41" w14:textId="77777777" w:rsidR="00D53E9F" w:rsidRDefault="00D53E9F" w:rsidP="00F470EE">
      <w:pPr>
        <w:spacing w:after="0" w:line="240" w:lineRule="auto"/>
        <w:jc w:val="center"/>
        <w:rPr>
          <w:rFonts w:ascii="Times New Roman" w:hAnsi="Times New Roman" w:cs="Times New Roman"/>
          <w:sz w:val="24"/>
          <w:szCs w:val="24"/>
        </w:rPr>
      </w:pPr>
    </w:p>
    <w:p w14:paraId="7D2AE630" w14:textId="77777777" w:rsidR="00D53E9F" w:rsidRDefault="00D53E9F" w:rsidP="00F470EE">
      <w:pPr>
        <w:spacing w:after="0" w:line="240" w:lineRule="auto"/>
        <w:jc w:val="center"/>
        <w:rPr>
          <w:rFonts w:ascii="Times New Roman" w:hAnsi="Times New Roman" w:cs="Times New Roman"/>
          <w:sz w:val="24"/>
          <w:szCs w:val="24"/>
        </w:rPr>
      </w:pPr>
    </w:p>
    <w:p w14:paraId="71CDB2D3" w14:textId="77777777" w:rsidR="00D53E9F" w:rsidRPr="00D53E9F" w:rsidRDefault="00D53E9F" w:rsidP="00F470EE">
      <w:pPr>
        <w:spacing w:after="0" w:line="240" w:lineRule="auto"/>
        <w:jc w:val="cente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4678"/>
        <w:gridCol w:w="1559"/>
        <w:gridCol w:w="1701"/>
      </w:tblGrid>
      <w:tr w:rsidR="00F470EE" w14:paraId="765B0C58" w14:textId="77777777" w:rsidTr="00F470EE">
        <w:tc>
          <w:tcPr>
            <w:tcW w:w="4678" w:type="dxa"/>
          </w:tcPr>
          <w:p w14:paraId="7109BB8E" w14:textId="77777777" w:rsidR="00F470EE" w:rsidRDefault="00F470EE" w:rsidP="00F470EE">
            <w:pPr>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Nama Akun</w:t>
            </w:r>
          </w:p>
        </w:tc>
        <w:tc>
          <w:tcPr>
            <w:tcW w:w="1559" w:type="dxa"/>
          </w:tcPr>
          <w:p w14:paraId="1D6D3B96" w14:textId="77777777" w:rsidR="00F470EE" w:rsidRDefault="00F470EE" w:rsidP="00F470EE">
            <w:pPr>
              <w:jc w:val="center"/>
              <w:rPr>
                <w:rFonts w:ascii="Times New Roman" w:hAnsi="Times New Roman" w:cs="Times New Roman"/>
                <w:sz w:val="24"/>
                <w:szCs w:val="24"/>
                <w:lang w:val="id-ID"/>
              </w:rPr>
            </w:pPr>
            <w:r>
              <w:rPr>
                <w:rFonts w:ascii="Times New Roman" w:hAnsi="Times New Roman" w:cs="Times New Roman"/>
                <w:sz w:val="24"/>
                <w:szCs w:val="24"/>
                <w:lang w:val="id-ID"/>
              </w:rPr>
              <w:t>Debit</w:t>
            </w:r>
          </w:p>
        </w:tc>
        <w:tc>
          <w:tcPr>
            <w:tcW w:w="1701" w:type="dxa"/>
          </w:tcPr>
          <w:p w14:paraId="0293ACDB" w14:textId="77777777" w:rsidR="00F470EE" w:rsidRDefault="00F470EE" w:rsidP="00F470EE">
            <w:pPr>
              <w:jc w:val="center"/>
              <w:rPr>
                <w:rFonts w:ascii="Times New Roman" w:hAnsi="Times New Roman" w:cs="Times New Roman"/>
                <w:sz w:val="24"/>
                <w:szCs w:val="24"/>
                <w:lang w:val="id-ID"/>
              </w:rPr>
            </w:pPr>
            <w:r>
              <w:rPr>
                <w:rFonts w:ascii="Times New Roman" w:hAnsi="Times New Roman" w:cs="Times New Roman"/>
                <w:sz w:val="24"/>
                <w:szCs w:val="24"/>
                <w:lang w:val="id-ID"/>
              </w:rPr>
              <w:t>Kredit</w:t>
            </w:r>
          </w:p>
        </w:tc>
      </w:tr>
      <w:tr w:rsidR="00F470EE" w14:paraId="02FACB34" w14:textId="77777777" w:rsidTr="00F470EE">
        <w:tc>
          <w:tcPr>
            <w:tcW w:w="4678" w:type="dxa"/>
          </w:tcPr>
          <w:p w14:paraId="1DF5946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1559" w:type="dxa"/>
          </w:tcPr>
          <w:p w14:paraId="714B8E6E"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54.900.000</w:t>
            </w:r>
          </w:p>
        </w:tc>
        <w:tc>
          <w:tcPr>
            <w:tcW w:w="1701" w:type="dxa"/>
          </w:tcPr>
          <w:p w14:paraId="7AA40FB0" w14:textId="77777777" w:rsidR="00F470EE" w:rsidRDefault="00F470EE" w:rsidP="00F470EE">
            <w:pPr>
              <w:jc w:val="both"/>
              <w:rPr>
                <w:rFonts w:ascii="Times New Roman" w:hAnsi="Times New Roman" w:cs="Times New Roman"/>
                <w:sz w:val="24"/>
                <w:szCs w:val="24"/>
                <w:lang w:val="id-ID"/>
              </w:rPr>
            </w:pPr>
          </w:p>
        </w:tc>
      </w:tr>
      <w:tr w:rsidR="00F470EE" w14:paraId="18B3C67A" w14:textId="77777777" w:rsidTr="00F470EE">
        <w:tc>
          <w:tcPr>
            <w:tcW w:w="4678" w:type="dxa"/>
          </w:tcPr>
          <w:p w14:paraId="6A522B8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Anggota </w:t>
            </w:r>
          </w:p>
        </w:tc>
        <w:tc>
          <w:tcPr>
            <w:tcW w:w="1559" w:type="dxa"/>
          </w:tcPr>
          <w:p w14:paraId="6D5CEF9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tc>
        <w:tc>
          <w:tcPr>
            <w:tcW w:w="1701" w:type="dxa"/>
          </w:tcPr>
          <w:p w14:paraId="2160C6B5" w14:textId="77777777" w:rsidR="00F470EE" w:rsidRDefault="00F470EE" w:rsidP="00F470EE">
            <w:pPr>
              <w:jc w:val="both"/>
              <w:rPr>
                <w:rFonts w:ascii="Times New Roman" w:hAnsi="Times New Roman" w:cs="Times New Roman"/>
                <w:sz w:val="24"/>
                <w:szCs w:val="24"/>
                <w:lang w:val="id-ID"/>
              </w:rPr>
            </w:pPr>
          </w:p>
        </w:tc>
      </w:tr>
      <w:tr w:rsidR="00F470EE" w14:paraId="3AAEB0B2" w14:textId="77777777" w:rsidTr="00F470EE">
        <w:tc>
          <w:tcPr>
            <w:tcW w:w="4678" w:type="dxa"/>
          </w:tcPr>
          <w:p w14:paraId="43D1FD0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w:t>
            </w:r>
          </w:p>
        </w:tc>
        <w:tc>
          <w:tcPr>
            <w:tcW w:w="1559" w:type="dxa"/>
          </w:tcPr>
          <w:p w14:paraId="69E5C78B"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1701" w:type="dxa"/>
          </w:tcPr>
          <w:p w14:paraId="2F2507F3" w14:textId="77777777" w:rsidR="00F470EE" w:rsidRDefault="00F470EE" w:rsidP="00F470EE">
            <w:pPr>
              <w:jc w:val="both"/>
              <w:rPr>
                <w:rFonts w:ascii="Times New Roman" w:hAnsi="Times New Roman" w:cs="Times New Roman"/>
                <w:sz w:val="24"/>
                <w:szCs w:val="24"/>
                <w:lang w:val="id-ID"/>
              </w:rPr>
            </w:pPr>
          </w:p>
        </w:tc>
      </w:tr>
      <w:tr w:rsidR="00F470EE" w14:paraId="1E0AE861" w14:textId="77777777" w:rsidTr="00F470EE">
        <w:tc>
          <w:tcPr>
            <w:tcW w:w="4678" w:type="dxa"/>
          </w:tcPr>
          <w:p w14:paraId="5ABD7813"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Peralatan Kantor </w:t>
            </w:r>
          </w:p>
        </w:tc>
        <w:tc>
          <w:tcPr>
            <w:tcW w:w="1559" w:type="dxa"/>
          </w:tcPr>
          <w:p w14:paraId="31B461D2"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22.000.000</w:t>
            </w:r>
          </w:p>
        </w:tc>
        <w:tc>
          <w:tcPr>
            <w:tcW w:w="1701" w:type="dxa"/>
          </w:tcPr>
          <w:p w14:paraId="701984DC" w14:textId="77777777" w:rsidR="00F470EE" w:rsidRDefault="00F470EE" w:rsidP="00F470EE">
            <w:pPr>
              <w:jc w:val="both"/>
              <w:rPr>
                <w:rFonts w:ascii="Times New Roman" w:hAnsi="Times New Roman" w:cs="Times New Roman"/>
                <w:sz w:val="24"/>
                <w:szCs w:val="24"/>
                <w:lang w:val="id-ID"/>
              </w:rPr>
            </w:pPr>
          </w:p>
        </w:tc>
      </w:tr>
      <w:tr w:rsidR="00F470EE" w14:paraId="58223493" w14:textId="77777777" w:rsidTr="00F470EE">
        <w:tc>
          <w:tcPr>
            <w:tcW w:w="4678" w:type="dxa"/>
          </w:tcPr>
          <w:p w14:paraId="23819FD7"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tc>
        <w:tc>
          <w:tcPr>
            <w:tcW w:w="1559" w:type="dxa"/>
          </w:tcPr>
          <w:p w14:paraId="3EDDC356" w14:textId="77777777" w:rsidR="00F470EE" w:rsidRDefault="00F470EE" w:rsidP="00F470EE">
            <w:pPr>
              <w:jc w:val="right"/>
              <w:rPr>
                <w:rFonts w:ascii="Times New Roman" w:hAnsi="Times New Roman" w:cs="Times New Roman"/>
                <w:sz w:val="24"/>
                <w:szCs w:val="24"/>
                <w:lang w:val="id-ID"/>
              </w:rPr>
            </w:pPr>
          </w:p>
        </w:tc>
        <w:tc>
          <w:tcPr>
            <w:tcW w:w="1701" w:type="dxa"/>
          </w:tcPr>
          <w:p w14:paraId="5C9B97F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tc>
      </w:tr>
      <w:tr w:rsidR="00F470EE" w14:paraId="0A2F0F96" w14:textId="77777777" w:rsidTr="00F470EE">
        <w:tc>
          <w:tcPr>
            <w:tcW w:w="4678" w:type="dxa"/>
          </w:tcPr>
          <w:p w14:paraId="3347D4A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Sukarela </w:t>
            </w:r>
          </w:p>
        </w:tc>
        <w:tc>
          <w:tcPr>
            <w:tcW w:w="1559" w:type="dxa"/>
          </w:tcPr>
          <w:p w14:paraId="65B6D28D" w14:textId="77777777" w:rsidR="00F470EE" w:rsidRDefault="00F470EE" w:rsidP="00F470EE">
            <w:pPr>
              <w:jc w:val="right"/>
              <w:rPr>
                <w:rFonts w:ascii="Times New Roman" w:hAnsi="Times New Roman" w:cs="Times New Roman"/>
                <w:sz w:val="24"/>
                <w:szCs w:val="24"/>
                <w:lang w:val="id-ID"/>
              </w:rPr>
            </w:pPr>
          </w:p>
        </w:tc>
        <w:tc>
          <w:tcPr>
            <w:tcW w:w="1701" w:type="dxa"/>
          </w:tcPr>
          <w:p w14:paraId="31B86608"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12.000.000</w:t>
            </w:r>
          </w:p>
        </w:tc>
      </w:tr>
      <w:tr w:rsidR="00F470EE" w14:paraId="284EA3A7" w14:textId="77777777" w:rsidTr="00F470EE">
        <w:tc>
          <w:tcPr>
            <w:tcW w:w="4678" w:type="dxa"/>
          </w:tcPr>
          <w:p w14:paraId="4A75965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Bank </w:t>
            </w:r>
          </w:p>
        </w:tc>
        <w:tc>
          <w:tcPr>
            <w:tcW w:w="1559" w:type="dxa"/>
          </w:tcPr>
          <w:p w14:paraId="1C14EE22" w14:textId="77777777" w:rsidR="00F470EE" w:rsidRDefault="00F470EE" w:rsidP="00F470EE">
            <w:pPr>
              <w:jc w:val="right"/>
              <w:rPr>
                <w:rFonts w:ascii="Times New Roman" w:hAnsi="Times New Roman" w:cs="Times New Roman"/>
                <w:sz w:val="24"/>
                <w:szCs w:val="24"/>
                <w:lang w:val="id-ID"/>
              </w:rPr>
            </w:pPr>
          </w:p>
        </w:tc>
        <w:tc>
          <w:tcPr>
            <w:tcW w:w="1701" w:type="dxa"/>
          </w:tcPr>
          <w:p w14:paraId="6A004B1E"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tc>
      </w:tr>
      <w:tr w:rsidR="00F470EE" w14:paraId="5390FEAB" w14:textId="77777777" w:rsidTr="00F470EE">
        <w:tc>
          <w:tcPr>
            <w:tcW w:w="4678" w:type="dxa"/>
          </w:tcPr>
          <w:p w14:paraId="6BE90AC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tc>
        <w:tc>
          <w:tcPr>
            <w:tcW w:w="1559" w:type="dxa"/>
          </w:tcPr>
          <w:p w14:paraId="664EFDE2" w14:textId="77777777" w:rsidR="00F470EE" w:rsidRDefault="00F470EE" w:rsidP="00F470EE">
            <w:pPr>
              <w:jc w:val="right"/>
              <w:rPr>
                <w:rFonts w:ascii="Times New Roman" w:hAnsi="Times New Roman" w:cs="Times New Roman"/>
                <w:sz w:val="24"/>
                <w:szCs w:val="24"/>
                <w:lang w:val="id-ID"/>
              </w:rPr>
            </w:pPr>
          </w:p>
        </w:tc>
        <w:tc>
          <w:tcPr>
            <w:tcW w:w="1701" w:type="dxa"/>
          </w:tcPr>
          <w:p w14:paraId="7F6EAA8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rsidR="00F470EE" w14:paraId="5CE76424" w14:textId="77777777" w:rsidTr="00F470EE">
        <w:tc>
          <w:tcPr>
            <w:tcW w:w="4678" w:type="dxa"/>
          </w:tcPr>
          <w:p w14:paraId="7C86C91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tc>
        <w:tc>
          <w:tcPr>
            <w:tcW w:w="1559" w:type="dxa"/>
          </w:tcPr>
          <w:p w14:paraId="59DDC243" w14:textId="77777777" w:rsidR="00F470EE" w:rsidRDefault="00F470EE" w:rsidP="00F470EE">
            <w:pPr>
              <w:jc w:val="right"/>
              <w:rPr>
                <w:rFonts w:ascii="Times New Roman" w:hAnsi="Times New Roman" w:cs="Times New Roman"/>
                <w:sz w:val="24"/>
                <w:szCs w:val="24"/>
                <w:lang w:val="id-ID"/>
              </w:rPr>
            </w:pPr>
          </w:p>
        </w:tc>
        <w:tc>
          <w:tcPr>
            <w:tcW w:w="1701" w:type="dxa"/>
          </w:tcPr>
          <w:p w14:paraId="2B7259AF"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tc>
      </w:tr>
      <w:tr w:rsidR="00F470EE" w14:paraId="4CB33F34" w14:textId="77777777" w:rsidTr="00F470EE">
        <w:tc>
          <w:tcPr>
            <w:tcW w:w="4678" w:type="dxa"/>
          </w:tcPr>
          <w:p w14:paraId="33F9A38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Pinjaman </w:t>
            </w:r>
          </w:p>
        </w:tc>
        <w:tc>
          <w:tcPr>
            <w:tcW w:w="1559" w:type="dxa"/>
          </w:tcPr>
          <w:p w14:paraId="0B043656" w14:textId="77777777" w:rsidR="00F470EE" w:rsidRDefault="00F470EE" w:rsidP="00F470EE">
            <w:pPr>
              <w:jc w:val="right"/>
              <w:rPr>
                <w:rFonts w:ascii="Times New Roman" w:hAnsi="Times New Roman" w:cs="Times New Roman"/>
                <w:sz w:val="24"/>
                <w:szCs w:val="24"/>
                <w:lang w:val="id-ID"/>
              </w:rPr>
            </w:pPr>
          </w:p>
        </w:tc>
        <w:tc>
          <w:tcPr>
            <w:tcW w:w="1701" w:type="dxa"/>
          </w:tcPr>
          <w:p w14:paraId="3BA53A1D"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3.600.000</w:t>
            </w:r>
          </w:p>
        </w:tc>
      </w:tr>
      <w:tr w:rsidR="00F470EE" w14:paraId="51D7B49D" w14:textId="77777777" w:rsidTr="00F470EE">
        <w:tc>
          <w:tcPr>
            <w:tcW w:w="4678" w:type="dxa"/>
          </w:tcPr>
          <w:p w14:paraId="138C917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tc>
        <w:tc>
          <w:tcPr>
            <w:tcW w:w="1559" w:type="dxa"/>
          </w:tcPr>
          <w:p w14:paraId="12B591CC" w14:textId="77777777" w:rsidR="00F470EE" w:rsidRDefault="00F470EE" w:rsidP="00F470EE">
            <w:pPr>
              <w:jc w:val="right"/>
              <w:rPr>
                <w:rFonts w:ascii="Times New Roman" w:hAnsi="Times New Roman" w:cs="Times New Roman"/>
                <w:sz w:val="24"/>
                <w:szCs w:val="24"/>
                <w:lang w:val="id-ID"/>
              </w:rPr>
            </w:pPr>
          </w:p>
        </w:tc>
        <w:tc>
          <w:tcPr>
            <w:tcW w:w="1701" w:type="dxa"/>
          </w:tcPr>
          <w:p w14:paraId="5AA6F37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2.400.000</w:t>
            </w:r>
          </w:p>
        </w:tc>
      </w:tr>
      <w:tr w:rsidR="00F470EE" w14:paraId="40CFD4C0" w14:textId="77777777" w:rsidTr="00F470EE">
        <w:tc>
          <w:tcPr>
            <w:tcW w:w="4678" w:type="dxa"/>
          </w:tcPr>
          <w:p w14:paraId="5B38B95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Gaji </w:t>
            </w:r>
          </w:p>
        </w:tc>
        <w:tc>
          <w:tcPr>
            <w:tcW w:w="1559" w:type="dxa"/>
          </w:tcPr>
          <w:p w14:paraId="2A2AEAF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tc>
        <w:tc>
          <w:tcPr>
            <w:tcW w:w="1701" w:type="dxa"/>
          </w:tcPr>
          <w:p w14:paraId="4B84CD96" w14:textId="77777777" w:rsidR="00F470EE" w:rsidRDefault="00F470EE" w:rsidP="00F470EE">
            <w:pPr>
              <w:jc w:val="right"/>
              <w:rPr>
                <w:rFonts w:ascii="Times New Roman" w:hAnsi="Times New Roman" w:cs="Times New Roman"/>
                <w:sz w:val="24"/>
                <w:szCs w:val="24"/>
                <w:lang w:val="id-ID"/>
              </w:rPr>
            </w:pPr>
          </w:p>
        </w:tc>
      </w:tr>
      <w:tr w:rsidR="00F470EE" w14:paraId="02EB7C03" w14:textId="77777777" w:rsidTr="00F470EE">
        <w:tc>
          <w:tcPr>
            <w:tcW w:w="4678" w:type="dxa"/>
          </w:tcPr>
          <w:p w14:paraId="00219AC0"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Beban Bunga</w:t>
            </w:r>
          </w:p>
        </w:tc>
        <w:tc>
          <w:tcPr>
            <w:tcW w:w="1559" w:type="dxa"/>
          </w:tcPr>
          <w:p w14:paraId="243A78C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900.000</w:t>
            </w:r>
          </w:p>
        </w:tc>
        <w:tc>
          <w:tcPr>
            <w:tcW w:w="1701" w:type="dxa"/>
          </w:tcPr>
          <w:p w14:paraId="7238AA55" w14:textId="77777777" w:rsidR="00F470EE" w:rsidRDefault="00F470EE" w:rsidP="00F470EE">
            <w:pPr>
              <w:jc w:val="right"/>
              <w:rPr>
                <w:rFonts w:ascii="Times New Roman" w:hAnsi="Times New Roman" w:cs="Times New Roman"/>
                <w:sz w:val="24"/>
                <w:szCs w:val="24"/>
                <w:lang w:val="id-ID"/>
              </w:rPr>
            </w:pPr>
          </w:p>
        </w:tc>
      </w:tr>
      <w:tr w:rsidR="00F470EE" w14:paraId="1B887C03" w14:textId="77777777" w:rsidTr="00F470EE">
        <w:tc>
          <w:tcPr>
            <w:tcW w:w="4678" w:type="dxa"/>
          </w:tcPr>
          <w:p w14:paraId="1F013F9B" w14:textId="77777777" w:rsidR="00F470EE" w:rsidRPr="003D6A5C" w:rsidRDefault="00F470EE" w:rsidP="00F470EE">
            <w:pPr>
              <w:jc w:val="center"/>
              <w:rPr>
                <w:rFonts w:ascii="Times New Roman" w:hAnsi="Times New Roman" w:cs="Times New Roman"/>
                <w:b/>
                <w:sz w:val="24"/>
                <w:szCs w:val="24"/>
                <w:lang w:val="id-ID"/>
              </w:rPr>
            </w:pPr>
            <w:r w:rsidRPr="003D6A5C">
              <w:rPr>
                <w:rFonts w:ascii="Times New Roman" w:hAnsi="Times New Roman" w:cs="Times New Roman"/>
                <w:b/>
                <w:sz w:val="24"/>
                <w:szCs w:val="24"/>
                <w:lang w:val="id-ID"/>
              </w:rPr>
              <w:t>Toal</w:t>
            </w:r>
          </w:p>
        </w:tc>
        <w:tc>
          <w:tcPr>
            <w:tcW w:w="1559" w:type="dxa"/>
          </w:tcPr>
          <w:p w14:paraId="0DF1DFD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189.000.000</w:t>
            </w:r>
          </w:p>
        </w:tc>
        <w:tc>
          <w:tcPr>
            <w:tcW w:w="1701" w:type="dxa"/>
          </w:tcPr>
          <w:p w14:paraId="13255DB4"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189.000.000</w:t>
            </w:r>
          </w:p>
        </w:tc>
      </w:tr>
    </w:tbl>
    <w:p w14:paraId="5E0A4CB7" w14:textId="77777777" w:rsidR="00F470EE" w:rsidRDefault="00F470EE" w:rsidP="00F470EE">
      <w:pPr>
        <w:spacing w:after="0" w:line="240" w:lineRule="auto"/>
        <w:jc w:val="both"/>
        <w:rPr>
          <w:rFonts w:ascii="Times New Roman" w:hAnsi="Times New Roman" w:cs="Times New Roman"/>
          <w:sz w:val="24"/>
          <w:szCs w:val="24"/>
          <w:lang w:val="id-ID"/>
        </w:rPr>
      </w:pPr>
    </w:p>
    <w:p w14:paraId="4C2DE936" w14:textId="77777777" w:rsidR="00F470EE" w:rsidRDefault="00F470EE" w:rsidP="00F470E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4. Menyusun Neraca Lajur  : </w:t>
      </w:r>
    </w:p>
    <w:p w14:paraId="1858A991" w14:textId="77777777" w:rsidR="00F470EE" w:rsidRDefault="00F470EE" w:rsidP="00F470EE">
      <w:pPr>
        <w:spacing w:after="0" w:line="240" w:lineRule="auto"/>
        <w:rPr>
          <w:rFonts w:ascii="Times New Roman" w:hAnsi="Times New Roman" w:cs="Times New Roman"/>
          <w:sz w:val="24"/>
          <w:szCs w:val="24"/>
          <w:lang w:val="id-ID"/>
        </w:rPr>
      </w:pPr>
    </w:p>
    <w:p w14:paraId="1C6DD733"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3CE589DB"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 Lajur</w:t>
      </w:r>
    </w:p>
    <w:p w14:paraId="4CE67797"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Ribuan)</w:t>
      </w:r>
    </w:p>
    <w:tbl>
      <w:tblPr>
        <w:tblStyle w:val="TableGrid"/>
        <w:tblW w:w="8959" w:type="dxa"/>
        <w:tblInd w:w="108" w:type="dxa"/>
        <w:tblLayout w:type="fixed"/>
        <w:tblLook w:val="04A0" w:firstRow="1" w:lastRow="0" w:firstColumn="1" w:lastColumn="0" w:noHBand="0" w:noVBand="1"/>
      </w:tblPr>
      <w:tblGrid>
        <w:gridCol w:w="1701"/>
        <w:gridCol w:w="709"/>
        <w:gridCol w:w="709"/>
        <w:gridCol w:w="737"/>
        <w:gridCol w:w="709"/>
        <w:gridCol w:w="709"/>
        <w:gridCol w:w="709"/>
        <w:gridCol w:w="708"/>
        <w:gridCol w:w="709"/>
        <w:gridCol w:w="709"/>
        <w:gridCol w:w="850"/>
      </w:tblGrid>
      <w:tr w:rsidR="00F470EE" w:rsidRPr="001F2F70" w14:paraId="7467B863" w14:textId="77777777" w:rsidTr="00F470EE">
        <w:tc>
          <w:tcPr>
            <w:tcW w:w="1701" w:type="dxa"/>
          </w:tcPr>
          <w:p w14:paraId="4086BE50"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Keterangan </w:t>
            </w:r>
          </w:p>
        </w:tc>
        <w:tc>
          <w:tcPr>
            <w:tcW w:w="1418" w:type="dxa"/>
            <w:gridSpan w:val="2"/>
          </w:tcPr>
          <w:p w14:paraId="0C3FD078"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Neraca Saldo </w:t>
            </w:r>
          </w:p>
        </w:tc>
        <w:tc>
          <w:tcPr>
            <w:tcW w:w="1446" w:type="dxa"/>
            <w:gridSpan w:val="2"/>
          </w:tcPr>
          <w:p w14:paraId="072D3110"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Penyesuaian </w:t>
            </w:r>
          </w:p>
        </w:tc>
        <w:tc>
          <w:tcPr>
            <w:tcW w:w="1418" w:type="dxa"/>
            <w:gridSpan w:val="2"/>
          </w:tcPr>
          <w:p w14:paraId="6BBFDF64"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Saldo disesuaikan</w:t>
            </w:r>
          </w:p>
        </w:tc>
        <w:tc>
          <w:tcPr>
            <w:tcW w:w="1417" w:type="dxa"/>
            <w:gridSpan w:val="2"/>
          </w:tcPr>
          <w:p w14:paraId="3AEA0274"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Hasil Usaha </w:t>
            </w:r>
          </w:p>
        </w:tc>
        <w:tc>
          <w:tcPr>
            <w:tcW w:w="1559" w:type="dxa"/>
            <w:gridSpan w:val="2"/>
          </w:tcPr>
          <w:p w14:paraId="3E6CF109"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Neraca </w:t>
            </w:r>
          </w:p>
        </w:tc>
      </w:tr>
      <w:tr w:rsidR="00F470EE" w:rsidRPr="001F2F70" w14:paraId="3CF062C2" w14:textId="77777777" w:rsidTr="00F470EE">
        <w:tc>
          <w:tcPr>
            <w:tcW w:w="1701" w:type="dxa"/>
          </w:tcPr>
          <w:p w14:paraId="4A19B12A" w14:textId="77777777" w:rsidR="00F470EE" w:rsidRPr="001F2F70" w:rsidRDefault="00F470EE" w:rsidP="00F470EE">
            <w:pPr>
              <w:rPr>
                <w:rFonts w:ascii="Times New Roman" w:hAnsi="Times New Roman" w:cs="Times New Roman"/>
                <w:sz w:val="14"/>
                <w:szCs w:val="14"/>
                <w:lang w:val="id-ID"/>
              </w:rPr>
            </w:pPr>
          </w:p>
        </w:tc>
        <w:tc>
          <w:tcPr>
            <w:tcW w:w="709" w:type="dxa"/>
          </w:tcPr>
          <w:p w14:paraId="56AE7432"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7DAC7721"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37" w:type="dxa"/>
          </w:tcPr>
          <w:p w14:paraId="5C632C71"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63ACC3D7"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09" w:type="dxa"/>
          </w:tcPr>
          <w:p w14:paraId="75E1F24F"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7819AD6B"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08" w:type="dxa"/>
          </w:tcPr>
          <w:p w14:paraId="0C1ED14B"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154FE19F"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09" w:type="dxa"/>
          </w:tcPr>
          <w:p w14:paraId="348F4D28"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850" w:type="dxa"/>
          </w:tcPr>
          <w:p w14:paraId="788FBA70"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r>
      <w:tr w:rsidR="00F470EE" w:rsidRPr="001F2F70" w14:paraId="6584115E" w14:textId="77777777" w:rsidTr="00F470EE">
        <w:tc>
          <w:tcPr>
            <w:tcW w:w="1701" w:type="dxa"/>
          </w:tcPr>
          <w:p w14:paraId="6D0980EB"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Kas</w:t>
            </w:r>
          </w:p>
        </w:tc>
        <w:tc>
          <w:tcPr>
            <w:tcW w:w="709" w:type="dxa"/>
          </w:tcPr>
          <w:p w14:paraId="20A3AC69"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54.900</w:t>
            </w:r>
          </w:p>
        </w:tc>
        <w:tc>
          <w:tcPr>
            <w:tcW w:w="709" w:type="dxa"/>
          </w:tcPr>
          <w:p w14:paraId="421A0758" w14:textId="77777777" w:rsidR="00F470EE" w:rsidRPr="001F2F70" w:rsidRDefault="00F470EE" w:rsidP="00F470EE">
            <w:pPr>
              <w:jc w:val="right"/>
              <w:rPr>
                <w:rFonts w:ascii="Times New Roman" w:hAnsi="Times New Roman" w:cs="Times New Roman"/>
                <w:sz w:val="14"/>
                <w:szCs w:val="14"/>
                <w:lang w:val="id-ID"/>
              </w:rPr>
            </w:pPr>
          </w:p>
        </w:tc>
        <w:tc>
          <w:tcPr>
            <w:tcW w:w="737" w:type="dxa"/>
          </w:tcPr>
          <w:p w14:paraId="7B989494" w14:textId="77777777" w:rsidR="00F470EE" w:rsidRPr="001F2F70" w:rsidRDefault="00F470EE" w:rsidP="00F470EE">
            <w:pPr>
              <w:rPr>
                <w:rFonts w:ascii="Times New Roman" w:hAnsi="Times New Roman" w:cs="Times New Roman"/>
                <w:sz w:val="14"/>
                <w:szCs w:val="14"/>
                <w:lang w:val="id-ID"/>
              </w:rPr>
            </w:pPr>
          </w:p>
        </w:tc>
        <w:tc>
          <w:tcPr>
            <w:tcW w:w="709" w:type="dxa"/>
          </w:tcPr>
          <w:p w14:paraId="2788FB43" w14:textId="77777777" w:rsidR="00F470EE" w:rsidRPr="001F2F70" w:rsidRDefault="00F470EE" w:rsidP="00F470EE">
            <w:pPr>
              <w:rPr>
                <w:rFonts w:ascii="Times New Roman" w:hAnsi="Times New Roman" w:cs="Times New Roman"/>
                <w:sz w:val="14"/>
                <w:szCs w:val="14"/>
                <w:lang w:val="id-ID"/>
              </w:rPr>
            </w:pPr>
          </w:p>
        </w:tc>
        <w:tc>
          <w:tcPr>
            <w:tcW w:w="709" w:type="dxa"/>
          </w:tcPr>
          <w:p w14:paraId="4D1BF8CE"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54.900</w:t>
            </w:r>
          </w:p>
        </w:tc>
        <w:tc>
          <w:tcPr>
            <w:tcW w:w="709" w:type="dxa"/>
          </w:tcPr>
          <w:p w14:paraId="4524CAE8"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2F88F87B" w14:textId="77777777" w:rsidR="00F470EE" w:rsidRPr="001F2F70" w:rsidRDefault="00F470EE" w:rsidP="00F470EE">
            <w:pPr>
              <w:rPr>
                <w:rFonts w:ascii="Times New Roman" w:hAnsi="Times New Roman" w:cs="Times New Roman"/>
                <w:sz w:val="14"/>
                <w:szCs w:val="14"/>
                <w:lang w:val="id-ID"/>
              </w:rPr>
            </w:pPr>
          </w:p>
        </w:tc>
        <w:tc>
          <w:tcPr>
            <w:tcW w:w="709" w:type="dxa"/>
          </w:tcPr>
          <w:p w14:paraId="34B14420" w14:textId="77777777" w:rsidR="00F470EE" w:rsidRPr="001F2F70" w:rsidRDefault="00F470EE" w:rsidP="00F470EE">
            <w:pPr>
              <w:rPr>
                <w:rFonts w:ascii="Times New Roman" w:hAnsi="Times New Roman" w:cs="Times New Roman"/>
                <w:sz w:val="14"/>
                <w:szCs w:val="14"/>
                <w:lang w:val="id-ID"/>
              </w:rPr>
            </w:pPr>
          </w:p>
        </w:tc>
        <w:tc>
          <w:tcPr>
            <w:tcW w:w="709" w:type="dxa"/>
          </w:tcPr>
          <w:p w14:paraId="0F8F575F"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54.900</w:t>
            </w:r>
          </w:p>
        </w:tc>
        <w:tc>
          <w:tcPr>
            <w:tcW w:w="850" w:type="dxa"/>
          </w:tcPr>
          <w:p w14:paraId="09177F87" w14:textId="77777777" w:rsidR="00F470EE" w:rsidRPr="001F2F70" w:rsidRDefault="00F470EE" w:rsidP="00F470EE">
            <w:pPr>
              <w:rPr>
                <w:rFonts w:ascii="Times New Roman" w:hAnsi="Times New Roman" w:cs="Times New Roman"/>
                <w:sz w:val="14"/>
                <w:szCs w:val="14"/>
                <w:lang w:val="id-ID"/>
              </w:rPr>
            </w:pPr>
          </w:p>
        </w:tc>
      </w:tr>
      <w:tr w:rsidR="00F470EE" w:rsidRPr="001F2F70" w14:paraId="1599651F" w14:textId="77777777" w:rsidTr="00F470EE">
        <w:tc>
          <w:tcPr>
            <w:tcW w:w="1701" w:type="dxa"/>
          </w:tcPr>
          <w:p w14:paraId="169B2D40" w14:textId="77777777" w:rsidR="00F470EE" w:rsidRPr="001F2F70" w:rsidRDefault="00F470EE" w:rsidP="00F470EE">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Piutang.Anggota </w:t>
            </w:r>
          </w:p>
        </w:tc>
        <w:tc>
          <w:tcPr>
            <w:tcW w:w="709" w:type="dxa"/>
          </w:tcPr>
          <w:p w14:paraId="5A23AB84"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108.000</w:t>
            </w:r>
          </w:p>
        </w:tc>
        <w:tc>
          <w:tcPr>
            <w:tcW w:w="709" w:type="dxa"/>
          </w:tcPr>
          <w:p w14:paraId="2577DACB" w14:textId="77777777" w:rsidR="00F470EE" w:rsidRPr="001F2F70" w:rsidRDefault="00F470EE" w:rsidP="00F470EE">
            <w:pPr>
              <w:jc w:val="right"/>
              <w:rPr>
                <w:rFonts w:ascii="Times New Roman" w:hAnsi="Times New Roman" w:cs="Times New Roman"/>
                <w:sz w:val="14"/>
                <w:szCs w:val="14"/>
                <w:lang w:val="id-ID"/>
              </w:rPr>
            </w:pPr>
          </w:p>
        </w:tc>
        <w:tc>
          <w:tcPr>
            <w:tcW w:w="737" w:type="dxa"/>
          </w:tcPr>
          <w:p w14:paraId="0211708C" w14:textId="77777777" w:rsidR="00F470EE" w:rsidRPr="001F2F70" w:rsidRDefault="00F470EE" w:rsidP="00F470EE">
            <w:pPr>
              <w:rPr>
                <w:rFonts w:ascii="Times New Roman" w:hAnsi="Times New Roman" w:cs="Times New Roman"/>
                <w:sz w:val="14"/>
                <w:szCs w:val="14"/>
                <w:lang w:val="id-ID"/>
              </w:rPr>
            </w:pPr>
          </w:p>
        </w:tc>
        <w:tc>
          <w:tcPr>
            <w:tcW w:w="709" w:type="dxa"/>
          </w:tcPr>
          <w:p w14:paraId="72175351" w14:textId="77777777" w:rsidR="00F470EE" w:rsidRPr="001F2F70" w:rsidRDefault="00F470EE" w:rsidP="00F470EE">
            <w:pPr>
              <w:rPr>
                <w:rFonts w:ascii="Times New Roman" w:hAnsi="Times New Roman" w:cs="Times New Roman"/>
                <w:sz w:val="14"/>
                <w:szCs w:val="14"/>
                <w:lang w:val="id-ID"/>
              </w:rPr>
            </w:pPr>
          </w:p>
        </w:tc>
        <w:tc>
          <w:tcPr>
            <w:tcW w:w="709" w:type="dxa"/>
          </w:tcPr>
          <w:p w14:paraId="03E44DEE"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108.000</w:t>
            </w:r>
          </w:p>
        </w:tc>
        <w:tc>
          <w:tcPr>
            <w:tcW w:w="709" w:type="dxa"/>
          </w:tcPr>
          <w:p w14:paraId="688E6578"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39D7ADC5" w14:textId="77777777" w:rsidR="00F470EE" w:rsidRPr="001F2F70" w:rsidRDefault="00F470EE" w:rsidP="00F470EE">
            <w:pPr>
              <w:rPr>
                <w:rFonts w:ascii="Times New Roman" w:hAnsi="Times New Roman" w:cs="Times New Roman"/>
                <w:sz w:val="14"/>
                <w:szCs w:val="14"/>
                <w:lang w:val="id-ID"/>
              </w:rPr>
            </w:pPr>
          </w:p>
        </w:tc>
        <w:tc>
          <w:tcPr>
            <w:tcW w:w="709" w:type="dxa"/>
          </w:tcPr>
          <w:p w14:paraId="22323E1A" w14:textId="77777777" w:rsidR="00F470EE" w:rsidRPr="001F2F70" w:rsidRDefault="00F470EE" w:rsidP="00F470EE">
            <w:pPr>
              <w:rPr>
                <w:rFonts w:ascii="Times New Roman" w:hAnsi="Times New Roman" w:cs="Times New Roman"/>
                <w:sz w:val="14"/>
                <w:szCs w:val="14"/>
                <w:lang w:val="id-ID"/>
              </w:rPr>
            </w:pPr>
          </w:p>
        </w:tc>
        <w:tc>
          <w:tcPr>
            <w:tcW w:w="709" w:type="dxa"/>
          </w:tcPr>
          <w:p w14:paraId="7C85359F"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108.000</w:t>
            </w:r>
          </w:p>
        </w:tc>
        <w:tc>
          <w:tcPr>
            <w:tcW w:w="850" w:type="dxa"/>
          </w:tcPr>
          <w:p w14:paraId="1D670E39" w14:textId="77777777" w:rsidR="00F470EE" w:rsidRPr="001F2F70" w:rsidRDefault="00F470EE" w:rsidP="00F470EE">
            <w:pPr>
              <w:rPr>
                <w:rFonts w:ascii="Times New Roman" w:hAnsi="Times New Roman" w:cs="Times New Roman"/>
                <w:sz w:val="14"/>
                <w:szCs w:val="14"/>
                <w:lang w:val="id-ID"/>
              </w:rPr>
            </w:pPr>
          </w:p>
        </w:tc>
      </w:tr>
      <w:tr w:rsidR="00F470EE" w:rsidRPr="001F2F70" w14:paraId="073A5556" w14:textId="77777777" w:rsidTr="00F470EE">
        <w:tc>
          <w:tcPr>
            <w:tcW w:w="1701" w:type="dxa"/>
          </w:tcPr>
          <w:p w14:paraId="38C90385"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Perlengkapan Kantor</w:t>
            </w:r>
          </w:p>
        </w:tc>
        <w:tc>
          <w:tcPr>
            <w:tcW w:w="709" w:type="dxa"/>
          </w:tcPr>
          <w:p w14:paraId="1298D412"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2.000</w:t>
            </w:r>
          </w:p>
        </w:tc>
        <w:tc>
          <w:tcPr>
            <w:tcW w:w="709" w:type="dxa"/>
          </w:tcPr>
          <w:p w14:paraId="0C0C6659" w14:textId="77777777" w:rsidR="00F470EE" w:rsidRPr="001F2F70" w:rsidRDefault="00F470EE" w:rsidP="00F470EE">
            <w:pPr>
              <w:jc w:val="right"/>
              <w:rPr>
                <w:rFonts w:ascii="Times New Roman" w:hAnsi="Times New Roman" w:cs="Times New Roman"/>
                <w:sz w:val="14"/>
                <w:szCs w:val="14"/>
                <w:lang w:val="id-ID"/>
              </w:rPr>
            </w:pPr>
          </w:p>
        </w:tc>
        <w:tc>
          <w:tcPr>
            <w:tcW w:w="737" w:type="dxa"/>
          </w:tcPr>
          <w:p w14:paraId="52BF1376"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075A7960"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34EF13BE"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1.900</w:t>
            </w:r>
          </w:p>
        </w:tc>
        <w:tc>
          <w:tcPr>
            <w:tcW w:w="709" w:type="dxa"/>
          </w:tcPr>
          <w:p w14:paraId="52D53EE2"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59DA3C4A" w14:textId="77777777" w:rsidR="00F470EE" w:rsidRPr="001F2F70" w:rsidRDefault="00F470EE" w:rsidP="00F470EE">
            <w:pPr>
              <w:rPr>
                <w:rFonts w:ascii="Times New Roman" w:hAnsi="Times New Roman" w:cs="Times New Roman"/>
                <w:sz w:val="14"/>
                <w:szCs w:val="14"/>
                <w:lang w:val="id-ID"/>
              </w:rPr>
            </w:pPr>
          </w:p>
        </w:tc>
        <w:tc>
          <w:tcPr>
            <w:tcW w:w="709" w:type="dxa"/>
          </w:tcPr>
          <w:p w14:paraId="2447DB12" w14:textId="77777777" w:rsidR="00F470EE" w:rsidRPr="001F2F70" w:rsidRDefault="00F470EE" w:rsidP="00F470EE">
            <w:pPr>
              <w:rPr>
                <w:rFonts w:ascii="Times New Roman" w:hAnsi="Times New Roman" w:cs="Times New Roman"/>
                <w:sz w:val="14"/>
                <w:szCs w:val="14"/>
                <w:lang w:val="id-ID"/>
              </w:rPr>
            </w:pPr>
          </w:p>
        </w:tc>
        <w:tc>
          <w:tcPr>
            <w:tcW w:w="709" w:type="dxa"/>
          </w:tcPr>
          <w:p w14:paraId="73AC0280"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1.900</w:t>
            </w:r>
          </w:p>
        </w:tc>
        <w:tc>
          <w:tcPr>
            <w:tcW w:w="850" w:type="dxa"/>
          </w:tcPr>
          <w:p w14:paraId="28E8D4D9" w14:textId="77777777" w:rsidR="00F470EE" w:rsidRPr="001F2F70" w:rsidRDefault="00F470EE" w:rsidP="00F470EE">
            <w:pPr>
              <w:rPr>
                <w:rFonts w:ascii="Times New Roman" w:hAnsi="Times New Roman" w:cs="Times New Roman"/>
                <w:sz w:val="14"/>
                <w:szCs w:val="14"/>
                <w:lang w:val="id-ID"/>
              </w:rPr>
            </w:pPr>
          </w:p>
        </w:tc>
      </w:tr>
      <w:tr w:rsidR="00F470EE" w:rsidRPr="001F2F70" w14:paraId="3D176BBD" w14:textId="77777777" w:rsidTr="00F470EE">
        <w:tc>
          <w:tcPr>
            <w:tcW w:w="1701" w:type="dxa"/>
          </w:tcPr>
          <w:p w14:paraId="63E8892D"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Peralatan Kantor </w:t>
            </w:r>
          </w:p>
        </w:tc>
        <w:tc>
          <w:tcPr>
            <w:tcW w:w="709" w:type="dxa"/>
          </w:tcPr>
          <w:p w14:paraId="6AE36161"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22.000</w:t>
            </w:r>
          </w:p>
        </w:tc>
        <w:tc>
          <w:tcPr>
            <w:tcW w:w="709" w:type="dxa"/>
          </w:tcPr>
          <w:p w14:paraId="301BC4DE" w14:textId="77777777" w:rsidR="00F470EE" w:rsidRPr="001F2F70" w:rsidRDefault="00F470EE" w:rsidP="00F470EE">
            <w:pPr>
              <w:jc w:val="right"/>
              <w:rPr>
                <w:rFonts w:ascii="Times New Roman" w:hAnsi="Times New Roman" w:cs="Times New Roman"/>
                <w:sz w:val="14"/>
                <w:szCs w:val="14"/>
                <w:lang w:val="id-ID"/>
              </w:rPr>
            </w:pPr>
          </w:p>
        </w:tc>
        <w:tc>
          <w:tcPr>
            <w:tcW w:w="737" w:type="dxa"/>
          </w:tcPr>
          <w:p w14:paraId="345C5171"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4AD18E4"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0FA0CF8D"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22.000</w:t>
            </w:r>
          </w:p>
        </w:tc>
        <w:tc>
          <w:tcPr>
            <w:tcW w:w="709" w:type="dxa"/>
          </w:tcPr>
          <w:p w14:paraId="27471D34"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6E382A95" w14:textId="77777777" w:rsidR="00F470EE" w:rsidRPr="001F2F70" w:rsidRDefault="00F470EE" w:rsidP="00F470EE">
            <w:pPr>
              <w:rPr>
                <w:rFonts w:ascii="Times New Roman" w:hAnsi="Times New Roman" w:cs="Times New Roman"/>
                <w:sz w:val="14"/>
                <w:szCs w:val="14"/>
                <w:lang w:val="id-ID"/>
              </w:rPr>
            </w:pPr>
          </w:p>
        </w:tc>
        <w:tc>
          <w:tcPr>
            <w:tcW w:w="709" w:type="dxa"/>
          </w:tcPr>
          <w:p w14:paraId="7BC67609" w14:textId="77777777" w:rsidR="00F470EE" w:rsidRPr="001F2F70" w:rsidRDefault="00F470EE" w:rsidP="00F470EE">
            <w:pPr>
              <w:rPr>
                <w:rFonts w:ascii="Times New Roman" w:hAnsi="Times New Roman" w:cs="Times New Roman"/>
                <w:sz w:val="14"/>
                <w:szCs w:val="14"/>
                <w:lang w:val="id-ID"/>
              </w:rPr>
            </w:pPr>
          </w:p>
        </w:tc>
        <w:tc>
          <w:tcPr>
            <w:tcW w:w="709" w:type="dxa"/>
          </w:tcPr>
          <w:p w14:paraId="07AB244B"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22.000</w:t>
            </w:r>
          </w:p>
        </w:tc>
        <w:tc>
          <w:tcPr>
            <w:tcW w:w="850" w:type="dxa"/>
          </w:tcPr>
          <w:p w14:paraId="4B9C0FD0"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02E4D99B" w14:textId="77777777" w:rsidTr="00F470EE">
        <w:tc>
          <w:tcPr>
            <w:tcW w:w="1701" w:type="dxa"/>
          </w:tcPr>
          <w:p w14:paraId="468D0EF2"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Utang Usaha </w:t>
            </w:r>
          </w:p>
        </w:tc>
        <w:tc>
          <w:tcPr>
            <w:tcW w:w="709" w:type="dxa"/>
          </w:tcPr>
          <w:p w14:paraId="2C833939"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1371B58"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6.000</w:t>
            </w:r>
          </w:p>
        </w:tc>
        <w:tc>
          <w:tcPr>
            <w:tcW w:w="737" w:type="dxa"/>
          </w:tcPr>
          <w:p w14:paraId="7A20DE6D"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A01E52C"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5C1A047"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02E8EB9"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6.000</w:t>
            </w:r>
          </w:p>
        </w:tc>
        <w:tc>
          <w:tcPr>
            <w:tcW w:w="708" w:type="dxa"/>
          </w:tcPr>
          <w:p w14:paraId="55261B42" w14:textId="77777777" w:rsidR="00F470EE" w:rsidRPr="001F2F70" w:rsidRDefault="00F470EE" w:rsidP="00F470EE">
            <w:pPr>
              <w:rPr>
                <w:rFonts w:ascii="Times New Roman" w:hAnsi="Times New Roman" w:cs="Times New Roman"/>
                <w:sz w:val="14"/>
                <w:szCs w:val="14"/>
                <w:lang w:val="id-ID"/>
              </w:rPr>
            </w:pPr>
          </w:p>
        </w:tc>
        <w:tc>
          <w:tcPr>
            <w:tcW w:w="709" w:type="dxa"/>
          </w:tcPr>
          <w:p w14:paraId="31F09AD4" w14:textId="77777777" w:rsidR="00F470EE" w:rsidRPr="001F2F70" w:rsidRDefault="00F470EE" w:rsidP="00F470EE">
            <w:pPr>
              <w:rPr>
                <w:rFonts w:ascii="Times New Roman" w:hAnsi="Times New Roman" w:cs="Times New Roman"/>
                <w:sz w:val="14"/>
                <w:szCs w:val="14"/>
                <w:lang w:val="id-ID"/>
              </w:rPr>
            </w:pPr>
          </w:p>
        </w:tc>
        <w:tc>
          <w:tcPr>
            <w:tcW w:w="709" w:type="dxa"/>
          </w:tcPr>
          <w:p w14:paraId="76708769"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5607C386"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6.000</w:t>
            </w:r>
          </w:p>
        </w:tc>
      </w:tr>
      <w:tr w:rsidR="00F470EE" w:rsidRPr="001F2F70" w14:paraId="25DB93BD" w14:textId="77777777" w:rsidTr="00F470EE">
        <w:tc>
          <w:tcPr>
            <w:tcW w:w="1701" w:type="dxa"/>
          </w:tcPr>
          <w:p w14:paraId="207CAE55"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Simpanan Sukarela </w:t>
            </w:r>
          </w:p>
        </w:tc>
        <w:tc>
          <w:tcPr>
            <w:tcW w:w="709" w:type="dxa"/>
          </w:tcPr>
          <w:p w14:paraId="6A38ADF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B780C8B"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c>
          <w:tcPr>
            <w:tcW w:w="737" w:type="dxa"/>
          </w:tcPr>
          <w:p w14:paraId="67860277"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B19847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3CFCB9E1"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673B9FD"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c>
          <w:tcPr>
            <w:tcW w:w="708" w:type="dxa"/>
          </w:tcPr>
          <w:p w14:paraId="60B3032A" w14:textId="77777777" w:rsidR="00F470EE" w:rsidRPr="001F2F70" w:rsidRDefault="00F470EE" w:rsidP="00F470EE">
            <w:pPr>
              <w:rPr>
                <w:rFonts w:ascii="Times New Roman" w:hAnsi="Times New Roman" w:cs="Times New Roman"/>
                <w:sz w:val="14"/>
                <w:szCs w:val="14"/>
                <w:lang w:val="id-ID"/>
              </w:rPr>
            </w:pPr>
          </w:p>
        </w:tc>
        <w:tc>
          <w:tcPr>
            <w:tcW w:w="709" w:type="dxa"/>
          </w:tcPr>
          <w:p w14:paraId="4E8D3D72" w14:textId="77777777" w:rsidR="00F470EE" w:rsidRPr="001F2F70" w:rsidRDefault="00F470EE" w:rsidP="00F470EE">
            <w:pPr>
              <w:rPr>
                <w:rFonts w:ascii="Times New Roman" w:hAnsi="Times New Roman" w:cs="Times New Roman"/>
                <w:sz w:val="14"/>
                <w:szCs w:val="14"/>
                <w:lang w:val="id-ID"/>
              </w:rPr>
            </w:pPr>
          </w:p>
        </w:tc>
        <w:tc>
          <w:tcPr>
            <w:tcW w:w="709" w:type="dxa"/>
          </w:tcPr>
          <w:p w14:paraId="1B7B1A6E"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5CB1A389"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r>
      <w:tr w:rsidR="00F470EE" w:rsidRPr="001F2F70" w14:paraId="673DF7AE" w14:textId="77777777" w:rsidTr="00F470EE">
        <w:tc>
          <w:tcPr>
            <w:tcW w:w="1701" w:type="dxa"/>
          </w:tcPr>
          <w:p w14:paraId="73BF92BF"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Utang Bank </w:t>
            </w:r>
          </w:p>
        </w:tc>
        <w:tc>
          <w:tcPr>
            <w:tcW w:w="709" w:type="dxa"/>
          </w:tcPr>
          <w:p w14:paraId="176DA878"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64E4B977"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60.000</w:t>
            </w:r>
          </w:p>
        </w:tc>
        <w:tc>
          <w:tcPr>
            <w:tcW w:w="737" w:type="dxa"/>
          </w:tcPr>
          <w:p w14:paraId="35ABFB13"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1CBD083"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30AE571"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7410EE33"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60.000</w:t>
            </w:r>
          </w:p>
        </w:tc>
        <w:tc>
          <w:tcPr>
            <w:tcW w:w="708" w:type="dxa"/>
          </w:tcPr>
          <w:p w14:paraId="488F05AD" w14:textId="77777777" w:rsidR="00F470EE" w:rsidRPr="001F2F70" w:rsidRDefault="00F470EE" w:rsidP="00F470EE">
            <w:pPr>
              <w:rPr>
                <w:rFonts w:ascii="Times New Roman" w:hAnsi="Times New Roman" w:cs="Times New Roman"/>
                <w:sz w:val="14"/>
                <w:szCs w:val="14"/>
                <w:lang w:val="id-ID"/>
              </w:rPr>
            </w:pPr>
          </w:p>
        </w:tc>
        <w:tc>
          <w:tcPr>
            <w:tcW w:w="709" w:type="dxa"/>
          </w:tcPr>
          <w:p w14:paraId="31D98DF2" w14:textId="77777777" w:rsidR="00F470EE" w:rsidRPr="001F2F70" w:rsidRDefault="00F470EE" w:rsidP="00F470EE">
            <w:pPr>
              <w:rPr>
                <w:rFonts w:ascii="Times New Roman" w:hAnsi="Times New Roman" w:cs="Times New Roman"/>
                <w:sz w:val="14"/>
                <w:szCs w:val="14"/>
                <w:lang w:val="id-ID"/>
              </w:rPr>
            </w:pPr>
          </w:p>
        </w:tc>
        <w:tc>
          <w:tcPr>
            <w:tcW w:w="709" w:type="dxa"/>
          </w:tcPr>
          <w:p w14:paraId="02275D6D"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3B37D047"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60.000</w:t>
            </w:r>
          </w:p>
        </w:tc>
      </w:tr>
      <w:tr w:rsidR="00F470EE" w:rsidRPr="001F2F70" w14:paraId="168BC71B" w14:textId="77777777" w:rsidTr="00F470EE">
        <w:tc>
          <w:tcPr>
            <w:tcW w:w="1701" w:type="dxa"/>
          </w:tcPr>
          <w:p w14:paraId="4F53AE6B"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Simpanan Pokok </w:t>
            </w:r>
          </w:p>
        </w:tc>
        <w:tc>
          <w:tcPr>
            <w:tcW w:w="709" w:type="dxa"/>
          </w:tcPr>
          <w:p w14:paraId="58572167"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1A940CA"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100.000</w:t>
            </w:r>
          </w:p>
        </w:tc>
        <w:tc>
          <w:tcPr>
            <w:tcW w:w="737" w:type="dxa"/>
          </w:tcPr>
          <w:p w14:paraId="75274D16"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7FC53EAC"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D024C16"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6C2DCEB7"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100.000</w:t>
            </w:r>
          </w:p>
        </w:tc>
        <w:tc>
          <w:tcPr>
            <w:tcW w:w="708" w:type="dxa"/>
          </w:tcPr>
          <w:p w14:paraId="346043CF" w14:textId="77777777" w:rsidR="00F470EE" w:rsidRPr="001F2F70" w:rsidRDefault="00F470EE" w:rsidP="00F470EE">
            <w:pPr>
              <w:rPr>
                <w:rFonts w:ascii="Times New Roman" w:hAnsi="Times New Roman" w:cs="Times New Roman"/>
                <w:sz w:val="14"/>
                <w:szCs w:val="14"/>
                <w:lang w:val="id-ID"/>
              </w:rPr>
            </w:pPr>
          </w:p>
        </w:tc>
        <w:tc>
          <w:tcPr>
            <w:tcW w:w="709" w:type="dxa"/>
          </w:tcPr>
          <w:p w14:paraId="6C16234E" w14:textId="77777777" w:rsidR="00F470EE" w:rsidRPr="001F2F70" w:rsidRDefault="00F470EE" w:rsidP="00F470EE">
            <w:pPr>
              <w:rPr>
                <w:rFonts w:ascii="Times New Roman" w:hAnsi="Times New Roman" w:cs="Times New Roman"/>
                <w:sz w:val="14"/>
                <w:szCs w:val="14"/>
                <w:lang w:val="id-ID"/>
              </w:rPr>
            </w:pPr>
          </w:p>
        </w:tc>
        <w:tc>
          <w:tcPr>
            <w:tcW w:w="709" w:type="dxa"/>
          </w:tcPr>
          <w:p w14:paraId="28554FA3"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6BDCF40F"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100.000</w:t>
            </w:r>
          </w:p>
        </w:tc>
      </w:tr>
      <w:tr w:rsidR="00F470EE" w:rsidRPr="001F2F70" w14:paraId="21725373" w14:textId="77777777" w:rsidTr="00F470EE">
        <w:tc>
          <w:tcPr>
            <w:tcW w:w="1701" w:type="dxa"/>
          </w:tcPr>
          <w:p w14:paraId="0B62209E"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Simpanan Wajib </w:t>
            </w:r>
          </w:p>
        </w:tc>
        <w:tc>
          <w:tcPr>
            <w:tcW w:w="709" w:type="dxa"/>
          </w:tcPr>
          <w:p w14:paraId="4E89FDA7"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ED4C89C"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5.000</w:t>
            </w:r>
          </w:p>
        </w:tc>
        <w:tc>
          <w:tcPr>
            <w:tcW w:w="737" w:type="dxa"/>
          </w:tcPr>
          <w:p w14:paraId="6420D373"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A5CC741"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3454F8B5"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3AD60767"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5.000</w:t>
            </w:r>
          </w:p>
        </w:tc>
        <w:tc>
          <w:tcPr>
            <w:tcW w:w="708" w:type="dxa"/>
          </w:tcPr>
          <w:p w14:paraId="3FE6D77B" w14:textId="77777777" w:rsidR="00F470EE" w:rsidRPr="001F2F70" w:rsidRDefault="00F470EE" w:rsidP="00F470EE">
            <w:pPr>
              <w:rPr>
                <w:rFonts w:ascii="Times New Roman" w:hAnsi="Times New Roman" w:cs="Times New Roman"/>
                <w:sz w:val="14"/>
                <w:szCs w:val="14"/>
                <w:lang w:val="id-ID"/>
              </w:rPr>
            </w:pPr>
          </w:p>
        </w:tc>
        <w:tc>
          <w:tcPr>
            <w:tcW w:w="709" w:type="dxa"/>
          </w:tcPr>
          <w:p w14:paraId="15E55417" w14:textId="77777777" w:rsidR="00F470EE" w:rsidRPr="001F2F70" w:rsidRDefault="00F470EE" w:rsidP="00F470EE">
            <w:pPr>
              <w:rPr>
                <w:rFonts w:ascii="Times New Roman" w:hAnsi="Times New Roman" w:cs="Times New Roman"/>
                <w:sz w:val="14"/>
                <w:szCs w:val="14"/>
                <w:lang w:val="id-ID"/>
              </w:rPr>
            </w:pPr>
          </w:p>
        </w:tc>
        <w:tc>
          <w:tcPr>
            <w:tcW w:w="709" w:type="dxa"/>
          </w:tcPr>
          <w:p w14:paraId="19D7B7FF"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03BA699D"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5.000</w:t>
            </w:r>
          </w:p>
        </w:tc>
      </w:tr>
      <w:tr w:rsidR="00F470EE" w:rsidRPr="001F2F70" w14:paraId="06780E98" w14:textId="77777777" w:rsidTr="00F470EE">
        <w:tc>
          <w:tcPr>
            <w:tcW w:w="1701" w:type="dxa"/>
          </w:tcPr>
          <w:p w14:paraId="39F82B15"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Partisipasi jasa pinjaman </w:t>
            </w:r>
          </w:p>
        </w:tc>
        <w:tc>
          <w:tcPr>
            <w:tcW w:w="709" w:type="dxa"/>
          </w:tcPr>
          <w:p w14:paraId="0099A956"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2020084"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3.600</w:t>
            </w:r>
          </w:p>
        </w:tc>
        <w:tc>
          <w:tcPr>
            <w:tcW w:w="737" w:type="dxa"/>
          </w:tcPr>
          <w:p w14:paraId="41DA8B3D"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781C8CD8"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7A542F5B"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0AA99DB0"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3.600</w:t>
            </w:r>
          </w:p>
        </w:tc>
        <w:tc>
          <w:tcPr>
            <w:tcW w:w="708" w:type="dxa"/>
          </w:tcPr>
          <w:p w14:paraId="28132482" w14:textId="77777777" w:rsidR="00F470EE" w:rsidRPr="001F2F70" w:rsidRDefault="00F470EE" w:rsidP="00F470EE">
            <w:pPr>
              <w:rPr>
                <w:rFonts w:ascii="Times New Roman" w:hAnsi="Times New Roman" w:cs="Times New Roman"/>
                <w:sz w:val="14"/>
                <w:szCs w:val="14"/>
                <w:lang w:val="id-ID"/>
              </w:rPr>
            </w:pPr>
          </w:p>
        </w:tc>
        <w:tc>
          <w:tcPr>
            <w:tcW w:w="709" w:type="dxa"/>
          </w:tcPr>
          <w:p w14:paraId="016C5237"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3.600</w:t>
            </w:r>
          </w:p>
        </w:tc>
        <w:tc>
          <w:tcPr>
            <w:tcW w:w="709" w:type="dxa"/>
          </w:tcPr>
          <w:p w14:paraId="339ACA4B"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544F6F92"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4BB8CC4C" w14:textId="77777777" w:rsidTr="00F470EE">
        <w:tc>
          <w:tcPr>
            <w:tcW w:w="1701" w:type="dxa"/>
          </w:tcPr>
          <w:p w14:paraId="46D49138"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Partisipasi jasa provisi </w:t>
            </w:r>
          </w:p>
        </w:tc>
        <w:tc>
          <w:tcPr>
            <w:tcW w:w="709" w:type="dxa"/>
          </w:tcPr>
          <w:p w14:paraId="63D3ED6E"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44877DE"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2.400</w:t>
            </w:r>
          </w:p>
        </w:tc>
        <w:tc>
          <w:tcPr>
            <w:tcW w:w="737" w:type="dxa"/>
          </w:tcPr>
          <w:p w14:paraId="7B2B507E"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7BBF19A"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0307624"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E310AB6"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2.400</w:t>
            </w:r>
          </w:p>
        </w:tc>
        <w:tc>
          <w:tcPr>
            <w:tcW w:w="708" w:type="dxa"/>
          </w:tcPr>
          <w:p w14:paraId="2A74B479"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A3C3CF4"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2.400</w:t>
            </w:r>
          </w:p>
        </w:tc>
        <w:tc>
          <w:tcPr>
            <w:tcW w:w="709" w:type="dxa"/>
          </w:tcPr>
          <w:p w14:paraId="53FB42EB"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694308E3"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5567A0AF" w14:textId="77777777" w:rsidTr="00F470EE">
        <w:tc>
          <w:tcPr>
            <w:tcW w:w="1701" w:type="dxa"/>
          </w:tcPr>
          <w:p w14:paraId="0B8265AA"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Gaji </w:t>
            </w:r>
          </w:p>
        </w:tc>
        <w:tc>
          <w:tcPr>
            <w:tcW w:w="709" w:type="dxa"/>
          </w:tcPr>
          <w:p w14:paraId="2482ED5F"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c>
          <w:tcPr>
            <w:tcW w:w="709" w:type="dxa"/>
          </w:tcPr>
          <w:p w14:paraId="4DD91B58" w14:textId="77777777" w:rsidR="00F470EE" w:rsidRPr="001F2F70" w:rsidRDefault="00F470EE" w:rsidP="00F470EE">
            <w:pPr>
              <w:jc w:val="right"/>
              <w:rPr>
                <w:rFonts w:ascii="Times New Roman" w:hAnsi="Times New Roman" w:cs="Times New Roman"/>
                <w:sz w:val="14"/>
                <w:szCs w:val="14"/>
                <w:lang w:val="id-ID"/>
              </w:rPr>
            </w:pPr>
          </w:p>
        </w:tc>
        <w:tc>
          <w:tcPr>
            <w:tcW w:w="737" w:type="dxa"/>
          </w:tcPr>
          <w:p w14:paraId="1CFAE3E6"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6005BBBB"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6FFD238"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1.200</w:t>
            </w:r>
          </w:p>
        </w:tc>
        <w:tc>
          <w:tcPr>
            <w:tcW w:w="709" w:type="dxa"/>
          </w:tcPr>
          <w:p w14:paraId="2F308DA7"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74B71B4D"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1.200</w:t>
            </w:r>
          </w:p>
        </w:tc>
        <w:tc>
          <w:tcPr>
            <w:tcW w:w="709" w:type="dxa"/>
          </w:tcPr>
          <w:p w14:paraId="2F9F5ECC"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0047B53"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16FBD002"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5AEF2B17" w14:textId="77777777" w:rsidTr="00F470EE">
        <w:tc>
          <w:tcPr>
            <w:tcW w:w="1701" w:type="dxa"/>
          </w:tcPr>
          <w:p w14:paraId="038C501D" w14:textId="77777777" w:rsidR="00F470EE" w:rsidRPr="001F2F70"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Beban Bunga </w:t>
            </w:r>
          </w:p>
        </w:tc>
        <w:tc>
          <w:tcPr>
            <w:tcW w:w="709" w:type="dxa"/>
          </w:tcPr>
          <w:p w14:paraId="38EA29A6"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900</w:t>
            </w:r>
          </w:p>
        </w:tc>
        <w:tc>
          <w:tcPr>
            <w:tcW w:w="709" w:type="dxa"/>
          </w:tcPr>
          <w:p w14:paraId="0A4C993A" w14:textId="77777777" w:rsidR="00F470EE" w:rsidRPr="001F2F70" w:rsidRDefault="00F470EE" w:rsidP="00F470EE">
            <w:pPr>
              <w:jc w:val="right"/>
              <w:rPr>
                <w:rFonts w:ascii="Times New Roman" w:hAnsi="Times New Roman" w:cs="Times New Roman"/>
                <w:sz w:val="14"/>
                <w:szCs w:val="14"/>
                <w:lang w:val="id-ID"/>
              </w:rPr>
            </w:pPr>
          </w:p>
        </w:tc>
        <w:tc>
          <w:tcPr>
            <w:tcW w:w="737" w:type="dxa"/>
          </w:tcPr>
          <w:p w14:paraId="379F0A55"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c>
          <w:tcPr>
            <w:tcW w:w="709" w:type="dxa"/>
          </w:tcPr>
          <w:p w14:paraId="6B5C248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8F37F4E"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1.140</w:t>
            </w:r>
          </w:p>
        </w:tc>
        <w:tc>
          <w:tcPr>
            <w:tcW w:w="709" w:type="dxa"/>
          </w:tcPr>
          <w:p w14:paraId="4067A8D4" w14:textId="77777777" w:rsidR="00F470EE" w:rsidRPr="001F2F70" w:rsidRDefault="00F470EE" w:rsidP="00F470EE">
            <w:pPr>
              <w:rPr>
                <w:rFonts w:ascii="Times New Roman" w:hAnsi="Times New Roman" w:cs="Times New Roman"/>
                <w:sz w:val="14"/>
                <w:szCs w:val="14"/>
                <w:lang w:val="id-ID"/>
              </w:rPr>
            </w:pPr>
          </w:p>
        </w:tc>
        <w:tc>
          <w:tcPr>
            <w:tcW w:w="708" w:type="dxa"/>
          </w:tcPr>
          <w:p w14:paraId="63C4B085"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1.140</w:t>
            </w:r>
          </w:p>
        </w:tc>
        <w:tc>
          <w:tcPr>
            <w:tcW w:w="709" w:type="dxa"/>
          </w:tcPr>
          <w:p w14:paraId="0BB4C08D"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304B99B8"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5F550008"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176D7A7C" w14:textId="77777777" w:rsidTr="00F470EE">
        <w:tc>
          <w:tcPr>
            <w:tcW w:w="1701" w:type="dxa"/>
          </w:tcPr>
          <w:p w14:paraId="2454F8AF" w14:textId="77777777" w:rsidR="00F470EE" w:rsidRPr="0052483B" w:rsidRDefault="00F470EE" w:rsidP="00F470EE">
            <w:pPr>
              <w:rPr>
                <w:rFonts w:ascii="Times New Roman" w:hAnsi="Times New Roman" w:cs="Times New Roman"/>
                <w:b/>
                <w:sz w:val="14"/>
                <w:szCs w:val="14"/>
                <w:lang w:val="id-ID"/>
              </w:rPr>
            </w:pPr>
            <w:r w:rsidRPr="0052483B">
              <w:rPr>
                <w:rFonts w:ascii="Times New Roman" w:hAnsi="Times New Roman" w:cs="Times New Roman"/>
                <w:b/>
                <w:sz w:val="14"/>
                <w:szCs w:val="14"/>
                <w:lang w:val="id-ID"/>
              </w:rPr>
              <w:t xml:space="preserve">TOTAL </w:t>
            </w:r>
          </w:p>
        </w:tc>
        <w:tc>
          <w:tcPr>
            <w:tcW w:w="709" w:type="dxa"/>
          </w:tcPr>
          <w:p w14:paraId="6AD5178E" w14:textId="77777777" w:rsidR="00F470EE" w:rsidRPr="0052483B" w:rsidRDefault="00F470EE" w:rsidP="00F470EE">
            <w:pPr>
              <w:jc w:val="right"/>
              <w:rPr>
                <w:rFonts w:ascii="Times New Roman" w:hAnsi="Times New Roman" w:cs="Times New Roman"/>
                <w:b/>
                <w:sz w:val="14"/>
                <w:szCs w:val="14"/>
                <w:lang w:val="id-ID"/>
              </w:rPr>
            </w:pPr>
            <w:r w:rsidRPr="0052483B">
              <w:rPr>
                <w:rFonts w:ascii="Times New Roman" w:hAnsi="Times New Roman" w:cs="Times New Roman"/>
                <w:b/>
                <w:sz w:val="14"/>
                <w:szCs w:val="14"/>
                <w:lang w:val="id-ID"/>
              </w:rPr>
              <w:t>189.000</w:t>
            </w:r>
          </w:p>
        </w:tc>
        <w:tc>
          <w:tcPr>
            <w:tcW w:w="709" w:type="dxa"/>
          </w:tcPr>
          <w:p w14:paraId="0BF59574" w14:textId="77777777" w:rsidR="00F470EE" w:rsidRPr="0052483B" w:rsidRDefault="00F470EE" w:rsidP="00F470EE">
            <w:pPr>
              <w:jc w:val="right"/>
              <w:rPr>
                <w:rFonts w:ascii="Times New Roman" w:hAnsi="Times New Roman" w:cs="Times New Roman"/>
                <w:b/>
                <w:sz w:val="14"/>
                <w:szCs w:val="14"/>
                <w:lang w:val="id-ID"/>
              </w:rPr>
            </w:pPr>
            <w:r w:rsidRPr="0052483B">
              <w:rPr>
                <w:rFonts w:ascii="Times New Roman" w:hAnsi="Times New Roman" w:cs="Times New Roman"/>
                <w:b/>
                <w:sz w:val="14"/>
                <w:szCs w:val="14"/>
                <w:lang w:val="id-ID"/>
              </w:rPr>
              <w:t>189.000</w:t>
            </w:r>
          </w:p>
        </w:tc>
        <w:tc>
          <w:tcPr>
            <w:tcW w:w="737" w:type="dxa"/>
          </w:tcPr>
          <w:p w14:paraId="67734826"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CA3BEC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0DBDF58"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E140C22" w14:textId="77777777" w:rsidR="00F470EE" w:rsidRPr="001F2F70" w:rsidRDefault="00F470EE" w:rsidP="00F470EE">
            <w:pPr>
              <w:rPr>
                <w:rFonts w:ascii="Times New Roman" w:hAnsi="Times New Roman" w:cs="Times New Roman"/>
                <w:sz w:val="14"/>
                <w:szCs w:val="14"/>
                <w:lang w:val="id-ID"/>
              </w:rPr>
            </w:pPr>
          </w:p>
        </w:tc>
        <w:tc>
          <w:tcPr>
            <w:tcW w:w="708" w:type="dxa"/>
          </w:tcPr>
          <w:p w14:paraId="72225408"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9FEB563"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B8161D2"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1D927A60"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224E0099" w14:textId="77777777" w:rsidTr="00F470EE">
        <w:tc>
          <w:tcPr>
            <w:tcW w:w="1701" w:type="dxa"/>
          </w:tcPr>
          <w:p w14:paraId="5E00B712" w14:textId="77777777" w:rsidR="00F470EE" w:rsidRDefault="00F470EE" w:rsidP="00F470EE">
            <w:pPr>
              <w:rPr>
                <w:rFonts w:ascii="Times New Roman" w:hAnsi="Times New Roman" w:cs="Times New Roman"/>
                <w:sz w:val="14"/>
                <w:szCs w:val="14"/>
                <w:lang w:val="id-ID"/>
              </w:rPr>
            </w:pPr>
          </w:p>
        </w:tc>
        <w:tc>
          <w:tcPr>
            <w:tcW w:w="709" w:type="dxa"/>
          </w:tcPr>
          <w:p w14:paraId="5C7C0714" w14:textId="77777777" w:rsidR="00F470EE" w:rsidRDefault="00F470EE" w:rsidP="00F470EE">
            <w:pPr>
              <w:jc w:val="right"/>
              <w:rPr>
                <w:rFonts w:ascii="Times New Roman" w:hAnsi="Times New Roman" w:cs="Times New Roman"/>
                <w:sz w:val="14"/>
                <w:szCs w:val="14"/>
                <w:lang w:val="id-ID"/>
              </w:rPr>
            </w:pPr>
          </w:p>
        </w:tc>
        <w:tc>
          <w:tcPr>
            <w:tcW w:w="709" w:type="dxa"/>
          </w:tcPr>
          <w:p w14:paraId="1D28666E" w14:textId="77777777" w:rsidR="00F470EE" w:rsidRDefault="00F470EE" w:rsidP="00F470EE">
            <w:pPr>
              <w:jc w:val="right"/>
              <w:rPr>
                <w:rFonts w:ascii="Times New Roman" w:hAnsi="Times New Roman" w:cs="Times New Roman"/>
                <w:sz w:val="14"/>
                <w:szCs w:val="14"/>
                <w:lang w:val="id-ID"/>
              </w:rPr>
            </w:pPr>
          </w:p>
        </w:tc>
        <w:tc>
          <w:tcPr>
            <w:tcW w:w="737" w:type="dxa"/>
          </w:tcPr>
          <w:p w14:paraId="31EE4D79"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E1EE7B0"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2AAFE6A"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4EEFA2F" w14:textId="77777777" w:rsidR="00F470EE" w:rsidRPr="001F2F70" w:rsidRDefault="00F470EE" w:rsidP="00F470EE">
            <w:pPr>
              <w:rPr>
                <w:rFonts w:ascii="Times New Roman" w:hAnsi="Times New Roman" w:cs="Times New Roman"/>
                <w:sz w:val="14"/>
                <w:szCs w:val="14"/>
                <w:lang w:val="id-ID"/>
              </w:rPr>
            </w:pPr>
          </w:p>
        </w:tc>
        <w:tc>
          <w:tcPr>
            <w:tcW w:w="708" w:type="dxa"/>
          </w:tcPr>
          <w:p w14:paraId="2F00901A"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3A503AC"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C8AA93D"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5E8B5523"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121F495C" w14:textId="77777777" w:rsidTr="00F470EE">
        <w:tc>
          <w:tcPr>
            <w:tcW w:w="1701" w:type="dxa"/>
          </w:tcPr>
          <w:p w14:paraId="2579C21A" w14:textId="77777777" w:rsidR="00F470EE"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B.Pemakaian Perlengkapan</w:t>
            </w:r>
          </w:p>
        </w:tc>
        <w:tc>
          <w:tcPr>
            <w:tcW w:w="709" w:type="dxa"/>
          </w:tcPr>
          <w:p w14:paraId="4B183517" w14:textId="77777777" w:rsidR="00F470EE" w:rsidRDefault="00F470EE" w:rsidP="00F470EE">
            <w:pPr>
              <w:jc w:val="right"/>
              <w:rPr>
                <w:rFonts w:ascii="Times New Roman" w:hAnsi="Times New Roman" w:cs="Times New Roman"/>
                <w:sz w:val="14"/>
                <w:szCs w:val="14"/>
                <w:lang w:val="id-ID"/>
              </w:rPr>
            </w:pPr>
          </w:p>
        </w:tc>
        <w:tc>
          <w:tcPr>
            <w:tcW w:w="709" w:type="dxa"/>
          </w:tcPr>
          <w:p w14:paraId="7AB97E6E" w14:textId="77777777" w:rsidR="00F470EE" w:rsidRDefault="00F470EE" w:rsidP="00F470EE">
            <w:pPr>
              <w:jc w:val="right"/>
              <w:rPr>
                <w:rFonts w:ascii="Times New Roman" w:hAnsi="Times New Roman" w:cs="Times New Roman"/>
                <w:sz w:val="14"/>
                <w:szCs w:val="14"/>
                <w:lang w:val="id-ID"/>
              </w:rPr>
            </w:pPr>
          </w:p>
        </w:tc>
        <w:tc>
          <w:tcPr>
            <w:tcW w:w="737" w:type="dxa"/>
          </w:tcPr>
          <w:p w14:paraId="39344250"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24E0D6B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609B3580"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3D6060B8"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356B37EE"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6D4D6B11"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4E116190"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0BD8AADB"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4330AF61" w14:textId="77777777" w:rsidTr="00F470EE">
        <w:tc>
          <w:tcPr>
            <w:tcW w:w="1701" w:type="dxa"/>
          </w:tcPr>
          <w:p w14:paraId="554E11EE" w14:textId="77777777" w:rsidR="00F470EE"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B.Peny.Peralatan Kantor</w:t>
            </w:r>
          </w:p>
        </w:tc>
        <w:tc>
          <w:tcPr>
            <w:tcW w:w="709" w:type="dxa"/>
          </w:tcPr>
          <w:p w14:paraId="2F12CA8D" w14:textId="77777777" w:rsidR="00F470EE" w:rsidRDefault="00F470EE" w:rsidP="00F470EE">
            <w:pPr>
              <w:jc w:val="right"/>
              <w:rPr>
                <w:rFonts w:ascii="Times New Roman" w:hAnsi="Times New Roman" w:cs="Times New Roman"/>
                <w:sz w:val="14"/>
                <w:szCs w:val="14"/>
                <w:lang w:val="id-ID"/>
              </w:rPr>
            </w:pPr>
          </w:p>
        </w:tc>
        <w:tc>
          <w:tcPr>
            <w:tcW w:w="709" w:type="dxa"/>
          </w:tcPr>
          <w:p w14:paraId="7EF15D0F" w14:textId="77777777" w:rsidR="00F470EE" w:rsidRDefault="00F470EE" w:rsidP="00F470EE">
            <w:pPr>
              <w:jc w:val="right"/>
              <w:rPr>
                <w:rFonts w:ascii="Times New Roman" w:hAnsi="Times New Roman" w:cs="Times New Roman"/>
                <w:sz w:val="14"/>
                <w:szCs w:val="14"/>
                <w:lang w:val="id-ID"/>
              </w:rPr>
            </w:pPr>
          </w:p>
        </w:tc>
        <w:tc>
          <w:tcPr>
            <w:tcW w:w="737" w:type="dxa"/>
          </w:tcPr>
          <w:p w14:paraId="0C8C007D"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71FB6E6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5C88CE9"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09D2B8C4"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7406DCD0"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46521EC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774BFCB"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34EEAB5C" w14:textId="77777777" w:rsidR="00F470EE" w:rsidRPr="001F2F70" w:rsidRDefault="00F470EE" w:rsidP="00F470EE">
            <w:pPr>
              <w:jc w:val="right"/>
              <w:rPr>
                <w:rFonts w:ascii="Times New Roman" w:hAnsi="Times New Roman" w:cs="Times New Roman"/>
                <w:sz w:val="14"/>
                <w:szCs w:val="14"/>
                <w:lang w:val="id-ID"/>
              </w:rPr>
            </w:pPr>
          </w:p>
        </w:tc>
      </w:tr>
      <w:tr w:rsidR="00F470EE" w:rsidRPr="001F2F70" w14:paraId="3A96319A" w14:textId="77777777" w:rsidTr="00F470EE">
        <w:tc>
          <w:tcPr>
            <w:tcW w:w="1701" w:type="dxa"/>
          </w:tcPr>
          <w:p w14:paraId="3DC4F69A" w14:textId="77777777" w:rsidR="00F470EE"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Akumulasi Peny.Peralatan</w:t>
            </w:r>
          </w:p>
        </w:tc>
        <w:tc>
          <w:tcPr>
            <w:tcW w:w="709" w:type="dxa"/>
          </w:tcPr>
          <w:p w14:paraId="48354E08" w14:textId="77777777" w:rsidR="00F470EE" w:rsidRDefault="00F470EE" w:rsidP="00F470EE">
            <w:pPr>
              <w:jc w:val="right"/>
              <w:rPr>
                <w:rFonts w:ascii="Times New Roman" w:hAnsi="Times New Roman" w:cs="Times New Roman"/>
                <w:sz w:val="14"/>
                <w:szCs w:val="14"/>
                <w:lang w:val="id-ID"/>
              </w:rPr>
            </w:pPr>
          </w:p>
        </w:tc>
        <w:tc>
          <w:tcPr>
            <w:tcW w:w="709" w:type="dxa"/>
          </w:tcPr>
          <w:p w14:paraId="3FFF6BD0" w14:textId="77777777" w:rsidR="00F470EE" w:rsidRDefault="00F470EE" w:rsidP="00F470EE">
            <w:pPr>
              <w:jc w:val="right"/>
              <w:rPr>
                <w:rFonts w:ascii="Times New Roman" w:hAnsi="Times New Roman" w:cs="Times New Roman"/>
                <w:sz w:val="14"/>
                <w:szCs w:val="14"/>
                <w:lang w:val="id-ID"/>
              </w:rPr>
            </w:pPr>
          </w:p>
        </w:tc>
        <w:tc>
          <w:tcPr>
            <w:tcW w:w="737" w:type="dxa"/>
          </w:tcPr>
          <w:p w14:paraId="44D7DB69"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2809249C"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01CE49DF"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61F49147"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8" w:type="dxa"/>
          </w:tcPr>
          <w:p w14:paraId="7E764382"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1A08C698"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5DB76C24"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60BC8063"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r>
      <w:tr w:rsidR="00F470EE" w:rsidRPr="001F2F70" w14:paraId="33C22AAD" w14:textId="77777777" w:rsidTr="00F470EE">
        <w:tc>
          <w:tcPr>
            <w:tcW w:w="1701" w:type="dxa"/>
          </w:tcPr>
          <w:p w14:paraId="2EF9C068" w14:textId="77777777" w:rsidR="00F470EE"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Utang Bunga </w:t>
            </w:r>
          </w:p>
        </w:tc>
        <w:tc>
          <w:tcPr>
            <w:tcW w:w="709" w:type="dxa"/>
          </w:tcPr>
          <w:p w14:paraId="3E5718FE" w14:textId="77777777" w:rsidR="00F470EE" w:rsidRDefault="00F470EE" w:rsidP="00F470EE">
            <w:pPr>
              <w:jc w:val="right"/>
              <w:rPr>
                <w:rFonts w:ascii="Times New Roman" w:hAnsi="Times New Roman" w:cs="Times New Roman"/>
                <w:sz w:val="14"/>
                <w:szCs w:val="14"/>
                <w:lang w:val="id-ID"/>
              </w:rPr>
            </w:pPr>
          </w:p>
        </w:tc>
        <w:tc>
          <w:tcPr>
            <w:tcW w:w="709" w:type="dxa"/>
          </w:tcPr>
          <w:p w14:paraId="2E669F7E" w14:textId="77777777" w:rsidR="00F470EE" w:rsidRDefault="00F470EE" w:rsidP="00F470EE">
            <w:pPr>
              <w:jc w:val="right"/>
              <w:rPr>
                <w:rFonts w:ascii="Times New Roman" w:hAnsi="Times New Roman" w:cs="Times New Roman"/>
                <w:sz w:val="14"/>
                <w:szCs w:val="14"/>
                <w:lang w:val="id-ID"/>
              </w:rPr>
            </w:pPr>
          </w:p>
        </w:tc>
        <w:tc>
          <w:tcPr>
            <w:tcW w:w="737" w:type="dxa"/>
          </w:tcPr>
          <w:p w14:paraId="320168BC"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7B1BC478"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c>
          <w:tcPr>
            <w:tcW w:w="709" w:type="dxa"/>
          </w:tcPr>
          <w:p w14:paraId="734D1711"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6F7AE188"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c>
          <w:tcPr>
            <w:tcW w:w="708" w:type="dxa"/>
          </w:tcPr>
          <w:p w14:paraId="582B1012"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07147183"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36536271"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37F45734"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r>
      <w:tr w:rsidR="00F470EE" w:rsidRPr="001F2F70" w14:paraId="37D4C36F" w14:textId="77777777" w:rsidTr="00F470EE">
        <w:tc>
          <w:tcPr>
            <w:tcW w:w="1701" w:type="dxa"/>
          </w:tcPr>
          <w:p w14:paraId="3AEBFEF2" w14:textId="77777777" w:rsidR="00F470EE" w:rsidRPr="005A0043" w:rsidRDefault="00F470EE" w:rsidP="00F470EE">
            <w:pPr>
              <w:rPr>
                <w:rFonts w:ascii="Times New Roman" w:hAnsi="Times New Roman" w:cs="Times New Roman"/>
                <w:b/>
                <w:sz w:val="14"/>
                <w:szCs w:val="14"/>
                <w:lang w:val="id-ID"/>
              </w:rPr>
            </w:pPr>
            <w:r w:rsidRPr="005A0043">
              <w:rPr>
                <w:rFonts w:ascii="Times New Roman" w:hAnsi="Times New Roman" w:cs="Times New Roman"/>
                <w:b/>
                <w:sz w:val="14"/>
                <w:szCs w:val="14"/>
                <w:lang w:val="id-ID"/>
              </w:rPr>
              <w:t xml:space="preserve">SISA HASIL USAHA </w:t>
            </w:r>
          </w:p>
        </w:tc>
        <w:tc>
          <w:tcPr>
            <w:tcW w:w="709" w:type="dxa"/>
          </w:tcPr>
          <w:p w14:paraId="0AA06A6D" w14:textId="77777777" w:rsidR="00F470EE" w:rsidRDefault="00F470EE" w:rsidP="00F470EE">
            <w:pPr>
              <w:jc w:val="right"/>
              <w:rPr>
                <w:rFonts w:ascii="Times New Roman" w:hAnsi="Times New Roman" w:cs="Times New Roman"/>
                <w:sz w:val="14"/>
                <w:szCs w:val="14"/>
                <w:lang w:val="id-ID"/>
              </w:rPr>
            </w:pPr>
          </w:p>
        </w:tc>
        <w:tc>
          <w:tcPr>
            <w:tcW w:w="709" w:type="dxa"/>
          </w:tcPr>
          <w:p w14:paraId="471F8946" w14:textId="77777777" w:rsidR="00F470EE" w:rsidRDefault="00F470EE" w:rsidP="00F470EE">
            <w:pPr>
              <w:jc w:val="right"/>
              <w:rPr>
                <w:rFonts w:ascii="Times New Roman" w:hAnsi="Times New Roman" w:cs="Times New Roman"/>
                <w:sz w:val="14"/>
                <w:szCs w:val="14"/>
                <w:lang w:val="id-ID"/>
              </w:rPr>
            </w:pPr>
          </w:p>
        </w:tc>
        <w:tc>
          <w:tcPr>
            <w:tcW w:w="737" w:type="dxa"/>
          </w:tcPr>
          <w:p w14:paraId="1FE22CAE" w14:textId="77777777" w:rsidR="00F470EE" w:rsidRPr="00731F83" w:rsidRDefault="00F470EE" w:rsidP="00F470EE">
            <w:pPr>
              <w:jc w:val="right"/>
              <w:rPr>
                <w:rFonts w:ascii="Times New Roman" w:hAnsi="Times New Roman" w:cs="Times New Roman"/>
                <w:b/>
                <w:sz w:val="14"/>
                <w:szCs w:val="14"/>
                <w:lang w:val="id-ID"/>
              </w:rPr>
            </w:pPr>
          </w:p>
        </w:tc>
        <w:tc>
          <w:tcPr>
            <w:tcW w:w="709" w:type="dxa"/>
          </w:tcPr>
          <w:p w14:paraId="42D8D86B" w14:textId="77777777" w:rsidR="00F470EE" w:rsidRPr="00731F83" w:rsidRDefault="00F470EE" w:rsidP="00F470EE">
            <w:pPr>
              <w:jc w:val="right"/>
              <w:rPr>
                <w:rFonts w:ascii="Times New Roman" w:hAnsi="Times New Roman" w:cs="Times New Roman"/>
                <w:b/>
                <w:sz w:val="14"/>
                <w:szCs w:val="14"/>
                <w:lang w:val="id-ID"/>
              </w:rPr>
            </w:pPr>
          </w:p>
        </w:tc>
        <w:tc>
          <w:tcPr>
            <w:tcW w:w="709" w:type="dxa"/>
          </w:tcPr>
          <w:p w14:paraId="13F3461C"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76D54D5A" w14:textId="77777777" w:rsidR="00F470EE" w:rsidRPr="001F2F70" w:rsidRDefault="00F470EE" w:rsidP="00F470EE">
            <w:pPr>
              <w:jc w:val="right"/>
              <w:rPr>
                <w:rFonts w:ascii="Times New Roman" w:hAnsi="Times New Roman" w:cs="Times New Roman"/>
                <w:sz w:val="14"/>
                <w:szCs w:val="14"/>
                <w:lang w:val="id-ID"/>
              </w:rPr>
            </w:pPr>
          </w:p>
        </w:tc>
        <w:tc>
          <w:tcPr>
            <w:tcW w:w="708" w:type="dxa"/>
          </w:tcPr>
          <w:p w14:paraId="700563D6"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3.440</w:t>
            </w:r>
          </w:p>
        </w:tc>
        <w:tc>
          <w:tcPr>
            <w:tcW w:w="709" w:type="dxa"/>
          </w:tcPr>
          <w:p w14:paraId="19D40966" w14:textId="77777777" w:rsidR="00F470EE" w:rsidRPr="001F2F70" w:rsidRDefault="00F470EE" w:rsidP="00F470EE">
            <w:pPr>
              <w:jc w:val="right"/>
              <w:rPr>
                <w:rFonts w:ascii="Times New Roman" w:hAnsi="Times New Roman" w:cs="Times New Roman"/>
                <w:sz w:val="14"/>
                <w:szCs w:val="14"/>
                <w:lang w:val="id-ID"/>
              </w:rPr>
            </w:pPr>
          </w:p>
        </w:tc>
        <w:tc>
          <w:tcPr>
            <w:tcW w:w="709" w:type="dxa"/>
          </w:tcPr>
          <w:p w14:paraId="76793CE2" w14:textId="77777777" w:rsidR="00F470EE" w:rsidRPr="001F2F70" w:rsidRDefault="00F470EE" w:rsidP="00F470EE">
            <w:pPr>
              <w:jc w:val="right"/>
              <w:rPr>
                <w:rFonts w:ascii="Times New Roman" w:hAnsi="Times New Roman" w:cs="Times New Roman"/>
                <w:sz w:val="14"/>
                <w:szCs w:val="14"/>
                <w:lang w:val="id-ID"/>
              </w:rPr>
            </w:pPr>
          </w:p>
        </w:tc>
        <w:tc>
          <w:tcPr>
            <w:tcW w:w="850" w:type="dxa"/>
          </w:tcPr>
          <w:p w14:paraId="24219819" w14:textId="77777777" w:rsidR="00F470EE" w:rsidRPr="001F2F70" w:rsidRDefault="00F470EE" w:rsidP="00F470EE">
            <w:pPr>
              <w:jc w:val="right"/>
              <w:rPr>
                <w:rFonts w:ascii="Times New Roman" w:hAnsi="Times New Roman" w:cs="Times New Roman"/>
                <w:sz w:val="14"/>
                <w:szCs w:val="14"/>
                <w:lang w:val="id-ID"/>
              </w:rPr>
            </w:pPr>
            <w:r>
              <w:rPr>
                <w:rFonts w:ascii="Times New Roman" w:hAnsi="Times New Roman" w:cs="Times New Roman"/>
                <w:sz w:val="14"/>
                <w:szCs w:val="14"/>
                <w:lang w:val="id-ID"/>
              </w:rPr>
              <w:t>3.440</w:t>
            </w:r>
          </w:p>
        </w:tc>
      </w:tr>
      <w:tr w:rsidR="00F470EE" w:rsidRPr="004339AC" w14:paraId="21863AB3" w14:textId="77777777" w:rsidTr="00F470EE">
        <w:tc>
          <w:tcPr>
            <w:tcW w:w="1701" w:type="dxa"/>
          </w:tcPr>
          <w:p w14:paraId="785A56AF" w14:textId="77777777" w:rsidR="00F470EE" w:rsidRPr="004339AC" w:rsidRDefault="00F470EE" w:rsidP="00F470EE">
            <w:pPr>
              <w:rPr>
                <w:rFonts w:ascii="Times New Roman" w:hAnsi="Times New Roman" w:cs="Times New Roman"/>
                <w:b/>
                <w:sz w:val="14"/>
                <w:szCs w:val="14"/>
                <w:lang w:val="id-ID"/>
              </w:rPr>
            </w:pPr>
            <w:r w:rsidRPr="004339AC">
              <w:rPr>
                <w:rFonts w:ascii="Times New Roman" w:hAnsi="Times New Roman" w:cs="Times New Roman"/>
                <w:b/>
                <w:sz w:val="14"/>
                <w:szCs w:val="14"/>
                <w:lang w:val="id-ID"/>
              </w:rPr>
              <w:t xml:space="preserve">TOTAL </w:t>
            </w:r>
          </w:p>
        </w:tc>
        <w:tc>
          <w:tcPr>
            <w:tcW w:w="709" w:type="dxa"/>
          </w:tcPr>
          <w:p w14:paraId="3CBC5DDA" w14:textId="77777777" w:rsidR="00F470EE" w:rsidRPr="004339AC" w:rsidRDefault="00F470EE" w:rsidP="00F470EE">
            <w:pPr>
              <w:jc w:val="right"/>
              <w:rPr>
                <w:rFonts w:ascii="Times New Roman" w:hAnsi="Times New Roman" w:cs="Times New Roman"/>
                <w:b/>
                <w:sz w:val="14"/>
                <w:szCs w:val="14"/>
                <w:lang w:val="id-ID"/>
              </w:rPr>
            </w:pPr>
          </w:p>
        </w:tc>
        <w:tc>
          <w:tcPr>
            <w:tcW w:w="709" w:type="dxa"/>
          </w:tcPr>
          <w:p w14:paraId="21694BCA" w14:textId="77777777" w:rsidR="00F470EE" w:rsidRPr="004339AC" w:rsidRDefault="00F470EE" w:rsidP="00F470EE">
            <w:pPr>
              <w:jc w:val="right"/>
              <w:rPr>
                <w:rFonts w:ascii="Times New Roman" w:hAnsi="Times New Roman" w:cs="Times New Roman"/>
                <w:b/>
                <w:sz w:val="14"/>
                <w:szCs w:val="14"/>
                <w:lang w:val="id-ID"/>
              </w:rPr>
            </w:pPr>
          </w:p>
        </w:tc>
        <w:tc>
          <w:tcPr>
            <w:tcW w:w="737" w:type="dxa"/>
          </w:tcPr>
          <w:p w14:paraId="5F8D44D2" w14:textId="77777777" w:rsidR="00F470EE" w:rsidRPr="004339AC" w:rsidRDefault="00F470EE" w:rsidP="00F470EE">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460</w:t>
            </w:r>
          </w:p>
        </w:tc>
        <w:tc>
          <w:tcPr>
            <w:tcW w:w="709" w:type="dxa"/>
          </w:tcPr>
          <w:p w14:paraId="49960E38" w14:textId="77777777" w:rsidR="00F470EE" w:rsidRPr="004339AC" w:rsidRDefault="00F470EE" w:rsidP="00F470EE">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460</w:t>
            </w:r>
          </w:p>
        </w:tc>
        <w:tc>
          <w:tcPr>
            <w:tcW w:w="709" w:type="dxa"/>
          </w:tcPr>
          <w:p w14:paraId="1CAC63B2" w14:textId="77777777" w:rsidR="00F470EE" w:rsidRPr="004339AC" w:rsidRDefault="00F470EE" w:rsidP="00F470EE">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189.360</w:t>
            </w:r>
          </w:p>
        </w:tc>
        <w:tc>
          <w:tcPr>
            <w:tcW w:w="709" w:type="dxa"/>
          </w:tcPr>
          <w:p w14:paraId="1C7965FA" w14:textId="77777777" w:rsidR="00F470EE" w:rsidRPr="004339AC" w:rsidRDefault="00F470EE" w:rsidP="00F470EE">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189.360</w:t>
            </w:r>
          </w:p>
        </w:tc>
        <w:tc>
          <w:tcPr>
            <w:tcW w:w="708" w:type="dxa"/>
          </w:tcPr>
          <w:p w14:paraId="7849F824" w14:textId="77777777" w:rsidR="00F470EE" w:rsidRPr="004339AC" w:rsidRDefault="00F470EE" w:rsidP="00F470EE">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6.000</w:t>
            </w:r>
          </w:p>
        </w:tc>
        <w:tc>
          <w:tcPr>
            <w:tcW w:w="709" w:type="dxa"/>
          </w:tcPr>
          <w:p w14:paraId="48C1727E" w14:textId="77777777" w:rsidR="00F470EE" w:rsidRPr="004339AC" w:rsidRDefault="00F470EE" w:rsidP="00F470EE">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6.000</w:t>
            </w:r>
          </w:p>
        </w:tc>
        <w:tc>
          <w:tcPr>
            <w:tcW w:w="709" w:type="dxa"/>
          </w:tcPr>
          <w:p w14:paraId="40521787" w14:textId="77777777" w:rsidR="00F470EE" w:rsidRPr="004339AC" w:rsidRDefault="00F470EE" w:rsidP="00F470EE">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186.800</w:t>
            </w:r>
          </w:p>
        </w:tc>
        <w:tc>
          <w:tcPr>
            <w:tcW w:w="850" w:type="dxa"/>
          </w:tcPr>
          <w:p w14:paraId="285D6206" w14:textId="77777777" w:rsidR="00F470EE" w:rsidRPr="004339AC" w:rsidRDefault="00F470EE" w:rsidP="00F470EE">
            <w:pPr>
              <w:jc w:val="right"/>
              <w:rPr>
                <w:rFonts w:ascii="Times New Roman" w:hAnsi="Times New Roman" w:cs="Times New Roman"/>
                <w:b/>
                <w:sz w:val="14"/>
                <w:szCs w:val="14"/>
                <w:lang w:val="id-ID"/>
              </w:rPr>
            </w:pPr>
            <w:r>
              <w:rPr>
                <w:rFonts w:ascii="Times New Roman" w:hAnsi="Times New Roman" w:cs="Times New Roman"/>
                <w:b/>
                <w:sz w:val="14"/>
                <w:szCs w:val="14"/>
                <w:lang w:val="id-ID"/>
              </w:rPr>
              <w:t>186.800</w:t>
            </w:r>
          </w:p>
        </w:tc>
      </w:tr>
    </w:tbl>
    <w:p w14:paraId="3586B98C" w14:textId="77777777" w:rsidR="00F470EE" w:rsidRPr="004339AC" w:rsidRDefault="00F470EE" w:rsidP="00F470EE">
      <w:pPr>
        <w:spacing w:after="0" w:line="240" w:lineRule="auto"/>
        <w:rPr>
          <w:rFonts w:ascii="Times New Roman" w:hAnsi="Times New Roman" w:cs="Times New Roman"/>
          <w:b/>
          <w:sz w:val="14"/>
          <w:szCs w:val="14"/>
          <w:lang w:val="id-ID"/>
        </w:rPr>
      </w:pPr>
    </w:p>
    <w:p w14:paraId="0C890582" w14:textId="77777777" w:rsidR="00F470EE" w:rsidRDefault="00F470EE" w:rsidP="00F470EE">
      <w:pPr>
        <w:spacing w:after="0" w:line="240" w:lineRule="auto"/>
        <w:rPr>
          <w:rFonts w:ascii="Times New Roman" w:hAnsi="Times New Roman" w:cs="Times New Roman"/>
          <w:sz w:val="24"/>
          <w:szCs w:val="24"/>
          <w:lang w:val="id-ID"/>
        </w:rPr>
      </w:pPr>
    </w:p>
    <w:p w14:paraId="7FA4F0F0" w14:textId="77777777" w:rsidR="00F470EE" w:rsidRDefault="00F470EE" w:rsidP="00F470E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5. Menyusun Laporan Keuangan : </w:t>
      </w:r>
    </w:p>
    <w:p w14:paraId="75BC2789" w14:textId="77777777" w:rsidR="00F470EE" w:rsidRDefault="00F470EE" w:rsidP="00F470E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a. Laporan Perhitungan Sisa Hasil Usaha (SHU)</w:t>
      </w:r>
    </w:p>
    <w:p w14:paraId="4E45B8D1" w14:textId="77777777" w:rsidR="00F470EE" w:rsidRDefault="00F470EE" w:rsidP="00F470EE">
      <w:pPr>
        <w:spacing w:after="0" w:line="240" w:lineRule="auto"/>
        <w:rPr>
          <w:rFonts w:ascii="Times New Roman" w:hAnsi="Times New Roman" w:cs="Times New Roman"/>
          <w:sz w:val="24"/>
          <w:szCs w:val="24"/>
          <w:lang w:val="id-ID"/>
        </w:rPr>
      </w:pPr>
    </w:p>
    <w:p w14:paraId="63D0021D"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3DEE0AB8"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Perhitungan Hasil Usaha</w:t>
      </w:r>
    </w:p>
    <w:p w14:paraId="701E1C2B"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2 April – 31 Mei 2024</w:t>
      </w:r>
    </w:p>
    <w:p w14:paraId="4E2B89F8" w14:textId="77777777" w:rsidR="00F470EE" w:rsidRDefault="00F470EE" w:rsidP="00F470EE">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id-ID"/>
        </w:rPr>
        <w:t xml:space="preserve">(Dalam Rupiah) </w:t>
      </w:r>
    </w:p>
    <w:p w14:paraId="7B523E5D" w14:textId="77777777" w:rsidR="00D53E9F" w:rsidRPr="00D53E9F" w:rsidRDefault="00D53E9F" w:rsidP="00F470EE">
      <w:pPr>
        <w:spacing w:after="0" w:line="240" w:lineRule="auto"/>
        <w:jc w:val="cente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4678"/>
        <w:gridCol w:w="1701"/>
        <w:gridCol w:w="1559"/>
      </w:tblGrid>
      <w:tr w:rsidR="00F470EE" w14:paraId="73731204" w14:textId="77777777" w:rsidTr="00F470EE">
        <w:tc>
          <w:tcPr>
            <w:tcW w:w="4678" w:type="dxa"/>
          </w:tcPr>
          <w:p w14:paraId="7758BB9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Partisipasi bruto anggota </w:t>
            </w:r>
          </w:p>
          <w:p w14:paraId="2221A18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Pinjaman </w:t>
            </w:r>
          </w:p>
          <w:p w14:paraId="7F3E22F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p w14:paraId="0DD11C2E"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partisipasi bruto </w:t>
            </w:r>
          </w:p>
          <w:p w14:paraId="2A32C32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Pokok : </w:t>
            </w:r>
          </w:p>
          <w:p w14:paraId="7874F8E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Beban Bunga</w:t>
            </w:r>
          </w:p>
        </w:tc>
        <w:tc>
          <w:tcPr>
            <w:tcW w:w="1701" w:type="dxa"/>
          </w:tcPr>
          <w:p w14:paraId="3A7E3C18" w14:textId="77777777" w:rsidR="00F470EE" w:rsidRDefault="00F470EE" w:rsidP="00F470EE">
            <w:pPr>
              <w:jc w:val="both"/>
              <w:rPr>
                <w:rFonts w:ascii="Times New Roman" w:hAnsi="Times New Roman" w:cs="Times New Roman"/>
                <w:sz w:val="24"/>
                <w:szCs w:val="24"/>
                <w:lang w:val="id-ID"/>
              </w:rPr>
            </w:pPr>
          </w:p>
          <w:p w14:paraId="17D42DC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3.600.000</w:t>
            </w:r>
          </w:p>
          <w:p w14:paraId="41ECE297" w14:textId="77777777" w:rsidR="00F470EE" w:rsidRPr="00EF7968" w:rsidRDefault="00F470EE" w:rsidP="00F470EE">
            <w:pPr>
              <w:jc w:val="right"/>
              <w:rPr>
                <w:rFonts w:ascii="Times New Roman" w:hAnsi="Times New Roman" w:cs="Times New Roman"/>
                <w:sz w:val="24"/>
                <w:szCs w:val="24"/>
                <w:u w:val="single"/>
                <w:lang w:val="id-ID"/>
              </w:rPr>
            </w:pPr>
            <w:r w:rsidRPr="00EF7968">
              <w:rPr>
                <w:rFonts w:ascii="Times New Roman" w:hAnsi="Times New Roman" w:cs="Times New Roman"/>
                <w:sz w:val="24"/>
                <w:szCs w:val="24"/>
                <w:u w:val="single"/>
                <w:lang w:val="id-ID"/>
              </w:rPr>
              <w:t>2.400.000</w:t>
            </w:r>
          </w:p>
          <w:p w14:paraId="37BD96A5" w14:textId="77777777" w:rsidR="00F470EE" w:rsidRDefault="00F470EE" w:rsidP="00F470EE">
            <w:pPr>
              <w:jc w:val="both"/>
              <w:rPr>
                <w:rFonts w:ascii="Times New Roman" w:hAnsi="Times New Roman" w:cs="Times New Roman"/>
                <w:sz w:val="24"/>
                <w:szCs w:val="24"/>
                <w:lang w:val="id-ID"/>
              </w:rPr>
            </w:pPr>
          </w:p>
        </w:tc>
        <w:tc>
          <w:tcPr>
            <w:tcW w:w="1559" w:type="dxa"/>
          </w:tcPr>
          <w:p w14:paraId="7F48FEF8" w14:textId="77777777" w:rsidR="00F470EE" w:rsidRDefault="00F470EE" w:rsidP="00F470EE">
            <w:pPr>
              <w:jc w:val="both"/>
              <w:rPr>
                <w:rFonts w:ascii="Times New Roman" w:hAnsi="Times New Roman" w:cs="Times New Roman"/>
                <w:sz w:val="24"/>
                <w:szCs w:val="24"/>
                <w:lang w:val="id-ID"/>
              </w:rPr>
            </w:pPr>
          </w:p>
          <w:p w14:paraId="2E6A77CA" w14:textId="77777777" w:rsidR="00F470EE" w:rsidRDefault="00F470EE" w:rsidP="00F470EE">
            <w:pPr>
              <w:jc w:val="both"/>
              <w:rPr>
                <w:rFonts w:ascii="Times New Roman" w:hAnsi="Times New Roman" w:cs="Times New Roman"/>
                <w:sz w:val="24"/>
                <w:szCs w:val="24"/>
                <w:lang w:val="id-ID"/>
              </w:rPr>
            </w:pPr>
          </w:p>
          <w:p w14:paraId="4582586C" w14:textId="77777777" w:rsidR="00F470EE" w:rsidRDefault="00F470EE" w:rsidP="00F470EE">
            <w:pPr>
              <w:jc w:val="both"/>
              <w:rPr>
                <w:rFonts w:ascii="Times New Roman" w:hAnsi="Times New Roman" w:cs="Times New Roman"/>
                <w:sz w:val="24"/>
                <w:szCs w:val="24"/>
                <w:lang w:val="id-ID"/>
              </w:rPr>
            </w:pPr>
          </w:p>
          <w:p w14:paraId="3487117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3CB68B41" w14:textId="77777777" w:rsidR="00F470EE" w:rsidRDefault="00F470EE" w:rsidP="00F470EE">
            <w:pPr>
              <w:jc w:val="right"/>
              <w:rPr>
                <w:rFonts w:ascii="Times New Roman" w:hAnsi="Times New Roman" w:cs="Times New Roman"/>
                <w:sz w:val="24"/>
                <w:szCs w:val="24"/>
                <w:lang w:val="id-ID"/>
              </w:rPr>
            </w:pPr>
          </w:p>
          <w:p w14:paraId="420901D9" w14:textId="77777777" w:rsidR="00F470EE" w:rsidRDefault="00F470EE" w:rsidP="00F470EE">
            <w:pPr>
              <w:jc w:val="right"/>
              <w:rPr>
                <w:rFonts w:ascii="Times New Roman" w:hAnsi="Times New Roman" w:cs="Times New Roman"/>
                <w:sz w:val="24"/>
                <w:szCs w:val="24"/>
                <w:lang w:val="id-ID"/>
              </w:rPr>
            </w:pPr>
            <w:r w:rsidRPr="00EF7968">
              <w:rPr>
                <w:rFonts w:ascii="Times New Roman" w:hAnsi="Times New Roman" w:cs="Times New Roman"/>
                <w:sz w:val="24"/>
                <w:szCs w:val="24"/>
                <w:u w:val="single"/>
                <w:lang w:val="id-ID"/>
              </w:rPr>
              <w:t>(1.140.000</w:t>
            </w:r>
            <w:r>
              <w:rPr>
                <w:rFonts w:ascii="Times New Roman" w:hAnsi="Times New Roman" w:cs="Times New Roman"/>
                <w:sz w:val="24"/>
                <w:szCs w:val="24"/>
                <w:lang w:val="id-ID"/>
              </w:rPr>
              <w:t>)</w:t>
            </w:r>
          </w:p>
          <w:p w14:paraId="6E98B560" w14:textId="77777777" w:rsidR="00F470EE" w:rsidRDefault="00F470EE" w:rsidP="00F470EE">
            <w:pPr>
              <w:jc w:val="center"/>
              <w:rPr>
                <w:rFonts w:ascii="Times New Roman" w:hAnsi="Times New Roman" w:cs="Times New Roman"/>
                <w:sz w:val="24"/>
                <w:szCs w:val="24"/>
                <w:lang w:val="id-ID"/>
              </w:rPr>
            </w:pPr>
          </w:p>
        </w:tc>
      </w:tr>
      <w:tr w:rsidR="00F470EE" w14:paraId="523478FD" w14:textId="77777777" w:rsidTr="00F470EE">
        <w:tc>
          <w:tcPr>
            <w:tcW w:w="4678" w:type="dxa"/>
          </w:tcPr>
          <w:p w14:paraId="2087241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neto anggota </w:t>
            </w:r>
          </w:p>
        </w:tc>
        <w:tc>
          <w:tcPr>
            <w:tcW w:w="1701" w:type="dxa"/>
          </w:tcPr>
          <w:p w14:paraId="7B80F500" w14:textId="77777777" w:rsidR="00F470EE" w:rsidRDefault="00F470EE" w:rsidP="00F470EE">
            <w:pPr>
              <w:jc w:val="both"/>
              <w:rPr>
                <w:rFonts w:ascii="Times New Roman" w:hAnsi="Times New Roman" w:cs="Times New Roman"/>
                <w:sz w:val="24"/>
                <w:szCs w:val="24"/>
                <w:lang w:val="id-ID"/>
              </w:rPr>
            </w:pPr>
          </w:p>
        </w:tc>
        <w:tc>
          <w:tcPr>
            <w:tcW w:w="1559" w:type="dxa"/>
          </w:tcPr>
          <w:p w14:paraId="1D43EEFF"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4.860.000</w:t>
            </w:r>
          </w:p>
        </w:tc>
      </w:tr>
      <w:tr w:rsidR="00F470EE" w14:paraId="7FD6D26E" w14:textId="77777777" w:rsidTr="00F470EE">
        <w:tc>
          <w:tcPr>
            <w:tcW w:w="4678" w:type="dxa"/>
          </w:tcPr>
          <w:p w14:paraId="42125F4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Operasi : </w:t>
            </w:r>
          </w:p>
          <w:p w14:paraId="55DDC05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Gaji </w:t>
            </w:r>
          </w:p>
          <w:p w14:paraId="3728C77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penyusutan peralatan </w:t>
            </w:r>
          </w:p>
          <w:p w14:paraId="3279BFE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pemakaian perlengkapan </w:t>
            </w:r>
          </w:p>
        </w:tc>
        <w:tc>
          <w:tcPr>
            <w:tcW w:w="1701" w:type="dxa"/>
          </w:tcPr>
          <w:p w14:paraId="03C300CB" w14:textId="77777777" w:rsidR="00F470EE" w:rsidRDefault="00F470EE" w:rsidP="00F470EE">
            <w:pPr>
              <w:jc w:val="both"/>
              <w:rPr>
                <w:rFonts w:ascii="Times New Roman" w:hAnsi="Times New Roman" w:cs="Times New Roman"/>
                <w:sz w:val="24"/>
                <w:szCs w:val="24"/>
                <w:lang w:val="id-ID"/>
              </w:rPr>
            </w:pPr>
          </w:p>
          <w:p w14:paraId="6B022E5B"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p w14:paraId="4DB94541"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w:t>
            </w:r>
          </w:p>
          <w:p w14:paraId="57A2B38A" w14:textId="77777777" w:rsidR="00F470EE" w:rsidRPr="000E2A9F" w:rsidRDefault="00F470EE" w:rsidP="00F470EE">
            <w:pPr>
              <w:jc w:val="right"/>
              <w:rPr>
                <w:rFonts w:ascii="Times New Roman" w:hAnsi="Times New Roman" w:cs="Times New Roman"/>
                <w:sz w:val="24"/>
                <w:szCs w:val="24"/>
                <w:u w:val="single"/>
                <w:lang w:val="id-ID"/>
              </w:rPr>
            </w:pPr>
            <w:r w:rsidRPr="000E2A9F">
              <w:rPr>
                <w:rFonts w:ascii="Times New Roman" w:hAnsi="Times New Roman" w:cs="Times New Roman"/>
                <w:sz w:val="24"/>
                <w:szCs w:val="24"/>
                <w:u w:val="single"/>
                <w:lang w:val="id-ID"/>
              </w:rPr>
              <w:t>100.000</w:t>
            </w:r>
          </w:p>
        </w:tc>
        <w:tc>
          <w:tcPr>
            <w:tcW w:w="1559" w:type="dxa"/>
          </w:tcPr>
          <w:p w14:paraId="17CEA8AD" w14:textId="77777777" w:rsidR="00F470EE" w:rsidRDefault="00F470EE" w:rsidP="00F470EE">
            <w:pPr>
              <w:jc w:val="right"/>
              <w:rPr>
                <w:rFonts w:ascii="Times New Roman" w:hAnsi="Times New Roman" w:cs="Times New Roman"/>
                <w:sz w:val="24"/>
                <w:szCs w:val="24"/>
                <w:lang w:val="id-ID"/>
              </w:rPr>
            </w:pPr>
          </w:p>
          <w:p w14:paraId="6E29ABC5" w14:textId="77777777" w:rsidR="00F470EE" w:rsidRDefault="00F470EE" w:rsidP="00F470EE">
            <w:pPr>
              <w:jc w:val="right"/>
              <w:rPr>
                <w:rFonts w:ascii="Times New Roman" w:hAnsi="Times New Roman" w:cs="Times New Roman"/>
                <w:sz w:val="24"/>
                <w:szCs w:val="24"/>
                <w:lang w:val="id-ID"/>
              </w:rPr>
            </w:pPr>
          </w:p>
          <w:p w14:paraId="4FAF83E0" w14:textId="77777777" w:rsidR="00F470EE" w:rsidRDefault="00F470EE" w:rsidP="00F470EE">
            <w:pPr>
              <w:jc w:val="right"/>
              <w:rPr>
                <w:rFonts w:ascii="Times New Roman" w:hAnsi="Times New Roman" w:cs="Times New Roman"/>
                <w:sz w:val="24"/>
                <w:szCs w:val="24"/>
                <w:lang w:val="id-ID"/>
              </w:rPr>
            </w:pPr>
          </w:p>
          <w:p w14:paraId="1B630404" w14:textId="77777777" w:rsidR="00F470EE" w:rsidRDefault="00F470EE" w:rsidP="00F470EE">
            <w:pPr>
              <w:jc w:val="right"/>
              <w:rPr>
                <w:rFonts w:ascii="Times New Roman" w:hAnsi="Times New Roman" w:cs="Times New Roman"/>
                <w:sz w:val="24"/>
                <w:szCs w:val="24"/>
                <w:lang w:val="id-ID"/>
              </w:rPr>
            </w:pPr>
          </w:p>
          <w:p w14:paraId="409DC68C" w14:textId="77777777" w:rsidR="00F470EE" w:rsidRDefault="00F470EE" w:rsidP="00F470EE">
            <w:pPr>
              <w:jc w:val="right"/>
              <w:rPr>
                <w:rFonts w:ascii="Times New Roman" w:hAnsi="Times New Roman" w:cs="Times New Roman"/>
                <w:sz w:val="24"/>
                <w:szCs w:val="24"/>
                <w:lang w:val="id-ID"/>
              </w:rPr>
            </w:pPr>
          </w:p>
        </w:tc>
      </w:tr>
      <w:tr w:rsidR="00F470EE" w14:paraId="4ED2D345" w14:textId="77777777" w:rsidTr="00F470EE">
        <w:tc>
          <w:tcPr>
            <w:tcW w:w="4678" w:type="dxa"/>
          </w:tcPr>
          <w:p w14:paraId="6F53C38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Total beban operasi</w:t>
            </w:r>
          </w:p>
        </w:tc>
        <w:tc>
          <w:tcPr>
            <w:tcW w:w="1701" w:type="dxa"/>
          </w:tcPr>
          <w:p w14:paraId="7B816F74" w14:textId="77777777" w:rsidR="00F470EE" w:rsidRDefault="00F470EE" w:rsidP="00F470EE">
            <w:pPr>
              <w:jc w:val="both"/>
              <w:rPr>
                <w:rFonts w:ascii="Times New Roman" w:hAnsi="Times New Roman" w:cs="Times New Roman"/>
                <w:sz w:val="24"/>
                <w:szCs w:val="24"/>
                <w:lang w:val="id-ID"/>
              </w:rPr>
            </w:pPr>
          </w:p>
        </w:tc>
        <w:tc>
          <w:tcPr>
            <w:tcW w:w="1559" w:type="dxa"/>
          </w:tcPr>
          <w:p w14:paraId="2F9DABC1"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1.420.000</w:t>
            </w:r>
          </w:p>
        </w:tc>
      </w:tr>
      <w:tr w:rsidR="00F470EE" w14:paraId="30D8DAD2" w14:textId="77777777" w:rsidTr="00F470EE">
        <w:tc>
          <w:tcPr>
            <w:tcW w:w="4678" w:type="dxa"/>
          </w:tcPr>
          <w:p w14:paraId="08FFD4D6"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SISA HASIL USAHA (SHU) </w:t>
            </w:r>
          </w:p>
        </w:tc>
        <w:tc>
          <w:tcPr>
            <w:tcW w:w="1701" w:type="dxa"/>
          </w:tcPr>
          <w:p w14:paraId="5994D641" w14:textId="77777777" w:rsidR="00F470EE" w:rsidRDefault="00F470EE" w:rsidP="00F470EE">
            <w:pPr>
              <w:jc w:val="both"/>
              <w:rPr>
                <w:rFonts w:ascii="Times New Roman" w:hAnsi="Times New Roman" w:cs="Times New Roman"/>
                <w:sz w:val="24"/>
                <w:szCs w:val="24"/>
                <w:lang w:val="id-ID"/>
              </w:rPr>
            </w:pPr>
          </w:p>
        </w:tc>
        <w:tc>
          <w:tcPr>
            <w:tcW w:w="1559" w:type="dxa"/>
          </w:tcPr>
          <w:p w14:paraId="3DEC6483"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r>
    </w:tbl>
    <w:p w14:paraId="0A4F6CFB" w14:textId="77777777" w:rsidR="00F470EE" w:rsidRDefault="00F470EE" w:rsidP="00F470EE">
      <w:pPr>
        <w:spacing w:after="0" w:line="240" w:lineRule="auto"/>
        <w:jc w:val="both"/>
        <w:rPr>
          <w:rFonts w:ascii="Times New Roman" w:hAnsi="Times New Roman" w:cs="Times New Roman"/>
          <w:sz w:val="24"/>
          <w:szCs w:val="24"/>
          <w:lang w:val="id-ID"/>
        </w:rPr>
      </w:pPr>
    </w:p>
    <w:p w14:paraId="24147FA0" w14:textId="77777777" w:rsidR="00F470EE" w:rsidRDefault="00F470EE" w:rsidP="00F470EE">
      <w:pPr>
        <w:spacing w:after="0" w:line="240" w:lineRule="auto"/>
        <w:jc w:val="both"/>
        <w:rPr>
          <w:rFonts w:ascii="Times New Roman" w:hAnsi="Times New Roman" w:cs="Times New Roman"/>
          <w:sz w:val="24"/>
          <w:szCs w:val="24"/>
          <w:lang w:val="id-ID"/>
        </w:rPr>
      </w:pPr>
    </w:p>
    <w:p w14:paraId="4170D792" w14:textId="77777777" w:rsidR="00F470EE" w:rsidRDefault="00F470EE" w:rsidP="00F470E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 Laporan Posisi Keuangan (Neraca)</w:t>
      </w:r>
    </w:p>
    <w:p w14:paraId="210AC998" w14:textId="77777777" w:rsidR="00F470EE" w:rsidRDefault="00F470EE" w:rsidP="00F470EE">
      <w:pPr>
        <w:spacing w:after="0" w:line="240" w:lineRule="auto"/>
        <w:jc w:val="both"/>
        <w:rPr>
          <w:rFonts w:ascii="Times New Roman" w:hAnsi="Times New Roman" w:cs="Times New Roman"/>
          <w:sz w:val="24"/>
          <w:szCs w:val="24"/>
          <w:lang w:val="id-ID"/>
        </w:rPr>
      </w:pPr>
    </w:p>
    <w:p w14:paraId="35E47F9F"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1A00C178"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w:t>
      </w:r>
    </w:p>
    <w:p w14:paraId="2A0ACFBE"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Mei 2024</w:t>
      </w:r>
    </w:p>
    <w:p w14:paraId="7BD079DF"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4678"/>
        <w:gridCol w:w="1843"/>
        <w:gridCol w:w="1417"/>
      </w:tblGrid>
      <w:tr w:rsidR="00F470EE" w14:paraId="4442A1E3" w14:textId="77777777" w:rsidTr="00F470EE">
        <w:tc>
          <w:tcPr>
            <w:tcW w:w="7938" w:type="dxa"/>
            <w:gridSpan w:val="3"/>
          </w:tcPr>
          <w:p w14:paraId="07E055A7" w14:textId="77777777" w:rsidR="00F470EE" w:rsidRPr="00DB1756" w:rsidRDefault="00F470EE" w:rsidP="00F470EE">
            <w:pPr>
              <w:jc w:val="both"/>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Aktiva : </w:t>
            </w:r>
          </w:p>
        </w:tc>
      </w:tr>
      <w:tr w:rsidR="00F470EE" w14:paraId="2C06C864" w14:textId="77777777" w:rsidTr="00F470EE">
        <w:tc>
          <w:tcPr>
            <w:tcW w:w="4678" w:type="dxa"/>
          </w:tcPr>
          <w:p w14:paraId="4B49607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14:paraId="5906E81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p w14:paraId="79025D9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anggota </w:t>
            </w:r>
          </w:p>
          <w:p w14:paraId="6ACC921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w:t>
            </w:r>
          </w:p>
        </w:tc>
        <w:tc>
          <w:tcPr>
            <w:tcW w:w="1843" w:type="dxa"/>
          </w:tcPr>
          <w:p w14:paraId="450E47EA" w14:textId="77777777" w:rsidR="00F470EE" w:rsidRDefault="00F470EE" w:rsidP="00F470EE">
            <w:pPr>
              <w:jc w:val="right"/>
              <w:rPr>
                <w:rFonts w:ascii="Times New Roman" w:hAnsi="Times New Roman" w:cs="Times New Roman"/>
                <w:sz w:val="24"/>
                <w:szCs w:val="24"/>
                <w:lang w:val="id-ID"/>
              </w:rPr>
            </w:pPr>
          </w:p>
          <w:p w14:paraId="4FE9ACB4"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54.900.000</w:t>
            </w:r>
          </w:p>
          <w:p w14:paraId="52936748"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p w14:paraId="7BEE1297" w14:textId="77777777" w:rsidR="00F470EE" w:rsidRPr="00C4676D" w:rsidRDefault="00F470EE" w:rsidP="00F470EE">
            <w:pPr>
              <w:jc w:val="right"/>
              <w:rPr>
                <w:rFonts w:ascii="Times New Roman" w:hAnsi="Times New Roman" w:cs="Times New Roman"/>
                <w:sz w:val="24"/>
                <w:szCs w:val="24"/>
                <w:u w:val="single"/>
                <w:lang w:val="id-ID"/>
              </w:rPr>
            </w:pPr>
            <w:r w:rsidRPr="00C4676D">
              <w:rPr>
                <w:rFonts w:ascii="Times New Roman" w:hAnsi="Times New Roman" w:cs="Times New Roman"/>
                <w:sz w:val="24"/>
                <w:szCs w:val="24"/>
                <w:u w:val="single"/>
                <w:lang w:val="id-ID"/>
              </w:rPr>
              <w:t>1.900.000</w:t>
            </w:r>
          </w:p>
          <w:p w14:paraId="774C1819" w14:textId="77777777" w:rsidR="00F470EE" w:rsidRDefault="00F470EE" w:rsidP="00F470EE">
            <w:pPr>
              <w:jc w:val="both"/>
              <w:rPr>
                <w:rFonts w:ascii="Times New Roman" w:hAnsi="Times New Roman" w:cs="Times New Roman"/>
                <w:sz w:val="24"/>
                <w:szCs w:val="24"/>
                <w:lang w:val="id-ID"/>
              </w:rPr>
            </w:pPr>
          </w:p>
        </w:tc>
        <w:tc>
          <w:tcPr>
            <w:tcW w:w="1417" w:type="dxa"/>
          </w:tcPr>
          <w:p w14:paraId="3D4570D7" w14:textId="77777777" w:rsidR="00F470EE" w:rsidRDefault="00F470EE" w:rsidP="00F470EE">
            <w:pPr>
              <w:jc w:val="both"/>
              <w:rPr>
                <w:rFonts w:ascii="Times New Roman" w:hAnsi="Times New Roman" w:cs="Times New Roman"/>
                <w:sz w:val="24"/>
                <w:szCs w:val="24"/>
                <w:lang w:val="id-ID"/>
              </w:rPr>
            </w:pPr>
          </w:p>
        </w:tc>
      </w:tr>
      <w:tr w:rsidR="00F470EE" w14:paraId="6B295D00" w14:textId="77777777" w:rsidTr="00F470EE">
        <w:tc>
          <w:tcPr>
            <w:tcW w:w="4678" w:type="dxa"/>
          </w:tcPr>
          <w:p w14:paraId="1B426777"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Lancar </w:t>
            </w:r>
          </w:p>
        </w:tc>
        <w:tc>
          <w:tcPr>
            <w:tcW w:w="1843" w:type="dxa"/>
          </w:tcPr>
          <w:p w14:paraId="5D88107A" w14:textId="77777777" w:rsidR="00F470EE" w:rsidRDefault="00F470EE" w:rsidP="00F470EE">
            <w:pPr>
              <w:jc w:val="both"/>
              <w:rPr>
                <w:rFonts w:ascii="Times New Roman" w:hAnsi="Times New Roman" w:cs="Times New Roman"/>
                <w:sz w:val="24"/>
                <w:szCs w:val="24"/>
                <w:lang w:val="id-ID"/>
              </w:rPr>
            </w:pPr>
          </w:p>
        </w:tc>
        <w:tc>
          <w:tcPr>
            <w:tcW w:w="1417" w:type="dxa"/>
          </w:tcPr>
          <w:p w14:paraId="47ED06C4"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164.800.000</w:t>
            </w:r>
          </w:p>
        </w:tc>
      </w:tr>
      <w:tr w:rsidR="00F470EE" w14:paraId="00D0FCB7" w14:textId="77777777" w:rsidTr="00F470EE">
        <w:tc>
          <w:tcPr>
            <w:tcW w:w="4678" w:type="dxa"/>
          </w:tcPr>
          <w:p w14:paraId="2CE1B400"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14:paraId="69C3262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Peralaan kantor</w:t>
            </w:r>
          </w:p>
          <w:p w14:paraId="7E9BDBA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Akumulasi penyusutan peralatan kantor </w:t>
            </w:r>
          </w:p>
        </w:tc>
        <w:tc>
          <w:tcPr>
            <w:tcW w:w="1843" w:type="dxa"/>
          </w:tcPr>
          <w:p w14:paraId="3C46203C" w14:textId="77777777" w:rsidR="00F470EE" w:rsidRDefault="00F470EE" w:rsidP="00F470EE">
            <w:pPr>
              <w:jc w:val="both"/>
              <w:rPr>
                <w:rFonts w:ascii="Times New Roman" w:hAnsi="Times New Roman" w:cs="Times New Roman"/>
                <w:sz w:val="24"/>
                <w:szCs w:val="24"/>
                <w:lang w:val="id-ID"/>
              </w:rPr>
            </w:pPr>
          </w:p>
          <w:p w14:paraId="694F68C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22.000.000</w:t>
            </w:r>
          </w:p>
          <w:p w14:paraId="2674537F" w14:textId="77777777" w:rsidR="00F470EE" w:rsidRDefault="00F470EE" w:rsidP="00F470EE">
            <w:pPr>
              <w:jc w:val="right"/>
              <w:rPr>
                <w:rFonts w:ascii="Times New Roman" w:hAnsi="Times New Roman" w:cs="Times New Roman"/>
                <w:sz w:val="24"/>
                <w:szCs w:val="24"/>
                <w:u w:val="single"/>
                <w:lang w:val="id-ID"/>
              </w:rPr>
            </w:pPr>
            <w:r w:rsidRPr="008C5145">
              <w:rPr>
                <w:rFonts w:ascii="Times New Roman" w:hAnsi="Times New Roman" w:cs="Times New Roman"/>
                <w:sz w:val="24"/>
                <w:szCs w:val="24"/>
                <w:u w:val="single"/>
                <w:lang w:val="id-ID"/>
              </w:rPr>
              <w:t>(120.000)</w:t>
            </w:r>
          </w:p>
          <w:p w14:paraId="57B3EC80" w14:textId="77777777" w:rsidR="00F470EE" w:rsidRPr="008C5145" w:rsidRDefault="00F470EE" w:rsidP="00F470EE">
            <w:pPr>
              <w:jc w:val="both"/>
              <w:rPr>
                <w:rFonts w:ascii="Times New Roman" w:hAnsi="Times New Roman" w:cs="Times New Roman"/>
                <w:sz w:val="24"/>
                <w:szCs w:val="24"/>
                <w:u w:val="single"/>
                <w:lang w:val="id-ID"/>
              </w:rPr>
            </w:pPr>
          </w:p>
        </w:tc>
        <w:tc>
          <w:tcPr>
            <w:tcW w:w="1417" w:type="dxa"/>
          </w:tcPr>
          <w:p w14:paraId="2C84E1A3" w14:textId="77777777" w:rsidR="00F470EE" w:rsidRDefault="00F470EE" w:rsidP="00F470EE">
            <w:pPr>
              <w:jc w:val="right"/>
              <w:rPr>
                <w:rFonts w:ascii="Times New Roman" w:hAnsi="Times New Roman" w:cs="Times New Roman"/>
                <w:sz w:val="24"/>
                <w:szCs w:val="24"/>
                <w:lang w:val="id-ID"/>
              </w:rPr>
            </w:pPr>
          </w:p>
        </w:tc>
      </w:tr>
      <w:tr w:rsidR="00F470EE" w14:paraId="347F9A2E" w14:textId="77777777" w:rsidTr="00F470EE">
        <w:tc>
          <w:tcPr>
            <w:tcW w:w="4678" w:type="dxa"/>
          </w:tcPr>
          <w:p w14:paraId="6C7BAB6E"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tetap </w:t>
            </w:r>
          </w:p>
        </w:tc>
        <w:tc>
          <w:tcPr>
            <w:tcW w:w="1843" w:type="dxa"/>
          </w:tcPr>
          <w:p w14:paraId="5F6C8895" w14:textId="77777777" w:rsidR="00F470EE" w:rsidRDefault="00F470EE" w:rsidP="00F470EE">
            <w:pPr>
              <w:jc w:val="both"/>
              <w:rPr>
                <w:rFonts w:ascii="Times New Roman" w:hAnsi="Times New Roman" w:cs="Times New Roman"/>
                <w:sz w:val="24"/>
                <w:szCs w:val="24"/>
                <w:lang w:val="id-ID"/>
              </w:rPr>
            </w:pPr>
          </w:p>
        </w:tc>
        <w:tc>
          <w:tcPr>
            <w:tcW w:w="1417" w:type="dxa"/>
          </w:tcPr>
          <w:p w14:paraId="61C0977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21.880.000</w:t>
            </w:r>
          </w:p>
        </w:tc>
      </w:tr>
      <w:tr w:rsidR="00F470EE" w14:paraId="595625BA" w14:textId="77777777" w:rsidTr="00F470EE">
        <w:tc>
          <w:tcPr>
            <w:tcW w:w="4678" w:type="dxa"/>
          </w:tcPr>
          <w:p w14:paraId="1E4AAA69" w14:textId="77777777" w:rsidR="00F470EE" w:rsidRPr="00CA5F1C" w:rsidRDefault="00F470EE" w:rsidP="00F470EE">
            <w:pPr>
              <w:jc w:val="both"/>
              <w:rPr>
                <w:rFonts w:ascii="Times New Roman" w:hAnsi="Times New Roman" w:cs="Times New Roman"/>
                <w:b/>
                <w:sz w:val="24"/>
                <w:szCs w:val="24"/>
                <w:lang w:val="id-ID"/>
              </w:rPr>
            </w:pPr>
            <w:r w:rsidRPr="00CA5F1C">
              <w:rPr>
                <w:rFonts w:ascii="Times New Roman" w:hAnsi="Times New Roman" w:cs="Times New Roman"/>
                <w:b/>
                <w:sz w:val="24"/>
                <w:szCs w:val="24"/>
                <w:lang w:val="id-ID"/>
              </w:rPr>
              <w:t xml:space="preserve">Total Aktiva </w:t>
            </w:r>
          </w:p>
        </w:tc>
        <w:tc>
          <w:tcPr>
            <w:tcW w:w="1843" w:type="dxa"/>
          </w:tcPr>
          <w:p w14:paraId="31782D80" w14:textId="77777777" w:rsidR="00F470EE" w:rsidRPr="00CA5F1C" w:rsidRDefault="00F470EE" w:rsidP="00F470EE">
            <w:pPr>
              <w:jc w:val="both"/>
              <w:rPr>
                <w:rFonts w:ascii="Times New Roman" w:hAnsi="Times New Roman" w:cs="Times New Roman"/>
                <w:b/>
                <w:sz w:val="24"/>
                <w:szCs w:val="24"/>
                <w:lang w:val="id-ID"/>
              </w:rPr>
            </w:pPr>
          </w:p>
        </w:tc>
        <w:tc>
          <w:tcPr>
            <w:tcW w:w="1417" w:type="dxa"/>
          </w:tcPr>
          <w:p w14:paraId="6A76598B" w14:textId="77777777" w:rsidR="00F470EE" w:rsidRPr="00CA5F1C" w:rsidRDefault="00F470EE" w:rsidP="00F470EE">
            <w:pPr>
              <w:jc w:val="right"/>
              <w:rPr>
                <w:rFonts w:ascii="Times New Roman" w:hAnsi="Times New Roman" w:cs="Times New Roman"/>
                <w:b/>
                <w:sz w:val="24"/>
                <w:szCs w:val="24"/>
                <w:lang w:val="id-ID"/>
              </w:rPr>
            </w:pPr>
            <w:r w:rsidRPr="00CA5F1C">
              <w:rPr>
                <w:rFonts w:ascii="Times New Roman" w:hAnsi="Times New Roman" w:cs="Times New Roman"/>
                <w:b/>
                <w:sz w:val="24"/>
                <w:szCs w:val="24"/>
                <w:lang w:val="id-ID"/>
              </w:rPr>
              <w:t>186.680.000</w:t>
            </w:r>
          </w:p>
        </w:tc>
      </w:tr>
      <w:tr w:rsidR="00F470EE" w14:paraId="5E3D8536" w14:textId="77777777" w:rsidTr="00F470EE">
        <w:tc>
          <w:tcPr>
            <w:tcW w:w="7938" w:type="dxa"/>
            <w:gridSpan w:val="3"/>
          </w:tcPr>
          <w:p w14:paraId="58F2308D" w14:textId="77777777" w:rsidR="00F470EE" w:rsidRPr="00DB1756" w:rsidRDefault="00F470EE" w:rsidP="00F470EE">
            <w:pPr>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Kewajiban : </w:t>
            </w:r>
          </w:p>
        </w:tc>
      </w:tr>
      <w:tr w:rsidR="00F470EE" w14:paraId="1033D065" w14:textId="77777777" w:rsidTr="00F470EE">
        <w:tc>
          <w:tcPr>
            <w:tcW w:w="4678" w:type="dxa"/>
          </w:tcPr>
          <w:p w14:paraId="792C495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lancar : </w:t>
            </w:r>
          </w:p>
          <w:p w14:paraId="3306C847"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p w14:paraId="263E29AE"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sukarela </w:t>
            </w:r>
          </w:p>
          <w:p w14:paraId="39D1C28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Utang Bunga</w:t>
            </w:r>
          </w:p>
        </w:tc>
        <w:tc>
          <w:tcPr>
            <w:tcW w:w="1843" w:type="dxa"/>
          </w:tcPr>
          <w:p w14:paraId="3F21092A" w14:textId="77777777" w:rsidR="00F470EE" w:rsidRDefault="00F470EE" w:rsidP="00F470EE">
            <w:pPr>
              <w:jc w:val="both"/>
              <w:rPr>
                <w:rFonts w:ascii="Times New Roman" w:hAnsi="Times New Roman" w:cs="Times New Roman"/>
                <w:sz w:val="24"/>
                <w:szCs w:val="24"/>
                <w:lang w:val="id-ID"/>
              </w:rPr>
            </w:pPr>
          </w:p>
          <w:p w14:paraId="716972B6"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7562A3E1"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12.000.000</w:t>
            </w:r>
          </w:p>
          <w:p w14:paraId="6435E101" w14:textId="77777777" w:rsidR="00F470EE" w:rsidRPr="00DB1756" w:rsidRDefault="00F470EE" w:rsidP="00F470EE">
            <w:pPr>
              <w:jc w:val="right"/>
              <w:rPr>
                <w:rFonts w:ascii="Times New Roman" w:hAnsi="Times New Roman" w:cs="Times New Roman"/>
                <w:sz w:val="24"/>
                <w:szCs w:val="24"/>
                <w:u w:val="single"/>
                <w:lang w:val="id-ID"/>
              </w:rPr>
            </w:pPr>
            <w:r w:rsidRPr="00DB1756">
              <w:rPr>
                <w:rFonts w:ascii="Times New Roman" w:hAnsi="Times New Roman" w:cs="Times New Roman"/>
                <w:sz w:val="24"/>
                <w:szCs w:val="24"/>
                <w:u w:val="single"/>
                <w:lang w:val="id-ID"/>
              </w:rPr>
              <w:t>240.000</w:t>
            </w:r>
          </w:p>
        </w:tc>
        <w:tc>
          <w:tcPr>
            <w:tcW w:w="1417" w:type="dxa"/>
          </w:tcPr>
          <w:p w14:paraId="0205BD5B" w14:textId="77777777" w:rsidR="00F470EE" w:rsidRDefault="00F470EE" w:rsidP="00F470EE">
            <w:pPr>
              <w:jc w:val="right"/>
              <w:rPr>
                <w:rFonts w:ascii="Times New Roman" w:hAnsi="Times New Roman" w:cs="Times New Roman"/>
                <w:sz w:val="24"/>
                <w:szCs w:val="24"/>
                <w:lang w:val="id-ID"/>
              </w:rPr>
            </w:pPr>
          </w:p>
          <w:p w14:paraId="313E054E" w14:textId="77777777" w:rsidR="00F470EE" w:rsidRDefault="00F470EE" w:rsidP="00F470EE">
            <w:pPr>
              <w:jc w:val="right"/>
              <w:rPr>
                <w:rFonts w:ascii="Times New Roman" w:hAnsi="Times New Roman" w:cs="Times New Roman"/>
                <w:sz w:val="24"/>
                <w:szCs w:val="24"/>
                <w:lang w:val="id-ID"/>
              </w:rPr>
            </w:pPr>
          </w:p>
          <w:p w14:paraId="335E527D" w14:textId="77777777" w:rsidR="00F470EE" w:rsidRDefault="00F470EE" w:rsidP="00F470EE">
            <w:pPr>
              <w:jc w:val="right"/>
              <w:rPr>
                <w:rFonts w:ascii="Times New Roman" w:hAnsi="Times New Roman" w:cs="Times New Roman"/>
                <w:sz w:val="24"/>
                <w:szCs w:val="24"/>
                <w:lang w:val="id-ID"/>
              </w:rPr>
            </w:pPr>
          </w:p>
          <w:p w14:paraId="448F4506" w14:textId="77777777" w:rsidR="00F470EE" w:rsidRDefault="00F470EE" w:rsidP="00F470EE">
            <w:pPr>
              <w:jc w:val="right"/>
              <w:rPr>
                <w:rFonts w:ascii="Times New Roman" w:hAnsi="Times New Roman" w:cs="Times New Roman"/>
                <w:sz w:val="24"/>
                <w:szCs w:val="24"/>
                <w:lang w:val="id-ID"/>
              </w:rPr>
            </w:pPr>
          </w:p>
          <w:p w14:paraId="4757D930" w14:textId="77777777" w:rsidR="00F470EE" w:rsidRDefault="00F470EE" w:rsidP="00F470EE">
            <w:pPr>
              <w:jc w:val="right"/>
              <w:rPr>
                <w:rFonts w:ascii="Times New Roman" w:hAnsi="Times New Roman" w:cs="Times New Roman"/>
                <w:sz w:val="24"/>
                <w:szCs w:val="24"/>
                <w:lang w:val="id-ID"/>
              </w:rPr>
            </w:pPr>
          </w:p>
        </w:tc>
      </w:tr>
      <w:tr w:rsidR="00F470EE" w14:paraId="11189F70" w14:textId="77777777" w:rsidTr="00F470EE">
        <w:tc>
          <w:tcPr>
            <w:tcW w:w="4678" w:type="dxa"/>
          </w:tcPr>
          <w:p w14:paraId="2ECE70E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utang lancar </w:t>
            </w:r>
          </w:p>
        </w:tc>
        <w:tc>
          <w:tcPr>
            <w:tcW w:w="1843" w:type="dxa"/>
          </w:tcPr>
          <w:p w14:paraId="40CD5ECD" w14:textId="77777777" w:rsidR="00F470EE" w:rsidRDefault="00F470EE" w:rsidP="00F470EE">
            <w:pPr>
              <w:jc w:val="both"/>
              <w:rPr>
                <w:rFonts w:ascii="Times New Roman" w:hAnsi="Times New Roman" w:cs="Times New Roman"/>
                <w:sz w:val="24"/>
                <w:szCs w:val="24"/>
                <w:lang w:val="id-ID"/>
              </w:rPr>
            </w:pPr>
          </w:p>
        </w:tc>
        <w:tc>
          <w:tcPr>
            <w:tcW w:w="1417" w:type="dxa"/>
          </w:tcPr>
          <w:p w14:paraId="21BAAA01"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18.240.000</w:t>
            </w:r>
          </w:p>
        </w:tc>
      </w:tr>
      <w:tr w:rsidR="00F470EE" w14:paraId="029287D8" w14:textId="77777777" w:rsidTr="00F470EE">
        <w:tc>
          <w:tcPr>
            <w:tcW w:w="4678" w:type="dxa"/>
          </w:tcPr>
          <w:p w14:paraId="78A95291"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jangka panjang : </w:t>
            </w:r>
          </w:p>
          <w:p w14:paraId="12D17E70"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Bank </w:t>
            </w:r>
          </w:p>
        </w:tc>
        <w:tc>
          <w:tcPr>
            <w:tcW w:w="1843" w:type="dxa"/>
          </w:tcPr>
          <w:p w14:paraId="09EC489C" w14:textId="77777777" w:rsidR="00F470EE" w:rsidRDefault="00F470EE" w:rsidP="00F470EE">
            <w:pPr>
              <w:jc w:val="both"/>
              <w:rPr>
                <w:rFonts w:ascii="Times New Roman" w:hAnsi="Times New Roman" w:cs="Times New Roman"/>
                <w:sz w:val="24"/>
                <w:szCs w:val="24"/>
                <w:lang w:val="id-ID"/>
              </w:rPr>
            </w:pPr>
          </w:p>
          <w:p w14:paraId="48AA4BCF" w14:textId="77777777" w:rsidR="00F470EE" w:rsidRPr="00CA5F1C" w:rsidRDefault="00F470EE" w:rsidP="00F470EE">
            <w:pPr>
              <w:jc w:val="right"/>
              <w:rPr>
                <w:rFonts w:ascii="Times New Roman" w:hAnsi="Times New Roman" w:cs="Times New Roman"/>
                <w:sz w:val="24"/>
                <w:szCs w:val="24"/>
                <w:u w:val="single"/>
                <w:lang w:val="id-ID"/>
              </w:rPr>
            </w:pPr>
            <w:r w:rsidRPr="00CA5F1C">
              <w:rPr>
                <w:rFonts w:ascii="Times New Roman" w:hAnsi="Times New Roman" w:cs="Times New Roman"/>
                <w:sz w:val="24"/>
                <w:szCs w:val="24"/>
                <w:u w:val="single"/>
                <w:lang w:val="id-ID"/>
              </w:rPr>
              <w:t>60.000.000</w:t>
            </w:r>
          </w:p>
        </w:tc>
        <w:tc>
          <w:tcPr>
            <w:tcW w:w="1417" w:type="dxa"/>
          </w:tcPr>
          <w:p w14:paraId="482B1472" w14:textId="77777777" w:rsidR="00F470EE" w:rsidRDefault="00F470EE" w:rsidP="00F470EE">
            <w:pPr>
              <w:jc w:val="right"/>
              <w:rPr>
                <w:rFonts w:ascii="Times New Roman" w:hAnsi="Times New Roman" w:cs="Times New Roman"/>
                <w:sz w:val="24"/>
                <w:szCs w:val="24"/>
                <w:lang w:val="id-ID"/>
              </w:rPr>
            </w:pPr>
          </w:p>
          <w:p w14:paraId="37BC47DC" w14:textId="77777777" w:rsidR="00F470EE" w:rsidRDefault="00F470EE" w:rsidP="00F470EE">
            <w:pPr>
              <w:jc w:val="right"/>
              <w:rPr>
                <w:rFonts w:ascii="Times New Roman" w:hAnsi="Times New Roman" w:cs="Times New Roman"/>
                <w:sz w:val="24"/>
                <w:szCs w:val="24"/>
                <w:lang w:val="id-ID"/>
              </w:rPr>
            </w:pPr>
          </w:p>
          <w:p w14:paraId="4D1D92B8" w14:textId="77777777" w:rsidR="00F470EE" w:rsidRDefault="00F470EE" w:rsidP="00F470EE">
            <w:pPr>
              <w:jc w:val="right"/>
              <w:rPr>
                <w:rFonts w:ascii="Times New Roman" w:hAnsi="Times New Roman" w:cs="Times New Roman"/>
                <w:sz w:val="24"/>
                <w:szCs w:val="24"/>
                <w:lang w:val="id-ID"/>
              </w:rPr>
            </w:pPr>
          </w:p>
        </w:tc>
      </w:tr>
      <w:tr w:rsidR="00F470EE" w14:paraId="2E5ABC5E" w14:textId="77777777" w:rsidTr="00F470EE">
        <w:tc>
          <w:tcPr>
            <w:tcW w:w="4678" w:type="dxa"/>
          </w:tcPr>
          <w:p w14:paraId="4A722BA1"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Total utang jangka panjang </w:t>
            </w:r>
          </w:p>
        </w:tc>
        <w:tc>
          <w:tcPr>
            <w:tcW w:w="1843" w:type="dxa"/>
          </w:tcPr>
          <w:p w14:paraId="1900A83E" w14:textId="77777777" w:rsidR="00F470EE" w:rsidRDefault="00F470EE" w:rsidP="00F470EE">
            <w:pPr>
              <w:jc w:val="both"/>
              <w:rPr>
                <w:rFonts w:ascii="Times New Roman" w:hAnsi="Times New Roman" w:cs="Times New Roman"/>
                <w:sz w:val="24"/>
                <w:szCs w:val="24"/>
                <w:lang w:val="id-ID"/>
              </w:rPr>
            </w:pPr>
          </w:p>
        </w:tc>
        <w:tc>
          <w:tcPr>
            <w:tcW w:w="1417" w:type="dxa"/>
          </w:tcPr>
          <w:p w14:paraId="49431A74"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tc>
      </w:tr>
      <w:tr w:rsidR="00F470EE" w14:paraId="1384A8F8" w14:textId="77777777" w:rsidTr="00F470EE">
        <w:tc>
          <w:tcPr>
            <w:tcW w:w="4678" w:type="dxa"/>
          </w:tcPr>
          <w:p w14:paraId="69F92F06"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Equitas Koperasi : </w:t>
            </w:r>
          </w:p>
          <w:p w14:paraId="178DE0F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p w14:paraId="38FBE06F"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p w14:paraId="31DDDC77"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SHU-Periode berjalan </w:t>
            </w:r>
          </w:p>
          <w:p w14:paraId="275F886A" w14:textId="77777777" w:rsidR="00F470EE" w:rsidRDefault="00F470EE" w:rsidP="00F470EE">
            <w:pPr>
              <w:jc w:val="both"/>
              <w:rPr>
                <w:rFonts w:ascii="Times New Roman" w:hAnsi="Times New Roman" w:cs="Times New Roman"/>
                <w:sz w:val="24"/>
                <w:szCs w:val="24"/>
                <w:lang w:val="id-ID"/>
              </w:rPr>
            </w:pPr>
          </w:p>
        </w:tc>
        <w:tc>
          <w:tcPr>
            <w:tcW w:w="1843" w:type="dxa"/>
          </w:tcPr>
          <w:p w14:paraId="1701136A" w14:textId="77777777" w:rsidR="00F470EE" w:rsidRDefault="00F470EE" w:rsidP="00F470EE">
            <w:pPr>
              <w:jc w:val="both"/>
              <w:rPr>
                <w:rFonts w:ascii="Times New Roman" w:hAnsi="Times New Roman" w:cs="Times New Roman"/>
                <w:sz w:val="24"/>
                <w:szCs w:val="24"/>
                <w:lang w:val="id-ID"/>
              </w:rPr>
            </w:pPr>
          </w:p>
          <w:p w14:paraId="1F52993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p w14:paraId="3ECD507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r>
              <w:rPr>
                <w:rFonts w:ascii="Times New Roman" w:hAnsi="Times New Roman" w:cs="Times New Roman"/>
                <w:sz w:val="24"/>
                <w:szCs w:val="24"/>
                <w:lang w:val="id-ID"/>
              </w:rPr>
              <w:br/>
            </w:r>
            <w:r w:rsidRPr="00B21994">
              <w:rPr>
                <w:rFonts w:ascii="Times New Roman" w:hAnsi="Times New Roman" w:cs="Times New Roman"/>
                <w:sz w:val="24"/>
                <w:szCs w:val="24"/>
                <w:u w:val="single"/>
                <w:lang w:val="id-ID"/>
              </w:rPr>
              <w:t>3.440.000</w:t>
            </w:r>
          </w:p>
        </w:tc>
        <w:tc>
          <w:tcPr>
            <w:tcW w:w="1417" w:type="dxa"/>
          </w:tcPr>
          <w:p w14:paraId="6594AB83" w14:textId="77777777" w:rsidR="00F470EE" w:rsidRDefault="00F470EE" w:rsidP="00F470EE">
            <w:pPr>
              <w:jc w:val="right"/>
              <w:rPr>
                <w:rFonts w:ascii="Times New Roman" w:hAnsi="Times New Roman" w:cs="Times New Roman"/>
                <w:sz w:val="24"/>
                <w:szCs w:val="24"/>
                <w:lang w:val="id-ID"/>
              </w:rPr>
            </w:pPr>
          </w:p>
        </w:tc>
      </w:tr>
      <w:tr w:rsidR="00F470EE" w14:paraId="445BDA16" w14:textId="77777777" w:rsidTr="00F470EE">
        <w:tc>
          <w:tcPr>
            <w:tcW w:w="4678" w:type="dxa"/>
          </w:tcPr>
          <w:p w14:paraId="6352E68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equitas koperasi </w:t>
            </w:r>
          </w:p>
        </w:tc>
        <w:tc>
          <w:tcPr>
            <w:tcW w:w="1843" w:type="dxa"/>
          </w:tcPr>
          <w:p w14:paraId="7E634207" w14:textId="77777777" w:rsidR="00F470EE" w:rsidRDefault="00F470EE" w:rsidP="00F470EE">
            <w:pPr>
              <w:jc w:val="both"/>
              <w:rPr>
                <w:rFonts w:ascii="Times New Roman" w:hAnsi="Times New Roman" w:cs="Times New Roman"/>
                <w:sz w:val="24"/>
                <w:szCs w:val="24"/>
                <w:lang w:val="id-ID"/>
              </w:rPr>
            </w:pPr>
          </w:p>
        </w:tc>
        <w:tc>
          <w:tcPr>
            <w:tcW w:w="1417" w:type="dxa"/>
          </w:tcPr>
          <w:p w14:paraId="40E8F716"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108.440.000</w:t>
            </w:r>
          </w:p>
        </w:tc>
      </w:tr>
      <w:tr w:rsidR="00F470EE" w14:paraId="0F60D863" w14:textId="77777777" w:rsidTr="00F470EE">
        <w:tc>
          <w:tcPr>
            <w:tcW w:w="4678" w:type="dxa"/>
          </w:tcPr>
          <w:p w14:paraId="12CA68B1" w14:textId="77777777" w:rsidR="00F470EE" w:rsidRPr="00B21994" w:rsidRDefault="00F470EE" w:rsidP="00F470EE">
            <w:pPr>
              <w:jc w:val="both"/>
              <w:rPr>
                <w:rFonts w:ascii="Times New Roman" w:hAnsi="Times New Roman" w:cs="Times New Roman"/>
                <w:b/>
                <w:sz w:val="24"/>
                <w:szCs w:val="24"/>
                <w:lang w:val="id-ID"/>
              </w:rPr>
            </w:pPr>
            <w:r w:rsidRPr="00B21994">
              <w:rPr>
                <w:rFonts w:ascii="Times New Roman" w:hAnsi="Times New Roman" w:cs="Times New Roman"/>
                <w:b/>
                <w:sz w:val="24"/>
                <w:szCs w:val="24"/>
                <w:lang w:val="id-ID"/>
              </w:rPr>
              <w:t xml:space="preserve">Total Kewajiban dan Equitas Koperasi </w:t>
            </w:r>
          </w:p>
        </w:tc>
        <w:tc>
          <w:tcPr>
            <w:tcW w:w="1843" w:type="dxa"/>
          </w:tcPr>
          <w:p w14:paraId="7A1F1AF3" w14:textId="77777777" w:rsidR="00F470EE" w:rsidRPr="00B21994" w:rsidRDefault="00F470EE" w:rsidP="00F470EE">
            <w:pPr>
              <w:jc w:val="both"/>
              <w:rPr>
                <w:rFonts w:ascii="Times New Roman" w:hAnsi="Times New Roman" w:cs="Times New Roman"/>
                <w:b/>
                <w:sz w:val="24"/>
                <w:szCs w:val="24"/>
                <w:lang w:val="id-ID"/>
              </w:rPr>
            </w:pPr>
          </w:p>
        </w:tc>
        <w:tc>
          <w:tcPr>
            <w:tcW w:w="1417" w:type="dxa"/>
          </w:tcPr>
          <w:p w14:paraId="1659D584" w14:textId="77777777" w:rsidR="00F470EE" w:rsidRPr="00B21994" w:rsidRDefault="00F470EE" w:rsidP="00F470EE">
            <w:pPr>
              <w:jc w:val="right"/>
              <w:rPr>
                <w:rFonts w:ascii="Times New Roman" w:hAnsi="Times New Roman" w:cs="Times New Roman"/>
                <w:b/>
                <w:sz w:val="24"/>
                <w:szCs w:val="24"/>
                <w:lang w:val="id-ID"/>
              </w:rPr>
            </w:pPr>
            <w:r w:rsidRPr="00B21994">
              <w:rPr>
                <w:rFonts w:ascii="Times New Roman" w:hAnsi="Times New Roman" w:cs="Times New Roman"/>
                <w:b/>
                <w:sz w:val="24"/>
                <w:szCs w:val="24"/>
                <w:lang w:val="id-ID"/>
              </w:rPr>
              <w:t>186.680.000</w:t>
            </w:r>
          </w:p>
        </w:tc>
      </w:tr>
    </w:tbl>
    <w:p w14:paraId="115A009F" w14:textId="77777777" w:rsidR="00F470EE" w:rsidRDefault="00F470EE" w:rsidP="00F470EE">
      <w:pPr>
        <w:spacing w:after="0" w:line="240" w:lineRule="auto"/>
        <w:jc w:val="both"/>
        <w:rPr>
          <w:rFonts w:ascii="Times New Roman" w:hAnsi="Times New Roman" w:cs="Times New Roman"/>
          <w:sz w:val="24"/>
          <w:szCs w:val="24"/>
          <w:lang w:val="id-ID"/>
        </w:rPr>
      </w:pPr>
    </w:p>
    <w:p w14:paraId="44D67F25" w14:textId="77777777" w:rsidR="00F470EE" w:rsidRDefault="00F470EE" w:rsidP="00F470EE">
      <w:pPr>
        <w:spacing w:after="0" w:line="240" w:lineRule="auto"/>
        <w:jc w:val="both"/>
        <w:rPr>
          <w:rFonts w:ascii="Times New Roman" w:hAnsi="Times New Roman" w:cs="Times New Roman"/>
          <w:sz w:val="24"/>
          <w:szCs w:val="24"/>
          <w:lang w:val="id-ID"/>
        </w:rPr>
      </w:pPr>
    </w:p>
    <w:p w14:paraId="73D88ECC" w14:textId="77777777" w:rsidR="00F470EE" w:rsidRDefault="00F470EE" w:rsidP="00633736">
      <w:pPr>
        <w:pStyle w:val="ListParagraph"/>
        <w:numPr>
          <w:ilvl w:val="0"/>
          <w:numId w:val="7"/>
        </w:numPr>
        <w:tabs>
          <w:tab w:val="left" w:pos="0"/>
        </w:tabs>
        <w:spacing w:after="0" w:line="24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Laporan Arus Kas </w:t>
      </w:r>
    </w:p>
    <w:p w14:paraId="55EB1893" w14:textId="77777777" w:rsidR="00F470EE" w:rsidRDefault="00F470EE" w:rsidP="00F470EE">
      <w:pPr>
        <w:pStyle w:val="ListParagraph"/>
        <w:tabs>
          <w:tab w:val="left" w:pos="0"/>
        </w:tabs>
        <w:spacing w:after="0" w:line="240" w:lineRule="auto"/>
        <w:ind w:left="284"/>
        <w:jc w:val="both"/>
        <w:rPr>
          <w:rFonts w:ascii="Times New Roman" w:hAnsi="Times New Roman" w:cs="Times New Roman"/>
          <w:sz w:val="24"/>
          <w:szCs w:val="24"/>
          <w:lang w:val="id-ID"/>
        </w:rPr>
      </w:pPr>
    </w:p>
    <w:p w14:paraId="371AB1F8" w14:textId="77777777" w:rsidR="00F470EE" w:rsidRDefault="00F470EE" w:rsidP="00F470EE">
      <w:pPr>
        <w:pStyle w:val="ListParagraph"/>
        <w:tabs>
          <w:tab w:val="left" w:pos="0"/>
        </w:tabs>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162A4685" w14:textId="77777777" w:rsidR="00F470EE" w:rsidRDefault="00F470EE" w:rsidP="00F470EE">
      <w:pPr>
        <w:pStyle w:val="ListParagraph"/>
        <w:tabs>
          <w:tab w:val="left" w:pos="0"/>
        </w:tabs>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Laporan Arus Kas</w:t>
      </w:r>
    </w:p>
    <w:p w14:paraId="6EE02478" w14:textId="77777777" w:rsidR="00F470EE" w:rsidRPr="00724BA1" w:rsidRDefault="00F470EE" w:rsidP="00F470EE">
      <w:pPr>
        <w:pStyle w:val="ListParagraph"/>
        <w:tabs>
          <w:tab w:val="left" w:pos="0"/>
        </w:tabs>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4536"/>
        <w:gridCol w:w="1843"/>
        <w:gridCol w:w="1559"/>
      </w:tblGrid>
      <w:tr w:rsidR="00F470EE" w14:paraId="3614ABDC" w14:textId="77777777" w:rsidTr="00F470EE">
        <w:tc>
          <w:tcPr>
            <w:tcW w:w="4536" w:type="dxa"/>
          </w:tcPr>
          <w:p w14:paraId="27E40CB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Sisa Hasil Usaha </w:t>
            </w:r>
          </w:p>
          <w:p w14:paraId="72C8FC1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Penyesuaian : </w:t>
            </w:r>
          </w:p>
          <w:p w14:paraId="237B9A8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Kenaikan piutang anggota </w:t>
            </w:r>
          </w:p>
          <w:p w14:paraId="57E4124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Kenaikan utang jangka pendek </w:t>
            </w:r>
          </w:p>
          <w:p w14:paraId="639DCA1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Pemakaian perlengkapan </w:t>
            </w:r>
          </w:p>
          <w:p w14:paraId="375FADB3"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penyusutan </w:t>
            </w:r>
          </w:p>
        </w:tc>
        <w:tc>
          <w:tcPr>
            <w:tcW w:w="1843" w:type="dxa"/>
          </w:tcPr>
          <w:p w14:paraId="6C978CD5"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p w14:paraId="0D02BB4C" w14:textId="77777777" w:rsidR="00F470EE" w:rsidRDefault="00F470EE" w:rsidP="00F470EE">
            <w:pPr>
              <w:jc w:val="right"/>
              <w:rPr>
                <w:rFonts w:ascii="Times New Roman" w:hAnsi="Times New Roman" w:cs="Times New Roman"/>
                <w:sz w:val="24"/>
                <w:szCs w:val="24"/>
                <w:lang w:val="id-ID"/>
              </w:rPr>
            </w:pPr>
          </w:p>
          <w:p w14:paraId="3CD80616"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p w14:paraId="466E4BA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18.240.000</w:t>
            </w:r>
          </w:p>
          <w:p w14:paraId="1059922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100.000</w:t>
            </w:r>
          </w:p>
          <w:p w14:paraId="57488A07" w14:textId="77777777" w:rsidR="00F470EE" w:rsidRPr="00070608" w:rsidRDefault="00F470EE" w:rsidP="00F470EE">
            <w:pPr>
              <w:jc w:val="right"/>
              <w:rPr>
                <w:rFonts w:ascii="Times New Roman" w:hAnsi="Times New Roman" w:cs="Times New Roman"/>
                <w:sz w:val="24"/>
                <w:szCs w:val="24"/>
                <w:u w:val="single"/>
                <w:lang w:val="id-ID"/>
              </w:rPr>
            </w:pPr>
            <w:r w:rsidRPr="00070608">
              <w:rPr>
                <w:rFonts w:ascii="Times New Roman" w:hAnsi="Times New Roman" w:cs="Times New Roman"/>
                <w:sz w:val="24"/>
                <w:szCs w:val="24"/>
                <w:u w:val="single"/>
                <w:lang w:val="id-ID"/>
              </w:rPr>
              <w:t>120.000</w:t>
            </w:r>
          </w:p>
        </w:tc>
        <w:tc>
          <w:tcPr>
            <w:tcW w:w="1559" w:type="dxa"/>
          </w:tcPr>
          <w:p w14:paraId="14E420A9" w14:textId="77777777" w:rsidR="00F470EE" w:rsidRDefault="00F470EE" w:rsidP="00F470EE">
            <w:pPr>
              <w:jc w:val="center"/>
              <w:rPr>
                <w:rFonts w:ascii="Times New Roman" w:hAnsi="Times New Roman" w:cs="Times New Roman"/>
                <w:sz w:val="24"/>
                <w:szCs w:val="24"/>
                <w:lang w:val="id-ID"/>
              </w:rPr>
            </w:pPr>
          </w:p>
          <w:p w14:paraId="0EC5BF60" w14:textId="77777777" w:rsidR="00F470EE" w:rsidRDefault="00F470EE" w:rsidP="00F470EE">
            <w:pPr>
              <w:jc w:val="center"/>
              <w:rPr>
                <w:rFonts w:ascii="Times New Roman" w:hAnsi="Times New Roman" w:cs="Times New Roman"/>
                <w:sz w:val="24"/>
                <w:szCs w:val="24"/>
                <w:lang w:val="id-ID"/>
              </w:rPr>
            </w:pPr>
          </w:p>
          <w:p w14:paraId="534B8065" w14:textId="77777777" w:rsidR="00F470EE" w:rsidRDefault="00F470EE" w:rsidP="00F470EE">
            <w:pPr>
              <w:jc w:val="center"/>
              <w:rPr>
                <w:rFonts w:ascii="Times New Roman" w:hAnsi="Times New Roman" w:cs="Times New Roman"/>
                <w:sz w:val="24"/>
                <w:szCs w:val="24"/>
                <w:lang w:val="id-ID"/>
              </w:rPr>
            </w:pPr>
          </w:p>
          <w:p w14:paraId="12897737" w14:textId="77777777" w:rsidR="00F470EE" w:rsidRDefault="00F470EE" w:rsidP="00F470EE">
            <w:pPr>
              <w:jc w:val="center"/>
              <w:rPr>
                <w:rFonts w:ascii="Times New Roman" w:hAnsi="Times New Roman" w:cs="Times New Roman"/>
                <w:sz w:val="24"/>
                <w:szCs w:val="24"/>
                <w:lang w:val="id-ID"/>
              </w:rPr>
            </w:pPr>
          </w:p>
          <w:p w14:paraId="3EAF2843" w14:textId="77777777" w:rsidR="00F470EE" w:rsidRDefault="00F470EE" w:rsidP="00F470EE">
            <w:pPr>
              <w:jc w:val="center"/>
              <w:rPr>
                <w:rFonts w:ascii="Times New Roman" w:hAnsi="Times New Roman" w:cs="Times New Roman"/>
                <w:sz w:val="24"/>
                <w:szCs w:val="24"/>
                <w:lang w:val="id-ID"/>
              </w:rPr>
            </w:pPr>
          </w:p>
          <w:p w14:paraId="60A85D6B" w14:textId="77777777" w:rsidR="00F470EE" w:rsidRDefault="00F470EE" w:rsidP="00F470EE">
            <w:pPr>
              <w:jc w:val="center"/>
              <w:rPr>
                <w:rFonts w:ascii="Times New Roman" w:hAnsi="Times New Roman" w:cs="Times New Roman"/>
                <w:sz w:val="24"/>
                <w:szCs w:val="24"/>
                <w:lang w:val="id-ID"/>
              </w:rPr>
            </w:pPr>
          </w:p>
        </w:tc>
      </w:tr>
      <w:tr w:rsidR="00F470EE" w14:paraId="074C6707" w14:textId="77777777" w:rsidTr="00F470EE">
        <w:tc>
          <w:tcPr>
            <w:tcW w:w="4536" w:type="dxa"/>
          </w:tcPr>
          <w:p w14:paraId="5211F68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bersih dari aktivitas operasi </w:t>
            </w:r>
          </w:p>
        </w:tc>
        <w:tc>
          <w:tcPr>
            <w:tcW w:w="1843" w:type="dxa"/>
          </w:tcPr>
          <w:p w14:paraId="162B908E" w14:textId="77777777" w:rsidR="00F470EE" w:rsidRDefault="00F470EE" w:rsidP="00F470EE">
            <w:pPr>
              <w:jc w:val="right"/>
              <w:rPr>
                <w:rFonts w:ascii="Times New Roman" w:hAnsi="Times New Roman" w:cs="Times New Roman"/>
                <w:sz w:val="24"/>
                <w:szCs w:val="24"/>
                <w:lang w:val="id-ID"/>
              </w:rPr>
            </w:pPr>
          </w:p>
        </w:tc>
        <w:tc>
          <w:tcPr>
            <w:tcW w:w="1559" w:type="dxa"/>
          </w:tcPr>
          <w:p w14:paraId="20556690"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(86.100.000)</w:t>
            </w:r>
          </w:p>
        </w:tc>
      </w:tr>
      <w:tr w:rsidR="00F470EE" w14:paraId="49FBDDA7" w14:textId="77777777" w:rsidTr="00F470EE">
        <w:tc>
          <w:tcPr>
            <w:tcW w:w="4536" w:type="dxa"/>
          </w:tcPr>
          <w:p w14:paraId="19191A50"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p w14:paraId="73132D53"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Pembelian perlengkapan</w:t>
            </w:r>
          </w:p>
          <w:p w14:paraId="41BEC72F"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Pembelian peralatan  </w:t>
            </w:r>
          </w:p>
        </w:tc>
        <w:tc>
          <w:tcPr>
            <w:tcW w:w="1843" w:type="dxa"/>
          </w:tcPr>
          <w:p w14:paraId="4EEC1D7B" w14:textId="77777777" w:rsidR="00F470EE" w:rsidRDefault="00F470EE" w:rsidP="00F470EE">
            <w:pPr>
              <w:jc w:val="right"/>
              <w:rPr>
                <w:rFonts w:ascii="Times New Roman" w:hAnsi="Times New Roman" w:cs="Times New Roman"/>
                <w:sz w:val="24"/>
                <w:szCs w:val="24"/>
                <w:lang w:val="id-ID"/>
              </w:rPr>
            </w:pPr>
          </w:p>
          <w:p w14:paraId="5333D57E"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p w14:paraId="06922C80" w14:textId="77777777" w:rsidR="00F470EE" w:rsidRPr="0068165B" w:rsidRDefault="00F470EE" w:rsidP="00F470EE">
            <w:pPr>
              <w:jc w:val="right"/>
              <w:rPr>
                <w:rFonts w:ascii="Times New Roman" w:hAnsi="Times New Roman" w:cs="Times New Roman"/>
                <w:sz w:val="24"/>
                <w:szCs w:val="24"/>
                <w:u w:val="single"/>
                <w:lang w:val="id-ID"/>
              </w:rPr>
            </w:pPr>
            <w:r w:rsidRPr="0068165B">
              <w:rPr>
                <w:rFonts w:ascii="Times New Roman" w:hAnsi="Times New Roman" w:cs="Times New Roman"/>
                <w:sz w:val="24"/>
                <w:szCs w:val="24"/>
                <w:u w:val="single"/>
                <w:lang w:val="id-ID"/>
              </w:rPr>
              <w:t>(22.000.000)</w:t>
            </w:r>
          </w:p>
          <w:p w14:paraId="30C1E94B" w14:textId="77777777" w:rsidR="00F470EE" w:rsidRDefault="00F470EE" w:rsidP="00F470EE">
            <w:pPr>
              <w:jc w:val="right"/>
              <w:rPr>
                <w:rFonts w:ascii="Times New Roman" w:hAnsi="Times New Roman" w:cs="Times New Roman"/>
                <w:sz w:val="24"/>
                <w:szCs w:val="24"/>
                <w:lang w:val="id-ID"/>
              </w:rPr>
            </w:pPr>
          </w:p>
        </w:tc>
        <w:tc>
          <w:tcPr>
            <w:tcW w:w="1559" w:type="dxa"/>
          </w:tcPr>
          <w:p w14:paraId="1A1F9DF7" w14:textId="77777777" w:rsidR="00F470EE" w:rsidRDefault="00F470EE" w:rsidP="00F470EE">
            <w:pPr>
              <w:jc w:val="right"/>
              <w:rPr>
                <w:rFonts w:ascii="Times New Roman" w:hAnsi="Times New Roman" w:cs="Times New Roman"/>
                <w:sz w:val="24"/>
                <w:szCs w:val="24"/>
                <w:lang w:val="id-ID"/>
              </w:rPr>
            </w:pPr>
          </w:p>
        </w:tc>
      </w:tr>
      <w:tr w:rsidR="00F470EE" w14:paraId="173C2CFC" w14:textId="77777777" w:rsidTr="00F470EE">
        <w:tc>
          <w:tcPr>
            <w:tcW w:w="4536" w:type="dxa"/>
          </w:tcPr>
          <w:p w14:paraId="5E73301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tc>
        <w:tc>
          <w:tcPr>
            <w:tcW w:w="1843" w:type="dxa"/>
          </w:tcPr>
          <w:p w14:paraId="04092686" w14:textId="77777777" w:rsidR="00F470EE" w:rsidRDefault="00F470EE" w:rsidP="00F470EE">
            <w:pPr>
              <w:jc w:val="right"/>
              <w:rPr>
                <w:rFonts w:ascii="Times New Roman" w:hAnsi="Times New Roman" w:cs="Times New Roman"/>
                <w:sz w:val="24"/>
                <w:szCs w:val="24"/>
                <w:lang w:val="id-ID"/>
              </w:rPr>
            </w:pPr>
          </w:p>
        </w:tc>
        <w:tc>
          <w:tcPr>
            <w:tcW w:w="1559" w:type="dxa"/>
          </w:tcPr>
          <w:p w14:paraId="6E178452"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(24.000.000)</w:t>
            </w:r>
          </w:p>
        </w:tc>
      </w:tr>
      <w:tr w:rsidR="00F470EE" w14:paraId="4C32551E" w14:textId="77777777" w:rsidTr="00F470EE">
        <w:tc>
          <w:tcPr>
            <w:tcW w:w="4536" w:type="dxa"/>
          </w:tcPr>
          <w:p w14:paraId="7A96884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pembiayaan </w:t>
            </w:r>
          </w:p>
          <w:p w14:paraId="7BF7DA1F"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bank </w:t>
            </w:r>
          </w:p>
          <w:p w14:paraId="6E77C38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p w14:paraId="0395246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tc>
        <w:tc>
          <w:tcPr>
            <w:tcW w:w="1843" w:type="dxa"/>
          </w:tcPr>
          <w:p w14:paraId="0BA16D57" w14:textId="77777777" w:rsidR="00F470EE" w:rsidRDefault="00F470EE" w:rsidP="00F470EE">
            <w:pPr>
              <w:jc w:val="right"/>
              <w:rPr>
                <w:rFonts w:ascii="Times New Roman" w:hAnsi="Times New Roman" w:cs="Times New Roman"/>
                <w:sz w:val="24"/>
                <w:szCs w:val="24"/>
                <w:lang w:val="id-ID"/>
              </w:rPr>
            </w:pPr>
          </w:p>
          <w:p w14:paraId="4AEC5CC0"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p w14:paraId="68AF09C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p w14:paraId="1E1774A2" w14:textId="77777777" w:rsidR="00F470EE" w:rsidRPr="00D3487E" w:rsidRDefault="00F470EE" w:rsidP="00F470EE">
            <w:pPr>
              <w:jc w:val="right"/>
              <w:rPr>
                <w:rFonts w:ascii="Times New Roman" w:hAnsi="Times New Roman" w:cs="Times New Roman"/>
                <w:sz w:val="24"/>
                <w:szCs w:val="24"/>
                <w:u w:val="single"/>
                <w:lang w:val="id-ID"/>
              </w:rPr>
            </w:pPr>
            <w:r w:rsidRPr="00D3487E">
              <w:rPr>
                <w:rFonts w:ascii="Times New Roman" w:hAnsi="Times New Roman" w:cs="Times New Roman"/>
                <w:sz w:val="24"/>
                <w:szCs w:val="24"/>
                <w:u w:val="single"/>
                <w:lang w:val="id-ID"/>
              </w:rPr>
              <w:t>5.000.000</w:t>
            </w:r>
          </w:p>
          <w:p w14:paraId="04E2340F" w14:textId="77777777" w:rsidR="00F470EE" w:rsidRDefault="00F470EE" w:rsidP="00F470EE">
            <w:pPr>
              <w:jc w:val="right"/>
              <w:rPr>
                <w:rFonts w:ascii="Times New Roman" w:hAnsi="Times New Roman" w:cs="Times New Roman"/>
                <w:sz w:val="24"/>
                <w:szCs w:val="24"/>
                <w:lang w:val="id-ID"/>
              </w:rPr>
            </w:pPr>
          </w:p>
        </w:tc>
        <w:tc>
          <w:tcPr>
            <w:tcW w:w="1559" w:type="dxa"/>
          </w:tcPr>
          <w:p w14:paraId="74F3E8AE" w14:textId="77777777" w:rsidR="00F470EE" w:rsidRDefault="00F470EE" w:rsidP="00F470EE">
            <w:pPr>
              <w:jc w:val="right"/>
              <w:rPr>
                <w:rFonts w:ascii="Times New Roman" w:hAnsi="Times New Roman" w:cs="Times New Roman"/>
                <w:sz w:val="24"/>
                <w:szCs w:val="24"/>
                <w:lang w:val="id-ID"/>
              </w:rPr>
            </w:pPr>
          </w:p>
        </w:tc>
      </w:tr>
      <w:tr w:rsidR="00F470EE" w14:paraId="50F3B56C" w14:textId="77777777" w:rsidTr="00F470EE">
        <w:tc>
          <w:tcPr>
            <w:tcW w:w="4536" w:type="dxa"/>
          </w:tcPr>
          <w:p w14:paraId="41F84E1E"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aitivitas pembiayaan </w:t>
            </w:r>
          </w:p>
          <w:p w14:paraId="6DD9B627"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Awal periode </w:t>
            </w:r>
          </w:p>
        </w:tc>
        <w:tc>
          <w:tcPr>
            <w:tcW w:w="1843" w:type="dxa"/>
          </w:tcPr>
          <w:p w14:paraId="542DED87" w14:textId="77777777" w:rsidR="00F470EE" w:rsidRDefault="00F470EE" w:rsidP="00F470EE">
            <w:pPr>
              <w:jc w:val="right"/>
              <w:rPr>
                <w:rFonts w:ascii="Times New Roman" w:hAnsi="Times New Roman" w:cs="Times New Roman"/>
                <w:sz w:val="24"/>
                <w:szCs w:val="24"/>
                <w:lang w:val="id-ID"/>
              </w:rPr>
            </w:pPr>
          </w:p>
        </w:tc>
        <w:tc>
          <w:tcPr>
            <w:tcW w:w="1559" w:type="dxa"/>
          </w:tcPr>
          <w:p w14:paraId="00FE3B86"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165.000.000</w:t>
            </w:r>
          </w:p>
          <w:p w14:paraId="343E313D"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0</w:t>
            </w:r>
          </w:p>
        </w:tc>
      </w:tr>
      <w:tr w:rsidR="00F470EE" w14:paraId="2A7D0B80" w14:textId="77777777" w:rsidTr="00F470EE">
        <w:tc>
          <w:tcPr>
            <w:tcW w:w="4536" w:type="dxa"/>
          </w:tcPr>
          <w:p w14:paraId="3083C16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akhir periode </w:t>
            </w:r>
          </w:p>
        </w:tc>
        <w:tc>
          <w:tcPr>
            <w:tcW w:w="1843" w:type="dxa"/>
          </w:tcPr>
          <w:p w14:paraId="49A00B8C" w14:textId="77777777" w:rsidR="00F470EE" w:rsidRDefault="00F470EE" w:rsidP="00F470EE">
            <w:pPr>
              <w:jc w:val="right"/>
              <w:rPr>
                <w:rFonts w:ascii="Times New Roman" w:hAnsi="Times New Roman" w:cs="Times New Roman"/>
                <w:sz w:val="24"/>
                <w:szCs w:val="24"/>
                <w:lang w:val="id-ID"/>
              </w:rPr>
            </w:pPr>
          </w:p>
        </w:tc>
        <w:tc>
          <w:tcPr>
            <w:tcW w:w="1559" w:type="dxa"/>
          </w:tcPr>
          <w:p w14:paraId="1BE7E65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54.900.000</w:t>
            </w:r>
          </w:p>
        </w:tc>
      </w:tr>
    </w:tbl>
    <w:p w14:paraId="4EE4B720" w14:textId="77777777" w:rsidR="00F83072" w:rsidRDefault="00F83072" w:rsidP="001A5A04">
      <w:pPr>
        <w:spacing w:after="0" w:line="360" w:lineRule="auto"/>
        <w:jc w:val="both"/>
        <w:rPr>
          <w:rFonts w:ascii="Times New Roman" w:hAnsi="Times New Roman" w:cs="Times New Roman"/>
          <w:color w:val="FF0000"/>
          <w:sz w:val="24"/>
          <w:szCs w:val="24"/>
        </w:rPr>
      </w:pPr>
    </w:p>
    <w:p w14:paraId="40F825A2" w14:textId="77777777" w:rsidR="00F470EE" w:rsidRDefault="00F470EE" w:rsidP="00633736">
      <w:pPr>
        <w:pStyle w:val="ListParagraph"/>
        <w:numPr>
          <w:ilvl w:val="0"/>
          <w:numId w:val="7"/>
        </w:numPr>
        <w:spacing w:after="0"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Laporan Promosi Ekonomi Anggota </w:t>
      </w:r>
    </w:p>
    <w:p w14:paraId="0AC87EAA" w14:textId="77777777" w:rsidR="00F470EE" w:rsidRDefault="00F470EE" w:rsidP="00F470EE">
      <w:pPr>
        <w:spacing w:after="0" w:line="240" w:lineRule="auto"/>
        <w:rPr>
          <w:rFonts w:ascii="Times New Roman" w:hAnsi="Times New Roman" w:cs="Times New Roman"/>
          <w:sz w:val="24"/>
          <w:szCs w:val="24"/>
          <w:lang w:val="id-ID"/>
        </w:rPr>
      </w:pPr>
    </w:p>
    <w:tbl>
      <w:tblPr>
        <w:tblStyle w:val="TableGrid"/>
        <w:tblW w:w="0" w:type="auto"/>
        <w:tblInd w:w="108" w:type="dxa"/>
        <w:tblLook w:val="04A0" w:firstRow="1" w:lastRow="0" w:firstColumn="1" w:lastColumn="0" w:noHBand="0" w:noVBand="1"/>
      </w:tblPr>
      <w:tblGrid>
        <w:gridCol w:w="1560"/>
        <w:gridCol w:w="1043"/>
        <w:gridCol w:w="1073"/>
        <w:gridCol w:w="1132"/>
        <w:gridCol w:w="985"/>
        <w:gridCol w:w="1126"/>
        <w:gridCol w:w="1126"/>
      </w:tblGrid>
      <w:tr w:rsidR="00F470EE" w14:paraId="4E276B4C" w14:textId="77777777" w:rsidTr="00F470EE">
        <w:tc>
          <w:tcPr>
            <w:tcW w:w="1560" w:type="dxa"/>
          </w:tcPr>
          <w:p w14:paraId="48AFE5D2"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Uraian</w:t>
            </w:r>
          </w:p>
        </w:tc>
        <w:tc>
          <w:tcPr>
            <w:tcW w:w="1043" w:type="dxa"/>
          </w:tcPr>
          <w:p w14:paraId="1F108D9F"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Transaksi</w:t>
            </w:r>
          </w:p>
        </w:tc>
        <w:tc>
          <w:tcPr>
            <w:tcW w:w="2205" w:type="dxa"/>
            <w:gridSpan w:val="2"/>
          </w:tcPr>
          <w:p w14:paraId="5915C88E"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Koperasi </w:t>
            </w:r>
          </w:p>
        </w:tc>
        <w:tc>
          <w:tcPr>
            <w:tcW w:w="2111" w:type="dxa"/>
            <w:gridSpan w:val="2"/>
            <w:tcBorders>
              <w:right w:val="single" w:sz="4" w:space="0" w:color="auto"/>
            </w:tcBorders>
          </w:tcPr>
          <w:p w14:paraId="33BBC77A"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Lembaga Lain </w:t>
            </w:r>
          </w:p>
        </w:tc>
        <w:tc>
          <w:tcPr>
            <w:tcW w:w="1126" w:type="dxa"/>
            <w:tcBorders>
              <w:top w:val="single" w:sz="4" w:space="0" w:color="auto"/>
              <w:left w:val="single" w:sz="4" w:space="0" w:color="auto"/>
              <w:bottom w:val="nil"/>
              <w:right w:val="single" w:sz="4" w:space="0" w:color="auto"/>
            </w:tcBorders>
          </w:tcPr>
          <w:p w14:paraId="45E06FA2"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Manfaat Lebih </w:t>
            </w:r>
          </w:p>
        </w:tc>
      </w:tr>
      <w:tr w:rsidR="00F470EE" w14:paraId="5D5C5562" w14:textId="77777777" w:rsidTr="00F470EE">
        <w:tc>
          <w:tcPr>
            <w:tcW w:w="1560" w:type="dxa"/>
          </w:tcPr>
          <w:p w14:paraId="594C2D75" w14:textId="77777777" w:rsidR="00F470EE" w:rsidRPr="0030723A" w:rsidRDefault="00F470EE" w:rsidP="00F470EE">
            <w:pPr>
              <w:rPr>
                <w:rFonts w:ascii="Times New Roman" w:hAnsi="Times New Roman" w:cs="Times New Roman"/>
                <w:sz w:val="14"/>
                <w:szCs w:val="14"/>
                <w:lang w:val="id-ID"/>
              </w:rPr>
            </w:pPr>
          </w:p>
        </w:tc>
        <w:tc>
          <w:tcPr>
            <w:tcW w:w="1043" w:type="dxa"/>
          </w:tcPr>
          <w:p w14:paraId="5A78BC17" w14:textId="77777777" w:rsidR="00F470EE" w:rsidRPr="0030723A" w:rsidRDefault="00F470EE" w:rsidP="00F470EE">
            <w:pPr>
              <w:rPr>
                <w:rFonts w:ascii="Times New Roman" w:hAnsi="Times New Roman" w:cs="Times New Roman"/>
                <w:sz w:val="14"/>
                <w:szCs w:val="14"/>
                <w:lang w:val="id-ID"/>
              </w:rPr>
            </w:pPr>
          </w:p>
        </w:tc>
        <w:tc>
          <w:tcPr>
            <w:tcW w:w="1073" w:type="dxa"/>
          </w:tcPr>
          <w:p w14:paraId="64D4AF58"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Tarif </w:t>
            </w:r>
          </w:p>
        </w:tc>
        <w:tc>
          <w:tcPr>
            <w:tcW w:w="1132" w:type="dxa"/>
          </w:tcPr>
          <w:p w14:paraId="4E57BFE0"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Jumlah </w:t>
            </w:r>
          </w:p>
        </w:tc>
        <w:tc>
          <w:tcPr>
            <w:tcW w:w="985" w:type="dxa"/>
          </w:tcPr>
          <w:p w14:paraId="1768C659"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Tarif </w:t>
            </w:r>
          </w:p>
        </w:tc>
        <w:tc>
          <w:tcPr>
            <w:tcW w:w="1126" w:type="dxa"/>
            <w:tcBorders>
              <w:right w:val="single" w:sz="4" w:space="0" w:color="auto"/>
            </w:tcBorders>
          </w:tcPr>
          <w:p w14:paraId="298E133C" w14:textId="77777777" w:rsidR="00F470EE" w:rsidRPr="0030723A" w:rsidRDefault="00F470EE" w:rsidP="00F470EE">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Jumlah </w:t>
            </w:r>
          </w:p>
        </w:tc>
        <w:tc>
          <w:tcPr>
            <w:tcW w:w="1126" w:type="dxa"/>
            <w:tcBorders>
              <w:top w:val="nil"/>
              <w:left w:val="single" w:sz="4" w:space="0" w:color="auto"/>
              <w:bottom w:val="single" w:sz="4" w:space="0" w:color="auto"/>
              <w:right w:val="single" w:sz="4" w:space="0" w:color="auto"/>
            </w:tcBorders>
          </w:tcPr>
          <w:p w14:paraId="4A84A28A" w14:textId="77777777" w:rsidR="00F470EE" w:rsidRPr="0030723A" w:rsidRDefault="00F470EE" w:rsidP="00F470EE">
            <w:pPr>
              <w:rPr>
                <w:rFonts w:ascii="Times New Roman" w:hAnsi="Times New Roman" w:cs="Times New Roman"/>
                <w:sz w:val="14"/>
                <w:szCs w:val="14"/>
                <w:lang w:val="id-ID"/>
              </w:rPr>
            </w:pPr>
          </w:p>
        </w:tc>
      </w:tr>
      <w:tr w:rsidR="00F470EE" w14:paraId="516B8BDB" w14:textId="77777777" w:rsidTr="00F470EE">
        <w:tc>
          <w:tcPr>
            <w:tcW w:w="1560" w:type="dxa"/>
          </w:tcPr>
          <w:p w14:paraId="3A4474DB"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Balas Jasa Simpan </w:t>
            </w:r>
          </w:p>
        </w:tc>
        <w:tc>
          <w:tcPr>
            <w:tcW w:w="1043" w:type="dxa"/>
          </w:tcPr>
          <w:p w14:paraId="6F43D0BE"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12.000.000</w:t>
            </w:r>
          </w:p>
        </w:tc>
        <w:tc>
          <w:tcPr>
            <w:tcW w:w="1073" w:type="dxa"/>
          </w:tcPr>
          <w:p w14:paraId="17AC0B67"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2%</w:t>
            </w:r>
          </w:p>
        </w:tc>
        <w:tc>
          <w:tcPr>
            <w:tcW w:w="1132" w:type="dxa"/>
          </w:tcPr>
          <w:p w14:paraId="3E3E23FE"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240.000</w:t>
            </w:r>
          </w:p>
        </w:tc>
        <w:tc>
          <w:tcPr>
            <w:tcW w:w="985" w:type="dxa"/>
          </w:tcPr>
          <w:p w14:paraId="70F79C3D"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3%</w:t>
            </w:r>
          </w:p>
        </w:tc>
        <w:tc>
          <w:tcPr>
            <w:tcW w:w="1126" w:type="dxa"/>
          </w:tcPr>
          <w:p w14:paraId="6631CF9C"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360.000</w:t>
            </w:r>
          </w:p>
        </w:tc>
        <w:tc>
          <w:tcPr>
            <w:tcW w:w="1126" w:type="dxa"/>
            <w:tcBorders>
              <w:top w:val="single" w:sz="4" w:space="0" w:color="auto"/>
              <w:bottom w:val="single" w:sz="4" w:space="0" w:color="auto"/>
            </w:tcBorders>
          </w:tcPr>
          <w:p w14:paraId="1FF692D4"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(120.000)</w:t>
            </w:r>
          </w:p>
        </w:tc>
      </w:tr>
      <w:tr w:rsidR="00F470EE" w14:paraId="4C32C449" w14:textId="77777777" w:rsidTr="00F470EE">
        <w:tc>
          <w:tcPr>
            <w:tcW w:w="1560" w:type="dxa"/>
          </w:tcPr>
          <w:p w14:paraId="25E13D48" w14:textId="77777777" w:rsidR="00F470EE" w:rsidRPr="0030723A" w:rsidRDefault="00F470EE" w:rsidP="00F470EE">
            <w:pPr>
              <w:rPr>
                <w:rFonts w:ascii="Times New Roman" w:hAnsi="Times New Roman" w:cs="Times New Roman"/>
                <w:sz w:val="14"/>
                <w:szCs w:val="14"/>
                <w:lang w:val="id-ID"/>
              </w:rPr>
            </w:pPr>
          </w:p>
        </w:tc>
        <w:tc>
          <w:tcPr>
            <w:tcW w:w="1043" w:type="dxa"/>
          </w:tcPr>
          <w:p w14:paraId="4CF8BC23" w14:textId="77777777" w:rsidR="00F470EE" w:rsidRPr="0030723A" w:rsidRDefault="00F470EE" w:rsidP="00F470EE">
            <w:pPr>
              <w:rPr>
                <w:rFonts w:ascii="Times New Roman" w:hAnsi="Times New Roman" w:cs="Times New Roman"/>
                <w:sz w:val="14"/>
                <w:szCs w:val="14"/>
                <w:lang w:val="id-ID"/>
              </w:rPr>
            </w:pPr>
          </w:p>
        </w:tc>
        <w:tc>
          <w:tcPr>
            <w:tcW w:w="1073" w:type="dxa"/>
          </w:tcPr>
          <w:p w14:paraId="7D566167" w14:textId="77777777" w:rsidR="00F470EE" w:rsidRPr="0030723A" w:rsidRDefault="00F470EE" w:rsidP="00F470EE">
            <w:pPr>
              <w:rPr>
                <w:rFonts w:ascii="Times New Roman" w:hAnsi="Times New Roman" w:cs="Times New Roman"/>
                <w:sz w:val="14"/>
                <w:szCs w:val="14"/>
                <w:lang w:val="id-ID"/>
              </w:rPr>
            </w:pPr>
          </w:p>
        </w:tc>
        <w:tc>
          <w:tcPr>
            <w:tcW w:w="1132" w:type="dxa"/>
          </w:tcPr>
          <w:p w14:paraId="75E3B2B0" w14:textId="77777777" w:rsidR="00F470EE" w:rsidRPr="0030723A" w:rsidRDefault="00F470EE" w:rsidP="00F470EE">
            <w:pPr>
              <w:rPr>
                <w:rFonts w:ascii="Times New Roman" w:hAnsi="Times New Roman" w:cs="Times New Roman"/>
                <w:sz w:val="14"/>
                <w:szCs w:val="14"/>
                <w:lang w:val="id-ID"/>
              </w:rPr>
            </w:pPr>
          </w:p>
        </w:tc>
        <w:tc>
          <w:tcPr>
            <w:tcW w:w="985" w:type="dxa"/>
          </w:tcPr>
          <w:p w14:paraId="3B4AF6F5" w14:textId="77777777" w:rsidR="00F470EE" w:rsidRPr="0030723A" w:rsidRDefault="00F470EE" w:rsidP="00F470EE">
            <w:pPr>
              <w:rPr>
                <w:rFonts w:ascii="Times New Roman" w:hAnsi="Times New Roman" w:cs="Times New Roman"/>
                <w:sz w:val="14"/>
                <w:szCs w:val="14"/>
                <w:lang w:val="id-ID"/>
              </w:rPr>
            </w:pPr>
          </w:p>
        </w:tc>
        <w:tc>
          <w:tcPr>
            <w:tcW w:w="1126" w:type="dxa"/>
          </w:tcPr>
          <w:p w14:paraId="45F0F9EF" w14:textId="77777777" w:rsidR="00F470EE" w:rsidRPr="0030723A" w:rsidRDefault="00F470EE" w:rsidP="00F470EE">
            <w:pPr>
              <w:rPr>
                <w:rFonts w:ascii="Times New Roman" w:hAnsi="Times New Roman" w:cs="Times New Roman"/>
                <w:sz w:val="14"/>
                <w:szCs w:val="14"/>
                <w:lang w:val="id-ID"/>
              </w:rPr>
            </w:pPr>
          </w:p>
        </w:tc>
        <w:tc>
          <w:tcPr>
            <w:tcW w:w="1126" w:type="dxa"/>
            <w:tcBorders>
              <w:top w:val="single" w:sz="4" w:space="0" w:color="auto"/>
              <w:bottom w:val="single" w:sz="4" w:space="0" w:color="auto"/>
            </w:tcBorders>
          </w:tcPr>
          <w:p w14:paraId="48B11300" w14:textId="77777777" w:rsidR="00F470EE" w:rsidRPr="0030723A" w:rsidRDefault="00F470EE" w:rsidP="00F470EE">
            <w:pPr>
              <w:rPr>
                <w:rFonts w:ascii="Times New Roman" w:hAnsi="Times New Roman" w:cs="Times New Roman"/>
                <w:sz w:val="14"/>
                <w:szCs w:val="14"/>
                <w:lang w:val="id-ID"/>
              </w:rPr>
            </w:pPr>
          </w:p>
        </w:tc>
      </w:tr>
      <w:tr w:rsidR="00F470EE" w14:paraId="211BBE57" w14:textId="77777777" w:rsidTr="00F470EE">
        <w:tc>
          <w:tcPr>
            <w:tcW w:w="1560" w:type="dxa"/>
          </w:tcPr>
          <w:p w14:paraId="52A103D4"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Jasa Piinjaman </w:t>
            </w:r>
          </w:p>
        </w:tc>
        <w:tc>
          <w:tcPr>
            <w:tcW w:w="1043" w:type="dxa"/>
          </w:tcPr>
          <w:p w14:paraId="061CB7A8"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120.000.000</w:t>
            </w:r>
          </w:p>
        </w:tc>
        <w:tc>
          <w:tcPr>
            <w:tcW w:w="1073" w:type="dxa"/>
          </w:tcPr>
          <w:p w14:paraId="16BE6121"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3%</w:t>
            </w:r>
          </w:p>
        </w:tc>
        <w:tc>
          <w:tcPr>
            <w:tcW w:w="1132" w:type="dxa"/>
          </w:tcPr>
          <w:p w14:paraId="20A0F234"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3.600.000</w:t>
            </w:r>
          </w:p>
        </w:tc>
        <w:tc>
          <w:tcPr>
            <w:tcW w:w="985" w:type="dxa"/>
          </w:tcPr>
          <w:p w14:paraId="597865BE"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4%</w:t>
            </w:r>
          </w:p>
        </w:tc>
        <w:tc>
          <w:tcPr>
            <w:tcW w:w="1126" w:type="dxa"/>
          </w:tcPr>
          <w:p w14:paraId="7AE41458"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4.800.000</w:t>
            </w:r>
          </w:p>
        </w:tc>
        <w:tc>
          <w:tcPr>
            <w:tcW w:w="1126" w:type="dxa"/>
            <w:tcBorders>
              <w:top w:val="single" w:sz="4" w:space="0" w:color="auto"/>
              <w:bottom w:val="single" w:sz="4" w:space="0" w:color="auto"/>
            </w:tcBorders>
          </w:tcPr>
          <w:p w14:paraId="1AED6A82"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1.200.000</w:t>
            </w:r>
          </w:p>
        </w:tc>
      </w:tr>
      <w:tr w:rsidR="00F470EE" w14:paraId="2A2C24D5" w14:textId="77777777" w:rsidTr="00F470EE">
        <w:tc>
          <w:tcPr>
            <w:tcW w:w="1560" w:type="dxa"/>
          </w:tcPr>
          <w:p w14:paraId="4061E387" w14:textId="77777777" w:rsidR="00F470EE" w:rsidRDefault="00F470EE" w:rsidP="00F470EE">
            <w:pPr>
              <w:rPr>
                <w:rFonts w:ascii="Times New Roman" w:hAnsi="Times New Roman" w:cs="Times New Roman"/>
                <w:sz w:val="14"/>
                <w:szCs w:val="14"/>
                <w:lang w:val="id-ID"/>
              </w:rPr>
            </w:pPr>
          </w:p>
        </w:tc>
        <w:tc>
          <w:tcPr>
            <w:tcW w:w="1043" w:type="dxa"/>
          </w:tcPr>
          <w:p w14:paraId="0662764E" w14:textId="77777777" w:rsidR="00F470EE" w:rsidRPr="0030723A" w:rsidRDefault="00F470EE" w:rsidP="00F470EE">
            <w:pPr>
              <w:rPr>
                <w:rFonts w:ascii="Times New Roman" w:hAnsi="Times New Roman" w:cs="Times New Roman"/>
                <w:sz w:val="14"/>
                <w:szCs w:val="14"/>
                <w:lang w:val="id-ID"/>
              </w:rPr>
            </w:pPr>
          </w:p>
        </w:tc>
        <w:tc>
          <w:tcPr>
            <w:tcW w:w="1073" w:type="dxa"/>
          </w:tcPr>
          <w:p w14:paraId="0A615406" w14:textId="77777777" w:rsidR="00F470EE" w:rsidRPr="0030723A" w:rsidRDefault="00F470EE" w:rsidP="00F470EE">
            <w:pPr>
              <w:rPr>
                <w:rFonts w:ascii="Times New Roman" w:hAnsi="Times New Roman" w:cs="Times New Roman"/>
                <w:sz w:val="14"/>
                <w:szCs w:val="14"/>
                <w:lang w:val="id-ID"/>
              </w:rPr>
            </w:pPr>
          </w:p>
        </w:tc>
        <w:tc>
          <w:tcPr>
            <w:tcW w:w="1132" w:type="dxa"/>
          </w:tcPr>
          <w:p w14:paraId="52E11ACF" w14:textId="77777777" w:rsidR="00F470EE" w:rsidRPr="0030723A" w:rsidRDefault="00F470EE" w:rsidP="00F470EE">
            <w:pPr>
              <w:rPr>
                <w:rFonts w:ascii="Times New Roman" w:hAnsi="Times New Roman" w:cs="Times New Roman"/>
                <w:sz w:val="14"/>
                <w:szCs w:val="14"/>
                <w:lang w:val="id-ID"/>
              </w:rPr>
            </w:pPr>
          </w:p>
        </w:tc>
        <w:tc>
          <w:tcPr>
            <w:tcW w:w="985" w:type="dxa"/>
          </w:tcPr>
          <w:p w14:paraId="20CE4C9F" w14:textId="77777777" w:rsidR="00F470EE" w:rsidRPr="0030723A" w:rsidRDefault="00F470EE" w:rsidP="00F470EE">
            <w:pPr>
              <w:rPr>
                <w:rFonts w:ascii="Times New Roman" w:hAnsi="Times New Roman" w:cs="Times New Roman"/>
                <w:sz w:val="14"/>
                <w:szCs w:val="14"/>
                <w:lang w:val="id-ID"/>
              </w:rPr>
            </w:pPr>
          </w:p>
        </w:tc>
        <w:tc>
          <w:tcPr>
            <w:tcW w:w="1126" w:type="dxa"/>
          </w:tcPr>
          <w:p w14:paraId="255E25F0" w14:textId="77777777" w:rsidR="00F470EE" w:rsidRPr="0030723A" w:rsidRDefault="00F470EE" w:rsidP="00F470EE">
            <w:pPr>
              <w:rPr>
                <w:rFonts w:ascii="Times New Roman" w:hAnsi="Times New Roman" w:cs="Times New Roman"/>
                <w:sz w:val="14"/>
                <w:szCs w:val="14"/>
                <w:lang w:val="id-ID"/>
              </w:rPr>
            </w:pPr>
          </w:p>
        </w:tc>
        <w:tc>
          <w:tcPr>
            <w:tcW w:w="1126" w:type="dxa"/>
            <w:tcBorders>
              <w:top w:val="single" w:sz="4" w:space="0" w:color="auto"/>
              <w:bottom w:val="single" w:sz="4" w:space="0" w:color="auto"/>
            </w:tcBorders>
          </w:tcPr>
          <w:p w14:paraId="27E2282E" w14:textId="77777777" w:rsidR="00F470EE" w:rsidRPr="0030723A" w:rsidRDefault="00F470EE" w:rsidP="00F470EE">
            <w:pPr>
              <w:rPr>
                <w:rFonts w:ascii="Times New Roman" w:hAnsi="Times New Roman" w:cs="Times New Roman"/>
                <w:sz w:val="14"/>
                <w:szCs w:val="14"/>
                <w:lang w:val="id-ID"/>
              </w:rPr>
            </w:pPr>
          </w:p>
        </w:tc>
      </w:tr>
      <w:tr w:rsidR="00F470EE" w14:paraId="5E896D0F" w14:textId="77777777" w:rsidTr="00F470EE">
        <w:tc>
          <w:tcPr>
            <w:tcW w:w="1560" w:type="dxa"/>
          </w:tcPr>
          <w:p w14:paraId="7A8DDB16" w14:textId="77777777" w:rsidR="00F470EE"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Jasa Provisi </w:t>
            </w:r>
          </w:p>
        </w:tc>
        <w:tc>
          <w:tcPr>
            <w:tcW w:w="1043" w:type="dxa"/>
          </w:tcPr>
          <w:p w14:paraId="2F1AE7C9"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120.000.000</w:t>
            </w:r>
          </w:p>
        </w:tc>
        <w:tc>
          <w:tcPr>
            <w:tcW w:w="1073" w:type="dxa"/>
          </w:tcPr>
          <w:p w14:paraId="363AC92F"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2%</w:t>
            </w:r>
          </w:p>
        </w:tc>
        <w:tc>
          <w:tcPr>
            <w:tcW w:w="1132" w:type="dxa"/>
          </w:tcPr>
          <w:p w14:paraId="0844EEA3"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2.400.000</w:t>
            </w:r>
          </w:p>
        </w:tc>
        <w:tc>
          <w:tcPr>
            <w:tcW w:w="985" w:type="dxa"/>
          </w:tcPr>
          <w:p w14:paraId="57839F88"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3,5%</w:t>
            </w:r>
          </w:p>
        </w:tc>
        <w:tc>
          <w:tcPr>
            <w:tcW w:w="1126" w:type="dxa"/>
          </w:tcPr>
          <w:p w14:paraId="6F8C06B6"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4.200.000</w:t>
            </w:r>
          </w:p>
        </w:tc>
        <w:tc>
          <w:tcPr>
            <w:tcW w:w="1126" w:type="dxa"/>
            <w:tcBorders>
              <w:top w:val="single" w:sz="4" w:space="0" w:color="auto"/>
              <w:bottom w:val="single" w:sz="4" w:space="0" w:color="auto"/>
            </w:tcBorders>
          </w:tcPr>
          <w:p w14:paraId="69EA59F1"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1.800.000</w:t>
            </w:r>
          </w:p>
        </w:tc>
      </w:tr>
      <w:tr w:rsidR="00F470EE" w14:paraId="63D38F2B" w14:textId="77777777" w:rsidTr="00F470EE">
        <w:tc>
          <w:tcPr>
            <w:tcW w:w="1560" w:type="dxa"/>
          </w:tcPr>
          <w:p w14:paraId="5929B19D" w14:textId="77777777" w:rsidR="00F470EE" w:rsidRDefault="00F470EE" w:rsidP="00F470EE">
            <w:pPr>
              <w:rPr>
                <w:rFonts w:ascii="Times New Roman" w:hAnsi="Times New Roman" w:cs="Times New Roman"/>
                <w:sz w:val="14"/>
                <w:szCs w:val="14"/>
                <w:lang w:val="id-ID"/>
              </w:rPr>
            </w:pPr>
          </w:p>
        </w:tc>
        <w:tc>
          <w:tcPr>
            <w:tcW w:w="1043" w:type="dxa"/>
          </w:tcPr>
          <w:p w14:paraId="2F8FB3B8" w14:textId="77777777" w:rsidR="00F470EE" w:rsidRPr="0030723A" w:rsidRDefault="00F470EE" w:rsidP="00F470EE">
            <w:pPr>
              <w:rPr>
                <w:rFonts w:ascii="Times New Roman" w:hAnsi="Times New Roman" w:cs="Times New Roman"/>
                <w:sz w:val="14"/>
                <w:szCs w:val="14"/>
                <w:lang w:val="id-ID"/>
              </w:rPr>
            </w:pPr>
          </w:p>
        </w:tc>
        <w:tc>
          <w:tcPr>
            <w:tcW w:w="1073" w:type="dxa"/>
          </w:tcPr>
          <w:p w14:paraId="36EE71F6" w14:textId="77777777" w:rsidR="00F470EE" w:rsidRPr="0030723A" w:rsidRDefault="00F470EE" w:rsidP="00F470EE">
            <w:pPr>
              <w:rPr>
                <w:rFonts w:ascii="Times New Roman" w:hAnsi="Times New Roman" w:cs="Times New Roman"/>
                <w:sz w:val="14"/>
                <w:szCs w:val="14"/>
                <w:lang w:val="id-ID"/>
              </w:rPr>
            </w:pPr>
          </w:p>
        </w:tc>
        <w:tc>
          <w:tcPr>
            <w:tcW w:w="1132" w:type="dxa"/>
          </w:tcPr>
          <w:p w14:paraId="7496B538" w14:textId="77777777" w:rsidR="00F470EE" w:rsidRPr="0030723A" w:rsidRDefault="00F470EE" w:rsidP="00F470EE">
            <w:pPr>
              <w:rPr>
                <w:rFonts w:ascii="Times New Roman" w:hAnsi="Times New Roman" w:cs="Times New Roman"/>
                <w:sz w:val="14"/>
                <w:szCs w:val="14"/>
                <w:lang w:val="id-ID"/>
              </w:rPr>
            </w:pPr>
          </w:p>
        </w:tc>
        <w:tc>
          <w:tcPr>
            <w:tcW w:w="985" w:type="dxa"/>
          </w:tcPr>
          <w:p w14:paraId="54B310CA" w14:textId="77777777" w:rsidR="00F470EE" w:rsidRPr="0030723A" w:rsidRDefault="00F470EE" w:rsidP="00F470EE">
            <w:pPr>
              <w:rPr>
                <w:rFonts w:ascii="Times New Roman" w:hAnsi="Times New Roman" w:cs="Times New Roman"/>
                <w:sz w:val="14"/>
                <w:szCs w:val="14"/>
                <w:lang w:val="id-ID"/>
              </w:rPr>
            </w:pPr>
          </w:p>
        </w:tc>
        <w:tc>
          <w:tcPr>
            <w:tcW w:w="1126" w:type="dxa"/>
          </w:tcPr>
          <w:p w14:paraId="7498015A" w14:textId="77777777" w:rsidR="00F470EE" w:rsidRPr="0030723A" w:rsidRDefault="00F470EE" w:rsidP="00F470EE">
            <w:pPr>
              <w:rPr>
                <w:rFonts w:ascii="Times New Roman" w:hAnsi="Times New Roman" w:cs="Times New Roman"/>
                <w:sz w:val="14"/>
                <w:szCs w:val="14"/>
                <w:lang w:val="id-ID"/>
              </w:rPr>
            </w:pPr>
          </w:p>
        </w:tc>
        <w:tc>
          <w:tcPr>
            <w:tcW w:w="1126" w:type="dxa"/>
            <w:tcBorders>
              <w:top w:val="single" w:sz="4" w:space="0" w:color="auto"/>
              <w:bottom w:val="single" w:sz="4" w:space="0" w:color="auto"/>
            </w:tcBorders>
          </w:tcPr>
          <w:p w14:paraId="0678D016" w14:textId="77777777" w:rsidR="00F470EE" w:rsidRPr="0030723A" w:rsidRDefault="00F470EE" w:rsidP="00F470EE">
            <w:pPr>
              <w:rPr>
                <w:rFonts w:ascii="Times New Roman" w:hAnsi="Times New Roman" w:cs="Times New Roman"/>
                <w:sz w:val="14"/>
                <w:szCs w:val="14"/>
                <w:lang w:val="id-ID"/>
              </w:rPr>
            </w:pPr>
          </w:p>
        </w:tc>
      </w:tr>
      <w:tr w:rsidR="00F470EE" w14:paraId="641B8822" w14:textId="77777777" w:rsidTr="00F470EE">
        <w:tc>
          <w:tcPr>
            <w:tcW w:w="6919" w:type="dxa"/>
            <w:gridSpan w:val="6"/>
          </w:tcPr>
          <w:p w14:paraId="462840C8"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 xml:space="preserve">Jumlah Promosi Ekonomi Anggota dari Penyediaan Jasa </w:t>
            </w:r>
          </w:p>
        </w:tc>
        <w:tc>
          <w:tcPr>
            <w:tcW w:w="1126" w:type="dxa"/>
            <w:tcBorders>
              <w:top w:val="single" w:sz="4" w:space="0" w:color="auto"/>
            </w:tcBorders>
          </w:tcPr>
          <w:p w14:paraId="114A2288" w14:textId="77777777" w:rsidR="00F470EE" w:rsidRPr="0030723A" w:rsidRDefault="00F470EE" w:rsidP="00F470EE">
            <w:pPr>
              <w:rPr>
                <w:rFonts w:ascii="Times New Roman" w:hAnsi="Times New Roman" w:cs="Times New Roman"/>
                <w:sz w:val="14"/>
                <w:szCs w:val="14"/>
                <w:lang w:val="id-ID"/>
              </w:rPr>
            </w:pPr>
            <w:r>
              <w:rPr>
                <w:rFonts w:ascii="Times New Roman" w:hAnsi="Times New Roman" w:cs="Times New Roman"/>
                <w:sz w:val="14"/>
                <w:szCs w:val="14"/>
                <w:lang w:val="id-ID"/>
              </w:rPr>
              <w:t>2.880.000</w:t>
            </w:r>
          </w:p>
        </w:tc>
      </w:tr>
    </w:tbl>
    <w:p w14:paraId="0F425A32" w14:textId="77777777" w:rsidR="00F470EE" w:rsidRDefault="00F470EE" w:rsidP="00F470EE">
      <w:pPr>
        <w:pStyle w:val="ListParagraph"/>
        <w:spacing w:after="0" w:line="240" w:lineRule="auto"/>
        <w:ind w:left="284"/>
        <w:rPr>
          <w:rFonts w:ascii="Times New Roman" w:hAnsi="Times New Roman" w:cs="Times New Roman"/>
          <w:sz w:val="24"/>
          <w:szCs w:val="24"/>
          <w:lang w:val="id-ID"/>
        </w:rPr>
      </w:pPr>
    </w:p>
    <w:p w14:paraId="1D2F5D6A" w14:textId="77777777" w:rsidR="00D53E9F" w:rsidRDefault="00D53E9F" w:rsidP="00F470EE">
      <w:pPr>
        <w:pStyle w:val="ListParagraph"/>
        <w:spacing w:after="0" w:line="240" w:lineRule="auto"/>
        <w:ind w:left="284"/>
        <w:jc w:val="center"/>
        <w:rPr>
          <w:rFonts w:ascii="Times New Roman" w:hAnsi="Times New Roman" w:cs="Times New Roman"/>
          <w:sz w:val="24"/>
          <w:szCs w:val="24"/>
        </w:rPr>
      </w:pPr>
    </w:p>
    <w:p w14:paraId="7F8ADB78" w14:textId="77777777" w:rsidR="00F470EE" w:rsidRDefault="00F470EE" w:rsidP="00F470EE">
      <w:pPr>
        <w:pStyle w:val="ListParagraph"/>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Koperasi Mandiri Minjam</w:t>
      </w:r>
    </w:p>
    <w:p w14:paraId="0D128A5A" w14:textId="77777777" w:rsidR="00F470EE" w:rsidRDefault="00F470EE" w:rsidP="00F470EE">
      <w:pPr>
        <w:pStyle w:val="ListParagraph"/>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Laporan Promosi Ekonomi Anggota</w:t>
      </w:r>
    </w:p>
    <w:p w14:paraId="1B5246A2" w14:textId="77777777" w:rsidR="00F470EE" w:rsidRPr="00887C88" w:rsidRDefault="00F470EE" w:rsidP="00F470EE">
      <w:pPr>
        <w:pStyle w:val="ListParagraph"/>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Periode April- Mei 2024 (Dalam Rupiah)</w:t>
      </w:r>
    </w:p>
    <w:tbl>
      <w:tblPr>
        <w:tblStyle w:val="TableGrid"/>
        <w:tblW w:w="0" w:type="auto"/>
        <w:tblInd w:w="108" w:type="dxa"/>
        <w:tblLook w:val="04A0" w:firstRow="1" w:lastRow="0" w:firstColumn="1" w:lastColumn="0" w:noHBand="0" w:noVBand="1"/>
      </w:tblPr>
      <w:tblGrid>
        <w:gridCol w:w="5628"/>
        <w:gridCol w:w="1176"/>
        <w:gridCol w:w="1176"/>
      </w:tblGrid>
      <w:tr w:rsidR="00F470EE" w14:paraId="3F4B25BD" w14:textId="77777777" w:rsidTr="00F470EE">
        <w:tc>
          <w:tcPr>
            <w:tcW w:w="5628" w:type="dxa"/>
          </w:tcPr>
          <w:p w14:paraId="3E6C8793"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Penghematan beban pnjaman </w:t>
            </w:r>
          </w:p>
          <w:p w14:paraId="6499DA4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pinjaman </w:t>
            </w:r>
          </w:p>
          <w:p w14:paraId="7D56F73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p w14:paraId="0C5789C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Kelebihan balas jasa simpanan anggota </w:t>
            </w:r>
          </w:p>
          <w:p w14:paraId="154E183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Bunga simpanan tabungan </w:t>
            </w:r>
          </w:p>
          <w:p w14:paraId="700416A0"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promosi ekonomi anggota dari transaksi jasa </w:t>
            </w:r>
          </w:p>
          <w:p w14:paraId="67E4E2BF"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Jumlah promosi ekonomi anggota dari alokasi SHU</w:t>
            </w:r>
          </w:p>
          <w:p w14:paraId="52DBA58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(3.440.000 x 40%)</w:t>
            </w:r>
          </w:p>
        </w:tc>
        <w:tc>
          <w:tcPr>
            <w:tcW w:w="1176" w:type="dxa"/>
          </w:tcPr>
          <w:p w14:paraId="4F694A30" w14:textId="77777777" w:rsidR="00F470EE" w:rsidRDefault="00F470EE" w:rsidP="00F470EE">
            <w:pPr>
              <w:jc w:val="both"/>
              <w:rPr>
                <w:rFonts w:ascii="Times New Roman" w:hAnsi="Times New Roman" w:cs="Times New Roman"/>
                <w:sz w:val="24"/>
                <w:szCs w:val="24"/>
                <w:lang w:val="id-ID"/>
              </w:rPr>
            </w:pPr>
          </w:p>
          <w:p w14:paraId="154FE4BD"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p w14:paraId="3506DD35"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1.800.000</w:t>
            </w:r>
          </w:p>
          <w:p w14:paraId="63611D15" w14:textId="77777777" w:rsidR="00F470EE" w:rsidRDefault="00F470EE" w:rsidP="00F470EE">
            <w:pPr>
              <w:jc w:val="right"/>
              <w:rPr>
                <w:rFonts w:ascii="Times New Roman" w:hAnsi="Times New Roman" w:cs="Times New Roman"/>
                <w:sz w:val="24"/>
                <w:szCs w:val="24"/>
                <w:lang w:val="id-ID"/>
              </w:rPr>
            </w:pPr>
          </w:p>
          <w:p w14:paraId="1FA59EE0" w14:textId="77777777" w:rsidR="00F470EE" w:rsidRPr="00BC0475" w:rsidRDefault="00F470EE" w:rsidP="00F470EE">
            <w:pPr>
              <w:jc w:val="right"/>
              <w:rPr>
                <w:rFonts w:ascii="Times New Roman" w:hAnsi="Times New Roman" w:cs="Times New Roman"/>
                <w:sz w:val="24"/>
                <w:szCs w:val="24"/>
                <w:u w:val="single"/>
                <w:lang w:val="id-ID"/>
              </w:rPr>
            </w:pPr>
            <w:r w:rsidRPr="00BC0475">
              <w:rPr>
                <w:rFonts w:ascii="Times New Roman" w:hAnsi="Times New Roman" w:cs="Times New Roman"/>
                <w:sz w:val="24"/>
                <w:szCs w:val="24"/>
                <w:u w:val="single"/>
                <w:lang w:val="id-ID"/>
              </w:rPr>
              <w:t xml:space="preserve">(120.000) </w:t>
            </w:r>
          </w:p>
          <w:p w14:paraId="2FCCAE99" w14:textId="77777777" w:rsidR="00F470EE" w:rsidRDefault="00F470EE" w:rsidP="00F470EE">
            <w:pPr>
              <w:jc w:val="both"/>
              <w:rPr>
                <w:rFonts w:ascii="Times New Roman" w:hAnsi="Times New Roman" w:cs="Times New Roman"/>
                <w:sz w:val="24"/>
                <w:szCs w:val="24"/>
                <w:lang w:val="id-ID"/>
              </w:rPr>
            </w:pPr>
          </w:p>
        </w:tc>
        <w:tc>
          <w:tcPr>
            <w:tcW w:w="1176" w:type="dxa"/>
          </w:tcPr>
          <w:p w14:paraId="5A52F866" w14:textId="77777777" w:rsidR="00F470EE" w:rsidRDefault="00F470EE" w:rsidP="00F470EE">
            <w:pPr>
              <w:jc w:val="both"/>
              <w:rPr>
                <w:rFonts w:ascii="Times New Roman" w:hAnsi="Times New Roman" w:cs="Times New Roman"/>
                <w:sz w:val="24"/>
                <w:szCs w:val="24"/>
                <w:lang w:val="id-ID"/>
              </w:rPr>
            </w:pPr>
          </w:p>
          <w:p w14:paraId="3C105292" w14:textId="77777777" w:rsidR="00F470EE" w:rsidRDefault="00F470EE" w:rsidP="00F470EE">
            <w:pPr>
              <w:jc w:val="both"/>
              <w:rPr>
                <w:rFonts w:ascii="Times New Roman" w:hAnsi="Times New Roman" w:cs="Times New Roman"/>
                <w:sz w:val="24"/>
                <w:szCs w:val="24"/>
                <w:lang w:val="id-ID"/>
              </w:rPr>
            </w:pPr>
          </w:p>
          <w:p w14:paraId="593C8BFF" w14:textId="77777777" w:rsidR="00F470EE" w:rsidRDefault="00F470EE" w:rsidP="00F470EE">
            <w:pPr>
              <w:jc w:val="both"/>
              <w:rPr>
                <w:rFonts w:ascii="Times New Roman" w:hAnsi="Times New Roman" w:cs="Times New Roman"/>
                <w:sz w:val="24"/>
                <w:szCs w:val="24"/>
                <w:lang w:val="id-ID"/>
              </w:rPr>
            </w:pPr>
          </w:p>
          <w:p w14:paraId="02D39121" w14:textId="77777777" w:rsidR="00F470EE" w:rsidRDefault="00F470EE" w:rsidP="00F470EE">
            <w:pPr>
              <w:jc w:val="both"/>
              <w:rPr>
                <w:rFonts w:ascii="Times New Roman" w:hAnsi="Times New Roman" w:cs="Times New Roman"/>
                <w:sz w:val="24"/>
                <w:szCs w:val="24"/>
                <w:lang w:val="id-ID"/>
              </w:rPr>
            </w:pPr>
          </w:p>
          <w:p w14:paraId="09734A27" w14:textId="77777777" w:rsidR="00F470EE" w:rsidRDefault="00F470EE" w:rsidP="00F470EE">
            <w:pPr>
              <w:jc w:val="both"/>
              <w:rPr>
                <w:rFonts w:ascii="Times New Roman" w:hAnsi="Times New Roman" w:cs="Times New Roman"/>
                <w:sz w:val="24"/>
                <w:szCs w:val="24"/>
                <w:lang w:val="id-ID"/>
              </w:rPr>
            </w:pPr>
          </w:p>
          <w:p w14:paraId="26F05F43"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2.880.000</w:t>
            </w:r>
          </w:p>
          <w:p w14:paraId="6E83546F"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r>
      <w:tr w:rsidR="00F470EE" w14:paraId="3E501670" w14:textId="77777777" w:rsidTr="00F470EE">
        <w:tc>
          <w:tcPr>
            <w:tcW w:w="5628" w:type="dxa"/>
          </w:tcPr>
          <w:p w14:paraId="40F3AC0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promosi ekonomi anggota total </w:t>
            </w:r>
          </w:p>
        </w:tc>
        <w:tc>
          <w:tcPr>
            <w:tcW w:w="1176" w:type="dxa"/>
          </w:tcPr>
          <w:p w14:paraId="5F1BB015" w14:textId="77777777" w:rsidR="00F470EE" w:rsidRDefault="00F470EE" w:rsidP="00F470EE">
            <w:pPr>
              <w:jc w:val="both"/>
              <w:rPr>
                <w:rFonts w:ascii="Times New Roman" w:hAnsi="Times New Roman" w:cs="Times New Roman"/>
                <w:sz w:val="24"/>
                <w:szCs w:val="24"/>
                <w:lang w:val="id-ID"/>
              </w:rPr>
            </w:pPr>
          </w:p>
        </w:tc>
        <w:tc>
          <w:tcPr>
            <w:tcW w:w="1176" w:type="dxa"/>
          </w:tcPr>
          <w:p w14:paraId="443EF52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4.256.000</w:t>
            </w:r>
          </w:p>
        </w:tc>
      </w:tr>
    </w:tbl>
    <w:p w14:paraId="217999C9" w14:textId="77777777" w:rsidR="00F470EE" w:rsidRDefault="00F470EE" w:rsidP="00F470E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6. Jurnal Penutup</w:t>
      </w:r>
    </w:p>
    <w:p w14:paraId="510D785A" w14:textId="77777777" w:rsidR="00F470EE" w:rsidRDefault="00F470EE" w:rsidP="00F470EE">
      <w:pPr>
        <w:spacing w:after="0" w:line="240" w:lineRule="auto"/>
        <w:jc w:val="both"/>
        <w:rPr>
          <w:rFonts w:ascii="Times New Roman" w:hAnsi="Times New Roman" w:cs="Times New Roman"/>
          <w:sz w:val="24"/>
          <w:szCs w:val="24"/>
          <w:lang w:val="id-ID"/>
        </w:rPr>
      </w:pPr>
    </w:p>
    <w:p w14:paraId="0CCF07B7"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7D67A3FC"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Jurnal Penutup</w:t>
      </w:r>
    </w:p>
    <w:p w14:paraId="0C0AF6B5"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2 April- Mei 2024</w:t>
      </w:r>
    </w:p>
    <w:p w14:paraId="1BA7307C"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1003"/>
        <w:gridCol w:w="3959"/>
        <w:gridCol w:w="567"/>
        <w:gridCol w:w="1233"/>
        <w:gridCol w:w="1176"/>
      </w:tblGrid>
      <w:tr w:rsidR="00F470EE" w14:paraId="034A95AC" w14:textId="77777777" w:rsidTr="00F470EE">
        <w:tc>
          <w:tcPr>
            <w:tcW w:w="1003" w:type="dxa"/>
          </w:tcPr>
          <w:p w14:paraId="77FBB76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Tanggal </w:t>
            </w:r>
          </w:p>
        </w:tc>
        <w:tc>
          <w:tcPr>
            <w:tcW w:w="3959" w:type="dxa"/>
          </w:tcPr>
          <w:p w14:paraId="0EB7A04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567" w:type="dxa"/>
          </w:tcPr>
          <w:p w14:paraId="358D27C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33" w:type="dxa"/>
          </w:tcPr>
          <w:p w14:paraId="033CB30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76" w:type="dxa"/>
          </w:tcPr>
          <w:p w14:paraId="4AADA97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Kredit</w:t>
            </w:r>
          </w:p>
        </w:tc>
      </w:tr>
      <w:tr w:rsidR="00F470EE" w14:paraId="63820DB8" w14:textId="77777777" w:rsidTr="00F470EE">
        <w:tc>
          <w:tcPr>
            <w:tcW w:w="1003" w:type="dxa"/>
          </w:tcPr>
          <w:p w14:paraId="5F5C9963"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2024</w:t>
            </w:r>
          </w:p>
        </w:tc>
        <w:tc>
          <w:tcPr>
            <w:tcW w:w="3959" w:type="dxa"/>
          </w:tcPr>
          <w:p w14:paraId="7E7543C1" w14:textId="77777777" w:rsidR="00F470EE" w:rsidRDefault="00F470EE" w:rsidP="00F470EE">
            <w:pPr>
              <w:jc w:val="both"/>
              <w:rPr>
                <w:rFonts w:ascii="Times New Roman" w:hAnsi="Times New Roman" w:cs="Times New Roman"/>
                <w:sz w:val="24"/>
                <w:szCs w:val="24"/>
                <w:lang w:val="id-ID"/>
              </w:rPr>
            </w:pPr>
          </w:p>
        </w:tc>
        <w:tc>
          <w:tcPr>
            <w:tcW w:w="567" w:type="dxa"/>
          </w:tcPr>
          <w:p w14:paraId="73B53D52" w14:textId="77777777" w:rsidR="00F470EE" w:rsidRDefault="00F470EE" w:rsidP="00F470EE">
            <w:pPr>
              <w:jc w:val="both"/>
              <w:rPr>
                <w:rFonts w:ascii="Times New Roman" w:hAnsi="Times New Roman" w:cs="Times New Roman"/>
                <w:sz w:val="24"/>
                <w:szCs w:val="24"/>
                <w:lang w:val="id-ID"/>
              </w:rPr>
            </w:pPr>
          </w:p>
        </w:tc>
        <w:tc>
          <w:tcPr>
            <w:tcW w:w="1233" w:type="dxa"/>
          </w:tcPr>
          <w:p w14:paraId="0AFE5686" w14:textId="77777777" w:rsidR="00F470EE" w:rsidRDefault="00F470EE" w:rsidP="00F470EE">
            <w:pPr>
              <w:jc w:val="both"/>
              <w:rPr>
                <w:rFonts w:ascii="Times New Roman" w:hAnsi="Times New Roman" w:cs="Times New Roman"/>
                <w:sz w:val="24"/>
                <w:szCs w:val="24"/>
                <w:lang w:val="id-ID"/>
              </w:rPr>
            </w:pPr>
          </w:p>
        </w:tc>
        <w:tc>
          <w:tcPr>
            <w:tcW w:w="1176" w:type="dxa"/>
          </w:tcPr>
          <w:p w14:paraId="5A49FD2A" w14:textId="77777777" w:rsidR="00F470EE" w:rsidRDefault="00F470EE" w:rsidP="00F470EE">
            <w:pPr>
              <w:jc w:val="both"/>
              <w:rPr>
                <w:rFonts w:ascii="Times New Roman" w:hAnsi="Times New Roman" w:cs="Times New Roman"/>
                <w:sz w:val="24"/>
                <w:szCs w:val="24"/>
                <w:lang w:val="id-ID"/>
              </w:rPr>
            </w:pPr>
          </w:p>
        </w:tc>
      </w:tr>
      <w:tr w:rsidR="00F470EE" w14:paraId="4F037FA0" w14:textId="77777777" w:rsidTr="00F470EE">
        <w:tc>
          <w:tcPr>
            <w:tcW w:w="1003" w:type="dxa"/>
          </w:tcPr>
          <w:p w14:paraId="0F554767"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31 Mei </w:t>
            </w:r>
          </w:p>
        </w:tc>
        <w:tc>
          <w:tcPr>
            <w:tcW w:w="3959" w:type="dxa"/>
          </w:tcPr>
          <w:p w14:paraId="55A1020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anggota </w:t>
            </w:r>
          </w:p>
          <w:p w14:paraId="1CD8791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p w14:paraId="37A9AB4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Ikhtisar laba rugi </w:t>
            </w:r>
          </w:p>
        </w:tc>
        <w:tc>
          <w:tcPr>
            <w:tcW w:w="567" w:type="dxa"/>
          </w:tcPr>
          <w:p w14:paraId="031C0F9F" w14:textId="77777777" w:rsidR="00F470EE" w:rsidRDefault="00F470EE" w:rsidP="00F470EE">
            <w:pPr>
              <w:jc w:val="both"/>
              <w:rPr>
                <w:rFonts w:ascii="Times New Roman" w:hAnsi="Times New Roman" w:cs="Times New Roman"/>
                <w:sz w:val="24"/>
                <w:szCs w:val="24"/>
                <w:lang w:val="id-ID"/>
              </w:rPr>
            </w:pPr>
          </w:p>
        </w:tc>
        <w:tc>
          <w:tcPr>
            <w:tcW w:w="1233" w:type="dxa"/>
          </w:tcPr>
          <w:p w14:paraId="668FF7E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3.600.000</w:t>
            </w:r>
          </w:p>
          <w:p w14:paraId="3C26ABD8"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2.400.000</w:t>
            </w:r>
          </w:p>
        </w:tc>
        <w:tc>
          <w:tcPr>
            <w:tcW w:w="1176" w:type="dxa"/>
          </w:tcPr>
          <w:p w14:paraId="329B5429" w14:textId="77777777" w:rsidR="00F470EE" w:rsidRDefault="00F470EE" w:rsidP="00F470EE">
            <w:pPr>
              <w:jc w:val="both"/>
              <w:rPr>
                <w:rFonts w:ascii="Times New Roman" w:hAnsi="Times New Roman" w:cs="Times New Roman"/>
                <w:sz w:val="24"/>
                <w:szCs w:val="24"/>
                <w:lang w:val="id-ID"/>
              </w:rPr>
            </w:pPr>
          </w:p>
          <w:p w14:paraId="0BF888CE" w14:textId="77777777" w:rsidR="00F470EE" w:rsidRDefault="00F470EE" w:rsidP="00F470EE">
            <w:pPr>
              <w:jc w:val="both"/>
              <w:rPr>
                <w:rFonts w:ascii="Times New Roman" w:hAnsi="Times New Roman" w:cs="Times New Roman"/>
                <w:sz w:val="24"/>
                <w:szCs w:val="24"/>
                <w:lang w:val="id-ID"/>
              </w:rPr>
            </w:pPr>
          </w:p>
          <w:p w14:paraId="58A50D7E"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tc>
      </w:tr>
      <w:tr w:rsidR="00F470EE" w14:paraId="24CA53E6" w14:textId="77777777" w:rsidTr="00F470EE">
        <w:tc>
          <w:tcPr>
            <w:tcW w:w="1003" w:type="dxa"/>
          </w:tcPr>
          <w:p w14:paraId="544409B2" w14:textId="77777777" w:rsidR="00F470EE" w:rsidRDefault="00F470EE" w:rsidP="00F470EE">
            <w:pPr>
              <w:jc w:val="both"/>
              <w:rPr>
                <w:rFonts w:ascii="Times New Roman" w:hAnsi="Times New Roman" w:cs="Times New Roman"/>
                <w:sz w:val="24"/>
                <w:szCs w:val="24"/>
                <w:lang w:val="id-ID"/>
              </w:rPr>
            </w:pPr>
          </w:p>
        </w:tc>
        <w:tc>
          <w:tcPr>
            <w:tcW w:w="3959" w:type="dxa"/>
          </w:tcPr>
          <w:p w14:paraId="5134D31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Ikhtisar laba rugi </w:t>
            </w:r>
          </w:p>
          <w:p w14:paraId="7292387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Gaji </w:t>
            </w:r>
          </w:p>
          <w:p w14:paraId="6E8D591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Beban bunga </w:t>
            </w:r>
          </w:p>
          <w:p w14:paraId="3FA0A19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Beban penyusutan peralatan </w:t>
            </w:r>
          </w:p>
          <w:p w14:paraId="1064525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pemakaian perlengkapan </w:t>
            </w:r>
          </w:p>
        </w:tc>
        <w:tc>
          <w:tcPr>
            <w:tcW w:w="567" w:type="dxa"/>
          </w:tcPr>
          <w:p w14:paraId="73B85CD9" w14:textId="77777777" w:rsidR="00F470EE" w:rsidRDefault="00F470EE" w:rsidP="00F470EE">
            <w:pPr>
              <w:jc w:val="both"/>
              <w:rPr>
                <w:rFonts w:ascii="Times New Roman" w:hAnsi="Times New Roman" w:cs="Times New Roman"/>
                <w:sz w:val="24"/>
                <w:szCs w:val="24"/>
                <w:lang w:val="id-ID"/>
              </w:rPr>
            </w:pPr>
          </w:p>
        </w:tc>
        <w:tc>
          <w:tcPr>
            <w:tcW w:w="1233" w:type="dxa"/>
          </w:tcPr>
          <w:p w14:paraId="02CEF15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2.560.000</w:t>
            </w:r>
          </w:p>
        </w:tc>
        <w:tc>
          <w:tcPr>
            <w:tcW w:w="1176" w:type="dxa"/>
          </w:tcPr>
          <w:p w14:paraId="580D377F" w14:textId="77777777" w:rsidR="00F470EE" w:rsidRDefault="00F470EE" w:rsidP="00F470EE">
            <w:pPr>
              <w:jc w:val="both"/>
              <w:rPr>
                <w:rFonts w:ascii="Times New Roman" w:hAnsi="Times New Roman" w:cs="Times New Roman"/>
                <w:sz w:val="24"/>
                <w:szCs w:val="24"/>
                <w:lang w:val="id-ID"/>
              </w:rPr>
            </w:pPr>
          </w:p>
          <w:p w14:paraId="0E16F961"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p w14:paraId="2269BA7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1.140.000</w:t>
            </w:r>
          </w:p>
          <w:p w14:paraId="4D23DC05"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w:t>
            </w:r>
          </w:p>
          <w:p w14:paraId="73BC95C3"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100.000</w:t>
            </w:r>
          </w:p>
        </w:tc>
      </w:tr>
      <w:tr w:rsidR="00F470EE" w14:paraId="287F0A16" w14:textId="77777777" w:rsidTr="00F470EE">
        <w:tc>
          <w:tcPr>
            <w:tcW w:w="1003" w:type="dxa"/>
          </w:tcPr>
          <w:p w14:paraId="0101745A" w14:textId="77777777" w:rsidR="00F470EE" w:rsidRDefault="00F470EE" w:rsidP="00F470EE">
            <w:pPr>
              <w:jc w:val="both"/>
              <w:rPr>
                <w:rFonts w:ascii="Times New Roman" w:hAnsi="Times New Roman" w:cs="Times New Roman"/>
                <w:sz w:val="24"/>
                <w:szCs w:val="24"/>
                <w:lang w:val="id-ID"/>
              </w:rPr>
            </w:pPr>
          </w:p>
        </w:tc>
        <w:tc>
          <w:tcPr>
            <w:tcW w:w="3959" w:type="dxa"/>
          </w:tcPr>
          <w:p w14:paraId="2FD9535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Ikhtisar laba rugi </w:t>
            </w:r>
          </w:p>
          <w:p w14:paraId="3F5F4F1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SHU </w:t>
            </w:r>
          </w:p>
        </w:tc>
        <w:tc>
          <w:tcPr>
            <w:tcW w:w="567" w:type="dxa"/>
          </w:tcPr>
          <w:p w14:paraId="46699E20" w14:textId="77777777" w:rsidR="00F470EE" w:rsidRDefault="00F470EE" w:rsidP="00F470EE">
            <w:pPr>
              <w:jc w:val="both"/>
              <w:rPr>
                <w:rFonts w:ascii="Times New Roman" w:hAnsi="Times New Roman" w:cs="Times New Roman"/>
                <w:sz w:val="24"/>
                <w:szCs w:val="24"/>
                <w:lang w:val="id-ID"/>
              </w:rPr>
            </w:pPr>
          </w:p>
        </w:tc>
        <w:tc>
          <w:tcPr>
            <w:tcW w:w="1233" w:type="dxa"/>
          </w:tcPr>
          <w:p w14:paraId="5CE40A6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c>
          <w:tcPr>
            <w:tcW w:w="1176" w:type="dxa"/>
          </w:tcPr>
          <w:p w14:paraId="337067B7" w14:textId="77777777" w:rsidR="00F470EE" w:rsidRDefault="00F470EE" w:rsidP="00F470EE">
            <w:pPr>
              <w:jc w:val="both"/>
              <w:rPr>
                <w:rFonts w:ascii="Times New Roman" w:hAnsi="Times New Roman" w:cs="Times New Roman"/>
                <w:sz w:val="24"/>
                <w:szCs w:val="24"/>
                <w:lang w:val="id-ID"/>
              </w:rPr>
            </w:pPr>
          </w:p>
          <w:p w14:paraId="7A479DD6"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r>
      <w:tr w:rsidR="00F470EE" w14:paraId="6732EE1B" w14:textId="77777777" w:rsidTr="00F470EE">
        <w:tc>
          <w:tcPr>
            <w:tcW w:w="1003" w:type="dxa"/>
          </w:tcPr>
          <w:p w14:paraId="2CB2C4B0" w14:textId="77777777" w:rsidR="00F470EE" w:rsidRDefault="00F470EE" w:rsidP="00F470EE">
            <w:pPr>
              <w:jc w:val="both"/>
              <w:rPr>
                <w:rFonts w:ascii="Times New Roman" w:hAnsi="Times New Roman" w:cs="Times New Roman"/>
                <w:sz w:val="24"/>
                <w:szCs w:val="24"/>
                <w:lang w:val="id-ID"/>
              </w:rPr>
            </w:pPr>
          </w:p>
        </w:tc>
        <w:tc>
          <w:tcPr>
            <w:tcW w:w="3959" w:type="dxa"/>
          </w:tcPr>
          <w:p w14:paraId="61304D7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SHU</w:t>
            </w:r>
          </w:p>
          <w:p w14:paraId="151954B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SHU yang dibagikan </w:t>
            </w:r>
          </w:p>
        </w:tc>
        <w:tc>
          <w:tcPr>
            <w:tcW w:w="567" w:type="dxa"/>
          </w:tcPr>
          <w:p w14:paraId="07D3623F" w14:textId="77777777" w:rsidR="00F470EE" w:rsidRDefault="00F470EE" w:rsidP="00F470EE">
            <w:pPr>
              <w:jc w:val="both"/>
              <w:rPr>
                <w:rFonts w:ascii="Times New Roman" w:hAnsi="Times New Roman" w:cs="Times New Roman"/>
                <w:sz w:val="24"/>
                <w:szCs w:val="24"/>
                <w:lang w:val="id-ID"/>
              </w:rPr>
            </w:pPr>
          </w:p>
        </w:tc>
        <w:tc>
          <w:tcPr>
            <w:tcW w:w="1233" w:type="dxa"/>
          </w:tcPr>
          <w:p w14:paraId="536CD118"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c>
          <w:tcPr>
            <w:tcW w:w="1176" w:type="dxa"/>
          </w:tcPr>
          <w:p w14:paraId="109E6721" w14:textId="77777777" w:rsidR="00F470EE" w:rsidRDefault="00F470EE" w:rsidP="00F470EE">
            <w:pPr>
              <w:jc w:val="both"/>
              <w:rPr>
                <w:rFonts w:ascii="Times New Roman" w:hAnsi="Times New Roman" w:cs="Times New Roman"/>
                <w:sz w:val="24"/>
                <w:szCs w:val="24"/>
                <w:lang w:val="id-ID"/>
              </w:rPr>
            </w:pPr>
          </w:p>
          <w:p w14:paraId="27E71590"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r>
    </w:tbl>
    <w:p w14:paraId="27E575E0" w14:textId="77777777" w:rsidR="00F470EE" w:rsidRPr="006B1594" w:rsidRDefault="00F470EE" w:rsidP="00F470EE">
      <w:pPr>
        <w:spacing w:after="0" w:line="240" w:lineRule="auto"/>
        <w:jc w:val="both"/>
        <w:rPr>
          <w:rFonts w:ascii="Times New Roman" w:hAnsi="Times New Roman" w:cs="Times New Roman"/>
          <w:sz w:val="24"/>
          <w:szCs w:val="24"/>
          <w:lang w:val="id-ID"/>
        </w:rPr>
      </w:pPr>
    </w:p>
    <w:p w14:paraId="28E7D3B7" w14:textId="77777777" w:rsidR="00F470EE" w:rsidRDefault="00F470EE" w:rsidP="00F470EE">
      <w:pPr>
        <w:spacing w:after="0" w:line="240" w:lineRule="auto"/>
        <w:rPr>
          <w:rFonts w:ascii="Times New Roman" w:hAnsi="Times New Roman" w:cs="Times New Roman"/>
          <w:sz w:val="24"/>
          <w:szCs w:val="24"/>
          <w:lang w:val="id-ID"/>
        </w:rPr>
      </w:pPr>
    </w:p>
    <w:p w14:paraId="60B1D5F1" w14:textId="77777777" w:rsidR="00F470EE" w:rsidRDefault="00F470EE" w:rsidP="00F470E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SHU yang diperoleh tersebut, akan dialokasikan ke berbagai dana dan cadangan  dengan komposisi : </w:t>
      </w:r>
    </w:p>
    <w:p w14:paraId="21695CD0" w14:textId="77777777" w:rsidR="00F470EE" w:rsidRDefault="00F470EE" w:rsidP="00633736">
      <w:pPr>
        <w:pStyle w:val="ListParagraph"/>
        <w:numPr>
          <w:ilvl w:val="0"/>
          <w:numId w:val="9"/>
        </w:num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Dana sosial 10%, b. Dana pengurus 10%, c. Dana anggota 40% dan d. Cadangan 40%. </w:t>
      </w:r>
    </w:p>
    <w:p w14:paraId="621A5E5E" w14:textId="77777777" w:rsidR="00F470EE" w:rsidRDefault="00F470EE" w:rsidP="00F470EE">
      <w:pPr>
        <w:spacing w:after="0" w:line="240" w:lineRule="auto"/>
        <w:rPr>
          <w:rFonts w:ascii="Times New Roman" w:hAnsi="Times New Roman" w:cs="Times New Roman"/>
          <w:sz w:val="24"/>
          <w:szCs w:val="24"/>
          <w:lang w:val="id-ID"/>
        </w:rPr>
      </w:pPr>
    </w:p>
    <w:p w14:paraId="28A32EF1" w14:textId="77777777" w:rsidR="00F470EE" w:rsidRDefault="00F470EE" w:rsidP="00F470EE">
      <w:pPr>
        <w:spacing w:after="0" w:line="240" w:lineRule="auto"/>
        <w:rPr>
          <w:rFonts w:ascii="Times New Roman" w:hAnsi="Times New Roman" w:cs="Times New Roman"/>
          <w:sz w:val="24"/>
          <w:szCs w:val="24"/>
          <w:lang w:val="id-ID"/>
        </w:rPr>
      </w:pPr>
    </w:p>
    <w:p w14:paraId="174C9185"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6F77571B"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Jurnal Penutup </w:t>
      </w:r>
    </w:p>
    <w:p w14:paraId="5055A510"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2 April- Mei 2024</w:t>
      </w:r>
    </w:p>
    <w:p w14:paraId="00AA3334" w14:textId="77777777" w:rsidR="00F470EE" w:rsidRDefault="00F470EE" w:rsidP="00F470EE">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id-ID"/>
        </w:rPr>
        <w:t>(Dalam Rupiah)</w:t>
      </w:r>
    </w:p>
    <w:p w14:paraId="3D1F6714" w14:textId="77777777" w:rsidR="00D53E9F" w:rsidRDefault="00D53E9F" w:rsidP="00F470EE">
      <w:pPr>
        <w:spacing w:after="0" w:line="240" w:lineRule="auto"/>
        <w:jc w:val="center"/>
        <w:rPr>
          <w:rFonts w:ascii="Times New Roman" w:hAnsi="Times New Roman" w:cs="Times New Roman"/>
          <w:sz w:val="24"/>
          <w:szCs w:val="24"/>
        </w:rPr>
      </w:pPr>
    </w:p>
    <w:p w14:paraId="78C22D40" w14:textId="77777777" w:rsidR="00D53E9F" w:rsidRPr="00D53E9F" w:rsidRDefault="00D53E9F" w:rsidP="00F470EE">
      <w:pPr>
        <w:spacing w:after="0" w:line="240" w:lineRule="auto"/>
        <w:jc w:val="cente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1003"/>
        <w:gridCol w:w="3959"/>
        <w:gridCol w:w="567"/>
        <w:gridCol w:w="1233"/>
        <w:gridCol w:w="1176"/>
      </w:tblGrid>
      <w:tr w:rsidR="00F470EE" w14:paraId="28E349E1" w14:textId="77777777" w:rsidTr="00F470EE">
        <w:tc>
          <w:tcPr>
            <w:tcW w:w="1003" w:type="dxa"/>
          </w:tcPr>
          <w:p w14:paraId="1C7B03F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Tanggal </w:t>
            </w:r>
          </w:p>
        </w:tc>
        <w:tc>
          <w:tcPr>
            <w:tcW w:w="3959" w:type="dxa"/>
          </w:tcPr>
          <w:p w14:paraId="36531B4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567" w:type="dxa"/>
          </w:tcPr>
          <w:p w14:paraId="2D4A594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33" w:type="dxa"/>
          </w:tcPr>
          <w:p w14:paraId="184F0EC6"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76" w:type="dxa"/>
          </w:tcPr>
          <w:p w14:paraId="2BF6749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Kredit</w:t>
            </w:r>
          </w:p>
        </w:tc>
      </w:tr>
      <w:tr w:rsidR="00F470EE" w14:paraId="25B678C9" w14:textId="77777777" w:rsidTr="00F470EE">
        <w:tc>
          <w:tcPr>
            <w:tcW w:w="1003" w:type="dxa"/>
          </w:tcPr>
          <w:p w14:paraId="3295F6B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2024</w:t>
            </w:r>
          </w:p>
        </w:tc>
        <w:tc>
          <w:tcPr>
            <w:tcW w:w="3959" w:type="dxa"/>
          </w:tcPr>
          <w:p w14:paraId="3E275467" w14:textId="77777777" w:rsidR="00F470EE" w:rsidRDefault="00F470EE" w:rsidP="00F470EE">
            <w:pPr>
              <w:jc w:val="both"/>
              <w:rPr>
                <w:rFonts w:ascii="Times New Roman" w:hAnsi="Times New Roman" w:cs="Times New Roman"/>
                <w:sz w:val="24"/>
                <w:szCs w:val="24"/>
                <w:lang w:val="id-ID"/>
              </w:rPr>
            </w:pPr>
          </w:p>
        </w:tc>
        <w:tc>
          <w:tcPr>
            <w:tcW w:w="567" w:type="dxa"/>
          </w:tcPr>
          <w:p w14:paraId="05DDBF8D" w14:textId="77777777" w:rsidR="00F470EE" w:rsidRDefault="00F470EE" w:rsidP="00F470EE">
            <w:pPr>
              <w:jc w:val="both"/>
              <w:rPr>
                <w:rFonts w:ascii="Times New Roman" w:hAnsi="Times New Roman" w:cs="Times New Roman"/>
                <w:sz w:val="24"/>
                <w:szCs w:val="24"/>
                <w:lang w:val="id-ID"/>
              </w:rPr>
            </w:pPr>
          </w:p>
        </w:tc>
        <w:tc>
          <w:tcPr>
            <w:tcW w:w="1233" w:type="dxa"/>
          </w:tcPr>
          <w:p w14:paraId="270A2651" w14:textId="77777777" w:rsidR="00F470EE" w:rsidRDefault="00F470EE" w:rsidP="00F470EE">
            <w:pPr>
              <w:jc w:val="both"/>
              <w:rPr>
                <w:rFonts w:ascii="Times New Roman" w:hAnsi="Times New Roman" w:cs="Times New Roman"/>
                <w:sz w:val="24"/>
                <w:szCs w:val="24"/>
                <w:lang w:val="id-ID"/>
              </w:rPr>
            </w:pPr>
          </w:p>
        </w:tc>
        <w:tc>
          <w:tcPr>
            <w:tcW w:w="1176" w:type="dxa"/>
          </w:tcPr>
          <w:p w14:paraId="4B6CBDB4" w14:textId="77777777" w:rsidR="00F470EE" w:rsidRDefault="00F470EE" w:rsidP="00F470EE">
            <w:pPr>
              <w:jc w:val="both"/>
              <w:rPr>
                <w:rFonts w:ascii="Times New Roman" w:hAnsi="Times New Roman" w:cs="Times New Roman"/>
                <w:sz w:val="24"/>
                <w:szCs w:val="24"/>
                <w:lang w:val="id-ID"/>
              </w:rPr>
            </w:pPr>
          </w:p>
        </w:tc>
      </w:tr>
      <w:tr w:rsidR="00F470EE" w14:paraId="108192E8" w14:textId="77777777" w:rsidTr="00F470EE">
        <w:tc>
          <w:tcPr>
            <w:tcW w:w="1003" w:type="dxa"/>
          </w:tcPr>
          <w:p w14:paraId="64447B0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31 Mei </w:t>
            </w:r>
          </w:p>
        </w:tc>
        <w:tc>
          <w:tcPr>
            <w:tcW w:w="3959" w:type="dxa"/>
          </w:tcPr>
          <w:p w14:paraId="32319F3B"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SHU </w:t>
            </w:r>
          </w:p>
        </w:tc>
        <w:tc>
          <w:tcPr>
            <w:tcW w:w="567" w:type="dxa"/>
          </w:tcPr>
          <w:p w14:paraId="34B6576D" w14:textId="77777777" w:rsidR="00F470EE" w:rsidRDefault="00F470EE" w:rsidP="00F470EE">
            <w:pPr>
              <w:jc w:val="both"/>
              <w:rPr>
                <w:rFonts w:ascii="Times New Roman" w:hAnsi="Times New Roman" w:cs="Times New Roman"/>
                <w:sz w:val="24"/>
                <w:szCs w:val="24"/>
                <w:lang w:val="id-ID"/>
              </w:rPr>
            </w:pPr>
          </w:p>
        </w:tc>
        <w:tc>
          <w:tcPr>
            <w:tcW w:w="1233" w:type="dxa"/>
          </w:tcPr>
          <w:p w14:paraId="5244C4E4"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c>
          <w:tcPr>
            <w:tcW w:w="1176" w:type="dxa"/>
          </w:tcPr>
          <w:p w14:paraId="334245EE" w14:textId="77777777" w:rsidR="00F470EE" w:rsidRDefault="00F470EE" w:rsidP="00F470EE">
            <w:pPr>
              <w:jc w:val="right"/>
              <w:rPr>
                <w:rFonts w:ascii="Times New Roman" w:hAnsi="Times New Roman" w:cs="Times New Roman"/>
                <w:sz w:val="24"/>
                <w:szCs w:val="24"/>
                <w:lang w:val="id-ID"/>
              </w:rPr>
            </w:pPr>
          </w:p>
        </w:tc>
      </w:tr>
      <w:tr w:rsidR="00F470EE" w14:paraId="1C3227D3" w14:textId="77777777" w:rsidTr="00F470EE">
        <w:tc>
          <w:tcPr>
            <w:tcW w:w="1003" w:type="dxa"/>
          </w:tcPr>
          <w:p w14:paraId="55ED80C8" w14:textId="77777777" w:rsidR="00F470EE" w:rsidRDefault="00F470EE" w:rsidP="00F470EE">
            <w:pPr>
              <w:jc w:val="both"/>
              <w:rPr>
                <w:rFonts w:ascii="Times New Roman" w:hAnsi="Times New Roman" w:cs="Times New Roman"/>
                <w:sz w:val="24"/>
                <w:szCs w:val="24"/>
                <w:lang w:val="id-ID"/>
              </w:rPr>
            </w:pPr>
          </w:p>
        </w:tc>
        <w:tc>
          <w:tcPr>
            <w:tcW w:w="3959" w:type="dxa"/>
          </w:tcPr>
          <w:p w14:paraId="137262D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Dana sosial </w:t>
            </w:r>
          </w:p>
        </w:tc>
        <w:tc>
          <w:tcPr>
            <w:tcW w:w="567" w:type="dxa"/>
          </w:tcPr>
          <w:p w14:paraId="2646479E" w14:textId="77777777" w:rsidR="00F470EE" w:rsidRDefault="00F470EE" w:rsidP="00F470EE">
            <w:pPr>
              <w:jc w:val="both"/>
              <w:rPr>
                <w:rFonts w:ascii="Times New Roman" w:hAnsi="Times New Roman" w:cs="Times New Roman"/>
                <w:sz w:val="24"/>
                <w:szCs w:val="24"/>
                <w:lang w:val="id-ID"/>
              </w:rPr>
            </w:pPr>
          </w:p>
        </w:tc>
        <w:tc>
          <w:tcPr>
            <w:tcW w:w="1233" w:type="dxa"/>
          </w:tcPr>
          <w:p w14:paraId="713641C0" w14:textId="77777777" w:rsidR="00F470EE" w:rsidRDefault="00F470EE" w:rsidP="00F470EE">
            <w:pPr>
              <w:jc w:val="right"/>
              <w:rPr>
                <w:rFonts w:ascii="Times New Roman" w:hAnsi="Times New Roman" w:cs="Times New Roman"/>
                <w:sz w:val="24"/>
                <w:szCs w:val="24"/>
                <w:lang w:val="id-ID"/>
              </w:rPr>
            </w:pPr>
          </w:p>
        </w:tc>
        <w:tc>
          <w:tcPr>
            <w:tcW w:w="1176" w:type="dxa"/>
          </w:tcPr>
          <w:p w14:paraId="49855C49"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tc>
      </w:tr>
      <w:tr w:rsidR="00F470EE" w14:paraId="00F77945" w14:textId="77777777" w:rsidTr="00F470EE">
        <w:tc>
          <w:tcPr>
            <w:tcW w:w="1003" w:type="dxa"/>
          </w:tcPr>
          <w:p w14:paraId="4B2E922F" w14:textId="77777777" w:rsidR="00F470EE" w:rsidRDefault="00F470EE" w:rsidP="00F470EE">
            <w:pPr>
              <w:jc w:val="both"/>
              <w:rPr>
                <w:rFonts w:ascii="Times New Roman" w:hAnsi="Times New Roman" w:cs="Times New Roman"/>
                <w:sz w:val="24"/>
                <w:szCs w:val="24"/>
                <w:lang w:val="id-ID"/>
              </w:rPr>
            </w:pPr>
          </w:p>
        </w:tc>
        <w:tc>
          <w:tcPr>
            <w:tcW w:w="3959" w:type="dxa"/>
          </w:tcPr>
          <w:p w14:paraId="54AAE85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Dana pengurus </w:t>
            </w:r>
          </w:p>
        </w:tc>
        <w:tc>
          <w:tcPr>
            <w:tcW w:w="567" w:type="dxa"/>
          </w:tcPr>
          <w:p w14:paraId="3B9F6410" w14:textId="77777777" w:rsidR="00F470EE" w:rsidRDefault="00F470EE" w:rsidP="00F470EE">
            <w:pPr>
              <w:jc w:val="both"/>
              <w:rPr>
                <w:rFonts w:ascii="Times New Roman" w:hAnsi="Times New Roman" w:cs="Times New Roman"/>
                <w:sz w:val="24"/>
                <w:szCs w:val="24"/>
                <w:lang w:val="id-ID"/>
              </w:rPr>
            </w:pPr>
          </w:p>
        </w:tc>
        <w:tc>
          <w:tcPr>
            <w:tcW w:w="1233" w:type="dxa"/>
          </w:tcPr>
          <w:p w14:paraId="6CCE7E38" w14:textId="77777777" w:rsidR="00F470EE" w:rsidRDefault="00F470EE" w:rsidP="00F470EE">
            <w:pPr>
              <w:jc w:val="right"/>
              <w:rPr>
                <w:rFonts w:ascii="Times New Roman" w:hAnsi="Times New Roman" w:cs="Times New Roman"/>
                <w:sz w:val="24"/>
                <w:szCs w:val="24"/>
                <w:lang w:val="id-ID"/>
              </w:rPr>
            </w:pPr>
          </w:p>
        </w:tc>
        <w:tc>
          <w:tcPr>
            <w:tcW w:w="1176" w:type="dxa"/>
          </w:tcPr>
          <w:p w14:paraId="48CD2454"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tc>
      </w:tr>
      <w:tr w:rsidR="00F470EE" w14:paraId="3912E56F" w14:textId="77777777" w:rsidTr="00F470EE">
        <w:tc>
          <w:tcPr>
            <w:tcW w:w="1003" w:type="dxa"/>
          </w:tcPr>
          <w:p w14:paraId="30F3FBDF" w14:textId="77777777" w:rsidR="00F470EE" w:rsidRDefault="00F470EE" w:rsidP="00F470EE">
            <w:pPr>
              <w:jc w:val="both"/>
              <w:rPr>
                <w:rFonts w:ascii="Times New Roman" w:hAnsi="Times New Roman" w:cs="Times New Roman"/>
                <w:sz w:val="24"/>
                <w:szCs w:val="24"/>
                <w:lang w:val="id-ID"/>
              </w:rPr>
            </w:pPr>
          </w:p>
        </w:tc>
        <w:tc>
          <w:tcPr>
            <w:tcW w:w="3959" w:type="dxa"/>
          </w:tcPr>
          <w:p w14:paraId="1B126F8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Dana anggota</w:t>
            </w:r>
          </w:p>
        </w:tc>
        <w:tc>
          <w:tcPr>
            <w:tcW w:w="567" w:type="dxa"/>
          </w:tcPr>
          <w:p w14:paraId="2D4C96DF" w14:textId="77777777" w:rsidR="00F470EE" w:rsidRDefault="00F470EE" w:rsidP="00F470EE">
            <w:pPr>
              <w:jc w:val="both"/>
              <w:rPr>
                <w:rFonts w:ascii="Times New Roman" w:hAnsi="Times New Roman" w:cs="Times New Roman"/>
                <w:sz w:val="24"/>
                <w:szCs w:val="24"/>
                <w:lang w:val="id-ID"/>
              </w:rPr>
            </w:pPr>
          </w:p>
        </w:tc>
        <w:tc>
          <w:tcPr>
            <w:tcW w:w="1233" w:type="dxa"/>
          </w:tcPr>
          <w:p w14:paraId="6E44B387" w14:textId="77777777" w:rsidR="00F470EE" w:rsidRDefault="00F470EE" w:rsidP="00F470EE">
            <w:pPr>
              <w:jc w:val="right"/>
              <w:rPr>
                <w:rFonts w:ascii="Times New Roman" w:hAnsi="Times New Roman" w:cs="Times New Roman"/>
                <w:sz w:val="24"/>
                <w:szCs w:val="24"/>
                <w:lang w:val="id-ID"/>
              </w:rPr>
            </w:pPr>
          </w:p>
        </w:tc>
        <w:tc>
          <w:tcPr>
            <w:tcW w:w="1176" w:type="dxa"/>
          </w:tcPr>
          <w:p w14:paraId="5CA82150"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r>
      <w:tr w:rsidR="00F470EE" w14:paraId="36D00DF3" w14:textId="77777777" w:rsidTr="00F470EE">
        <w:tc>
          <w:tcPr>
            <w:tcW w:w="1003" w:type="dxa"/>
          </w:tcPr>
          <w:p w14:paraId="24F8B854" w14:textId="77777777" w:rsidR="00F470EE" w:rsidRDefault="00F470EE" w:rsidP="00F470EE">
            <w:pPr>
              <w:jc w:val="both"/>
              <w:rPr>
                <w:rFonts w:ascii="Times New Roman" w:hAnsi="Times New Roman" w:cs="Times New Roman"/>
                <w:sz w:val="24"/>
                <w:szCs w:val="24"/>
                <w:lang w:val="id-ID"/>
              </w:rPr>
            </w:pPr>
          </w:p>
        </w:tc>
        <w:tc>
          <w:tcPr>
            <w:tcW w:w="3959" w:type="dxa"/>
          </w:tcPr>
          <w:p w14:paraId="74C442A8"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Cadangan </w:t>
            </w:r>
          </w:p>
        </w:tc>
        <w:tc>
          <w:tcPr>
            <w:tcW w:w="567" w:type="dxa"/>
          </w:tcPr>
          <w:p w14:paraId="283E2690" w14:textId="77777777" w:rsidR="00F470EE" w:rsidRDefault="00F470EE" w:rsidP="00F470EE">
            <w:pPr>
              <w:jc w:val="both"/>
              <w:rPr>
                <w:rFonts w:ascii="Times New Roman" w:hAnsi="Times New Roman" w:cs="Times New Roman"/>
                <w:sz w:val="24"/>
                <w:szCs w:val="24"/>
                <w:lang w:val="id-ID"/>
              </w:rPr>
            </w:pPr>
          </w:p>
        </w:tc>
        <w:tc>
          <w:tcPr>
            <w:tcW w:w="1233" w:type="dxa"/>
          </w:tcPr>
          <w:p w14:paraId="735A1BA1" w14:textId="77777777" w:rsidR="00F470EE" w:rsidRDefault="00F470EE" w:rsidP="00F470EE">
            <w:pPr>
              <w:jc w:val="right"/>
              <w:rPr>
                <w:rFonts w:ascii="Times New Roman" w:hAnsi="Times New Roman" w:cs="Times New Roman"/>
                <w:sz w:val="24"/>
                <w:szCs w:val="24"/>
                <w:lang w:val="id-ID"/>
              </w:rPr>
            </w:pPr>
          </w:p>
        </w:tc>
        <w:tc>
          <w:tcPr>
            <w:tcW w:w="1176" w:type="dxa"/>
          </w:tcPr>
          <w:p w14:paraId="62E2EDF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r>
    </w:tbl>
    <w:p w14:paraId="66B3E85C" w14:textId="77777777" w:rsidR="00F470EE" w:rsidRDefault="00F470EE" w:rsidP="00F470EE">
      <w:pPr>
        <w:spacing w:after="0" w:line="240" w:lineRule="auto"/>
        <w:rPr>
          <w:rFonts w:ascii="Times New Roman" w:hAnsi="Times New Roman" w:cs="Times New Roman"/>
          <w:sz w:val="24"/>
          <w:szCs w:val="24"/>
          <w:lang w:val="id-ID"/>
        </w:rPr>
      </w:pPr>
    </w:p>
    <w:p w14:paraId="1EE5FD65" w14:textId="77777777" w:rsidR="00F470EE" w:rsidRDefault="00F470EE" w:rsidP="00F470E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7. Neraca Awal Koperasi Mandiri Minjam </w:t>
      </w:r>
    </w:p>
    <w:p w14:paraId="7836DBB6" w14:textId="77777777" w:rsidR="00F470EE" w:rsidRDefault="00F470EE" w:rsidP="00F470EE">
      <w:pPr>
        <w:spacing w:after="0" w:line="240" w:lineRule="auto"/>
        <w:rPr>
          <w:rFonts w:ascii="Times New Roman" w:hAnsi="Times New Roman" w:cs="Times New Roman"/>
          <w:sz w:val="24"/>
          <w:szCs w:val="24"/>
          <w:lang w:val="id-ID"/>
        </w:rPr>
      </w:pPr>
    </w:p>
    <w:p w14:paraId="6B97D504"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3AD3FD0E"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w:t>
      </w:r>
    </w:p>
    <w:p w14:paraId="719FCCA3"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Juni  2024</w:t>
      </w:r>
    </w:p>
    <w:p w14:paraId="1A7A7F28" w14:textId="77777777" w:rsidR="00F470EE" w:rsidRDefault="00F470EE" w:rsidP="00F470E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4678"/>
        <w:gridCol w:w="1843"/>
        <w:gridCol w:w="1417"/>
      </w:tblGrid>
      <w:tr w:rsidR="00F470EE" w14:paraId="31A4C5DE" w14:textId="77777777" w:rsidTr="00F470EE">
        <w:tc>
          <w:tcPr>
            <w:tcW w:w="7938" w:type="dxa"/>
            <w:gridSpan w:val="3"/>
          </w:tcPr>
          <w:p w14:paraId="686CD142" w14:textId="77777777" w:rsidR="00F470EE" w:rsidRPr="00DB1756" w:rsidRDefault="00F470EE" w:rsidP="00F470EE">
            <w:pPr>
              <w:jc w:val="both"/>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Aktiva : </w:t>
            </w:r>
          </w:p>
        </w:tc>
      </w:tr>
      <w:tr w:rsidR="00F470EE" w14:paraId="1A0BE218" w14:textId="77777777" w:rsidTr="00F470EE">
        <w:tc>
          <w:tcPr>
            <w:tcW w:w="4678" w:type="dxa"/>
          </w:tcPr>
          <w:p w14:paraId="194796E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14:paraId="6A754A80"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p w14:paraId="30B7F2E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anggota </w:t>
            </w:r>
          </w:p>
          <w:p w14:paraId="1BED8E89"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w:t>
            </w:r>
          </w:p>
        </w:tc>
        <w:tc>
          <w:tcPr>
            <w:tcW w:w="1843" w:type="dxa"/>
          </w:tcPr>
          <w:p w14:paraId="0381EDB9" w14:textId="77777777" w:rsidR="00F470EE" w:rsidRDefault="00F470EE" w:rsidP="00F470EE">
            <w:pPr>
              <w:jc w:val="right"/>
              <w:rPr>
                <w:rFonts w:ascii="Times New Roman" w:hAnsi="Times New Roman" w:cs="Times New Roman"/>
                <w:sz w:val="24"/>
                <w:szCs w:val="24"/>
                <w:lang w:val="id-ID"/>
              </w:rPr>
            </w:pPr>
          </w:p>
          <w:p w14:paraId="2A897E6B"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54.900.000</w:t>
            </w:r>
          </w:p>
          <w:p w14:paraId="77C388C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p w14:paraId="236396E2" w14:textId="77777777" w:rsidR="00F470EE" w:rsidRPr="00C4676D" w:rsidRDefault="00F470EE" w:rsidP="00F470EE">
            <w:pPr>
              <w:jc w:val="right"/>
              <w:rPr>
                <w:rFonts w:ascii="Times New Roman" w:hAnsi="Times New Roman" w:cs="Times New Roman"/>
                <w:sz w:val="24"/>
                <w:szCs w:val="24"/>
                <w:u w:val="single"/>
                <w:lang w:val="id-ID"/>
              </w:rPr>
            </w:pPr>
            <w:r w:rsidRPr="00C4676D">
              <w:rPr>
                <w:rFonts w:ascii="Times New Roman" w:hAnsi="Times New Roman" w:cs="Times New Roman"/>
                <w:sz w:val="24"/>
                <w:szCs w:val="24"/>
                <w:u w:val="single"/>
                <w:lang w:val="id-ID"/>
              </w:rPr>
              <w:t>1.900.000</w:t>
            </w:r>
          </w:p>
          <w:p w14:paraId="3EA02C5A" w14:textId="77777777" w:rsidR="00F470EE" w:rsidRDefault="00F470EE" w:rsidP="00F470EE">
            <w:pPr>
              <w:jc w:val="both"/>
              <w:rPr>
                <w:rFonts w:ascii="Times New Roman" w:hAnsi="Times New Roman" w:cs="Times New Roman"/>
                <w:sz w:val="24"/>
                <w:szCs w:val="24"/>
                <w:lang w:val="id-ID"/>
              </w:rPr>
            </w:pPr>
          </w:p>
        </w:tc>
        <w:tc>
          <w:tcPr>
            <w:tcW w:w="1417" w:type="dxa"/>
          </w:tcPr>
          <w:p w14:paraId="21D240C7" w14:textId="77777777" w:rsidR="00F470EE" w:rsidRDefault="00F470EE" w:rsidP="00F470EE">
            <w:pPr>
              <w:jc w:val="both"/>
              <w:rPr>
                <w:rFonts w:ascii="Times New Roman" w:hAnsi="Times New Roman" w:cs="Times New Roman"/>
                <w:sz w:val="24"/>
                <w:szCs w:val="24"/>
                <w:lang w:val="id-ID"/>
              </w:rPr>
            </w:pPr>
          </w:p>
        </w:tc>
      </w:tr>
      <w:tr w:rsidR="00F470EE" w14:paraId="7D210902" w14:textId="77777777" w:rsidTr="00F470EE">
        <w:tc>
          <w:tcPr>
            <w:tcW w:w="4678" w:type="dxa"/>
          </w:tcPr>
          <w:p w14:paraId="54ED775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Lancar </w:t>
            </w:r>
          </w:p>
        </w:tc>
        <w:tc>
          <w:tcPr>
            <w:tcW w:w="1843" w:type="dxa"/>
          </w:tcPr>
          <w:p w14:paraId="3508A039" w14:textId="77777777" w:rsidR="00F470EE" w:rsidRDefault="00F470EE" w:rsidP="00F470EE">
            <w:pPr>
              <w:jc w:val="both"/>
              <w:rPr>
                <w:rFonts w:ascii="Times New Roman" w:hAnsi="Times New Roman" w:cs="Times New Roman"/>
                <w:sz w:val="24"/>
                <w:szCs w:val="24"/>
                <w:lang w:val="id-ID"/>
              </w:rPr>
            </w:pPr>
          </w:p>
        </w:tc>
        <w:tc>
          <w:tcPr>
            <w:tcW w:w="1417" w:type="dxa"/>
          </w:tcPr>
          <w:p w14:paraId="26F76D18"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164.800.000</w:t>
            </w:r>
          </w:p>
        </w:tc>
      </w:tr>
      <w:tr w:rsidR="00F470EE" w14:paraId="1F66797E" w14:textId="77777777" w:rsidTr="00F470EE">
        <w:tc>
          <w:tcPr>
            <w:tcW w:w="4678" w:type="dxa"/>
          </w:tcPr>
          <w:p w14:paraId="7763830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14:paraId="3FA622DE"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Peralaan kantor</w:t>
            </w:r>
          </w:p>
          <w:p w14:paraId="6394869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Akumulasi penyusutan peralatan kantor </w:t>
            </w:r>
          </w:p>
        </w:tc>
        <w:tc>
          <w:tcPr>
            <w:tcW w:w="1843" w:type="dxa"/>
          </w:tcPr>
          <w:p w14:paraId="53FB8CC5" w14:textId="77777777" w:rsidR="00F470EE" w:rsidRDefault="00F470EE" w:rsidP="00F470EE">
            <w:pPr>
              <w:jc w:val="both"/>
              <w:rPr>
                <w:rFonts w:ascii="Times New Roman" w:hAnsi="Times New Roman" w:cs="Times New Roman"/>
                <w:sz w:val="24"/>
                <w:szCs w:val="24"/>
                <w:lang w:val="id-ID"/>
              </w:rPr>
            </w:pPr>
          </w:p>
          <w:p w14:paraId="74543376"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22.000.000</w:t>
            </w:r>
          </w:p>
          <w:p w14:paraId="5D472429" w14:textId="77777777" w:rsidR="00F470EE" w:rsidRDefault="00F470EE" w:rsidP="00F470EE">
            <w:pPr>
              <w:jc w:val="right"/>
              <w:rPr>
                <w:rFonts w:ascii="Times New Roman" w:hAnsi="Times New Roman" w:cs="Times New Roman"/>
                <w:sz w:val="24"/>
                <w:szCs w:val="24"/>
                <w:u w:val="single"/>
                <w:lang w:val="id-ID"/>
              </w:rPr>
            </w:pPr>
            <w:r w:rsidRPr="008C5145">
              <w:rPr>
                <w:rFonts w:ascii="Times New Roman" w:hAnsi="Times New Roman" w:cs="Times New Roman"/>
                <w:sz w:val="24"/>
                <w:szCs w:val="24"/>
                <w:u w:val="single"/>
                <w:lang w:val="id-ID"/>
              </w:rPr>
              <w:t>(120.000)</w:t>
            </w:r>
          </w:p>
          <w:p w14:paraId="0D432120" w14:textId="77777777" w:rsidR="00F470EE" w:rsidRPr="008C5145" w:rsidRDefault="00F470EE" w:rsidP="00F470EE">
            <w:pPr>
              <w:jc w:val="both"/>
              <w:rPr>
                <w:rFonts w:ascii="Times New Roman" w:hAnsi="Times New Roman" w:cs="Times New Roman"/>
                <w:sz w:val="24"/>
                <w:szCs w:val="24"/>
                <w:u w:val="single"/>
                <w:lang w:val="id-ID"/>
              </w:rPr>
            </w:pPr>
          </w:p>
        </w:tc>
        <w:tc>
          <w:tcPr>
            <w:tcW w:w="1417" w:type="dxa"/>
          </w:tcPr>
          <w:p w14:paraId="635A6F23" w14:textId="77777777" w:rsidR="00F470EE" w:rsidRDefault="00F470EE" w:rsidP="00F470EE">
            <w:pPr>
              <w:jc w:val="right"/>
              <w:rPr>
                <w:rFonts w:ascii="Times New Roman" w:hAnsi="Times New Roman" w:cs="Times New Roman"/>
                <w:sz w:val="24"/>
                <w:szCs w:val="24"/>
                <w:lang w:val="id-ID"/>
              </w:rPr>
            </w:pPr>
          </w:p>
        </w:tc>
      </w:tr>
      <w:tr w:rsidR="00F470EE" w14:paraId="51D4BA43" w14:textId="77777777" w:rsidTr="00F470EE">
        <w:tc>
          <w:tcPr>
            <w:tcW w:w="4678" w:type="dxa"/>
          </w:tcPr>
          <w:p w14:paraId="394FA03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tetap </w:t>
            </w:r>
          </w:p>
        </w:tc>
        <w:tc>
          <w:tcPr>
            <w:tcW w:w="1843" w:type="dxa"/>
          </w:tcPr>
          <w:p w14:paraId="3EC1C508" w14:textId="77777777" w:rsidR="00F470EE" w:rsidRDefault="00F470EE" w:rsidP="00F470EE">
            <w:pPr>
              <w:jc w:val="both"/>
              <w:rPr>
                <w:rFonts w:ascii="Times New Roman" w:hAnsi="Times New Roman" w:cs="Times New Roman"/>
                <w:sz w:val="24"/>
                <w:szCs w:val="24"/>
                <w:lang w:val="id-ID"/>
              </w:rPr>
            </w:pPr>
          </w:p>
        </w:tc>
        <w:tc>
          <w:tcPr>
            <w:tcW w:w="1417" w:type="dxa"/>
          </w:tcPr>
          <w:p w14:paraId="2AB08B17"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21.880.000</w:t>
            </w:r>
          </w:p>
        </w:tc>
      </w:tr>
      <w:tr w:rsidR="00F470EE" w14:paraId="62112F20" w14:textId="77777777" w:rsidTr="00F470EE">
        <w:tc>
          <w:tcPr>
            <w:tcW w:w="4678" w:type="dxa"/>
          </w:tcPr>
          <w:p w14:paraId="68FA6C10" w14:textId="77777777" w:rsidR="00F470EE" w:rsidRPr="00CA5F1C" w:rsidRDefault="00F470EE" w:rsidP="00F470EE">
            <w:pPr>
              <w:jc w:val="both"/>
              <w:rPr>
                <w:rFonts w:ascii="Times New Roman" w:hAnsi="Times New Roman" w:cs="Times New Roman"/>
                <w:b/>
                <w:sz w:val="24"/>
                <w:szCs w:val="24"/>
                <w:lang w:val="id-ID"/>
              </w:rPr>
            </w:pPr>
            <w:r w:rsidRPr="00CA5F1C">
              <w:rPr>
                <w:rFonts w:ascii="Times New Roman" w:hAnsi="Times New Roman" w:cs="Times New Roman"/>
                <w:b/>
                <w:sz w:val="24"/>
                <w:szCs w:val="24"/>
                <w:lang w:val="id-ID"/>
              </w:rPr>
              <w:t xml:space="preserve">Total Aktiva </w:t>
            </w:r>
          </w:p>
        </w:tc>
        <w:tc>
          <w:tcPr>
            <w:tcW w:w="1843" w:type="dxa"/>
          </w:tcPr>
          <w:p w14:paraId="6A1085D7" w14:textId="77777777" w:rsidR="00F470EE" w:rsidRPr="00CA5F1C" w:rsidRDefault="00F470EE" w:rsidP="00F470EE">
            <w:pPr>
              <w:jc w:val="both"/>
              <w:rPr>
                <w:rFonts w:ascii="Times New Roman" w:hAnsi="Times New Roman" w:cs="Times New Roman"/>
                <w:b/>
                <w:sz w:val="24"/>
                <w:szCs w:val="24"/>
                <w:lang w:val="id-ID"/>
              </w:rPr>
            </w:pPr>
          </w:p>
        </w:tc>
        <w:tc>
          <w:tcPr>
            <w:tcW w:w="1417" w:type="dxa"/>
          </w:tcPr>
          <w:p w14:paraId="16EB75C1" w14:textId="77777777" w:rsidR="00F470EE" w:rsidRPr="00CA5F1C" w:rsidRDefault="00F470EE" w:rsidP="00F470EE">
            <w:pPr>
              <w:jc w:val="right"/>
              <w:rPr>
                <w:rFonts w:ascii="Times New Roman" w:hAnsi="Times New Roman" w:cs="Times New Roman"/>
                <w:b/>
                <w:sz w:val="24"/>
                <w:szCs w:val="24"/>
                <w:lang w:val="id-ID"/>
              </w:rPr>
            </w:pPr>
            <w:r w:rsidRPr="00CA5F1C">
              <w:rPr>
                <w:rFonts w:ascii="Times New Roman" w:hAnsi="Times New Roman" w:cs="Times New Roman"/>
                <w:b/>
                <w:sz w:val="24"/>
                <w:szCs w:val="24"/>
                <w:lang w:val="id-ID"/>
              </w:rPr>
              <w:t>186.680.000</w:t>
            </w:r>
          </w:p>
        </w:tc>
      </w:tr>
      <w:tr w:rsidR="00F470EE" w14:paraId="4F5BDD38" w14:textId="77777777" w:rsidTr="00F470EE">
        <w:tc>
          <w:tcPr>
            <w:tcW w:w="7938" w:type="dxa"/>
            <w:gridSpan w:val="3"/>
          </w:tcPr>
          <w:p w14:paraId="4849B970" w14:textId="77777777" w:rsidR="00F470EE" w:rsidRPr="00DB1756" w:rsidRDefault="00F470EE" w:rsidP="00F470EE">
            <w:pPr>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Kewajiban : </w:t>
            </w:r>
          </w:p>
        </w:tc>
      </w:tr>
      <w:tr w:rsidR="00F470EE" w14:paraId="54B26341" w14:textId="77777777" w:rsidTr="00F470EE">
        <w:tc>
          <w:tcPr>
            <w:tcW w:w="4678" w:type="dxa"/>
          </w:tcPr>
          <w:p w14:paraId="12429DE4"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lancar : </w:t>
            </w:r>
          </w:p>
          <w:p w14:paraId="20AFE090"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p w14:paraId="1646B8A6"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Utang Bunga</w:t>
            </w:r>
          </w:p>
          <w:p w14:paraId="322684F5"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Dana sosial</w:t>
            </w:r>
          </w:p>
          <w:p w14:paraId="0AC77DE1"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Dana pengurus</w:t>
            </w:r>
          </w:p>
          <w:p w14:paraId="2234D02C"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Dana Anggota </w:t>
            </w:r>
          </w:p>
          <w:p w14:paraId="5F22DAA2"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sukarela </w:t>
            </w:r>
          </w:p>
          <w:p w14:paraId="572A70F6"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Utang bank</w:t>
            </w:r>
          </w:p>
          <w:p w14:paraId="123C6DB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p w14:paraId="334A42AD"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p w14:paraId="42ECB2FA" w14:textId="77777777" w:rsidR="00F470EE" w:rsidRDefault="00F470EE" w:rsidP="00F470EE">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Cadangan </w:t>
            </w:r>
          </w:p>
        </w:tc>
        <w:tc>
          <w:tcPr>
            <w:tcW w:w="1843" w:type="dxa"/>
          </w:tcPr>
          <w:p w14:paraId="0D9AE948" w14:textId="77777777" w:rsidR="00F470EE" w:rsidRDefault="00F470EE" w:rsidP="00F470EE">
            <w:pPr>
              <w:jc w:val="both"/>
              <w:rPr>
                <w:rFonts w:ascii="Times New Roman" w:hAnsi="Times New Roman" w:cs="Times New Roman"/>
                <w:sz w:val="24"/>
                <w:szCs w:val="24"/>
                <w:lang w:val="id-ID"/>
              </w:rPr>
            </w:pPr>
          </w:p>
          <w:p w14:paraId="0AF41513"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50D929EE" w14:textId="77777777" w:rsidR="00F470EE" w:rsidRDefault="00F470EE" w:rsidP="00F470EE">
            <w:pPr>
              <w:jc w:val="right"/>
              <w:rPr>
                <w:rFonts w:ascii="Times New Roman" w:hAnsi="Times New Roman" w:cs="Times New Roman"/>
                <w:sz w:val="24"/>
                <w:szCs w:val="24"/>
                <w:lang w:val="id-ID"/>
              </w:rPr>
            </w:pPr>
            <w:r w:rsidRPr="00C65717">
              <w:rPr>
                <w:rFonts w:ascii="Times New Roman" w:hAnsi="Times New Roman" w:cs="Times New Roman"/>
                <w:sz w:val="24"/>
                <w:szCs w:val="24"/>
                <w:lang w:val="id-ID"/>
              </w:rPr>
              <w:t>240.000</w:t>
            </w:r>
          </w:p>
          <w:p w14:paraId="362A79D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p w14:paraId="1691C411"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p w14:paraId="711B7D2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p w14:paraId="469DAEEA"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12.000.000</w:t>
            </w:r>
          </w:p>
          <w:p w14:paraId="2A4C2E30"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p w14:paraId="47949F7C"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p w14:paraId="2BB72CCB" w14:textId="77777777" w:rsidR="00F470EE"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p w14:paraId="2D3E2BEF" w14:textId="77777777" w:rsidR="00F470EE" w:rsidRPr="00C65717" w:rsidRDefault="00F470EE" w:rsidP="00F470EE">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c>
          <w:tcPr>
            <w:tcW w:w="1417" w:type="dxa"/>
          </w:tcPr>
          <w:p w14:paraId="45282E8A" w14:textId="77777777" w:rsidR="00F470EE" w:rsidRDefault="00F470EE" w:rsidP="00F470EE">
            <w:pPr>
              <w:jc w:val="right"/>
              <w:rPr>
                <w:rFonts w:ascii="Times New Roman" w:hAnsi="Times New Roman" w:cs="Times New Roman"/>
                <w:sz w:val="24"/>
                <w:szCs w:val="24"/>
                <w:lang w:val="id-ID"/>
              </w:rPr>
            </w:pPr>
          </w:p>
          <w:p w14:paraId="318E3F3F" w14:textId="77777777" w:rsidR="00F470EE" w:rsidRDefault="00F470EE" w:rsidP="00F470EE">
            <w:pPr>
              <w:jc w:val="right"/>
              <w:rPr>
                <w:rFonts w:ascii="Times New Roman" w:hAnsi="Times New Roman" w:cs="Times New Roman"/>
                <w:sz w:val="24"/>
                <w:szCs w:val="24"/>
                <w:lang w:val="id-ID"/>
              </w:rPr>
            </w:pPr>
          </w:p>
          <w:p w14:paraId="391D28EE" w14:textId="77777777" w:rsidR="00F470EE" w:rsidRDefault="00F470EE" w:rsidP="00F470EE">
            <w:pPr>
              <w:jc w:val="right"/>
              <w:rPr>
                <w:rFonts w:ascii="Times New Roman" w:hAnsi="Times New Roman" w:cs="Times New Roman"/>
                <w:sz w:val="24"/>
                <w:szCs w:val="24"/>
                <w:lang w:val="id-ID"/>
              </w:rPr>
            </w:pPr>
          </w:p>
          <w:p w14:paraId="2EB81285" w14:textId="77777777" w:rsidR="00F470EE" w:rsidRDefault="00F470EE" w:rsidP="00F470EE">
            <w:pPr>
              <w:jc w:val="right"/>
              <w:rPr>
                <w:rFonts w:ascii="Times New Roman" w:hAnsi="Times New Roman" w:cs="Times New Roman"/>
                <w:sz w:val="24"/>
                <w:szCs w:val="24"/>
                <w:lang w:val="id-ID"/>
              </w:rPr>
            </w:pPr>
          </w:p>
          <w:p w14:paraId="66AB4CE9" w14:textId="77777777" w:rsidR="00F470EE" w:rsidRDefault="00F470EE" w:rsidP="00F470EE">
            <w:pPr>
              <w:jc w:val="right"/>
              <w:rPr>
                <w:rFonts w:ascii="Times New Roman" w:hAnsi="Times New Roman" w:cs="Times New Roman"/>
                <w:sz w:val="24"/>
                <w:szCs w:val="24"/>
                <w:lang w:val="id-ID"/>
              </w:rPr>
            </w:pPr>
          </w:p>
        </w:tc>
      </w:tr>
      <w:tr w:rsidR="00F470EE" w14:paraId="6D861895" w14:textId="77777777" w:rsidTr="00F470EE">
        <w:tc>
          <w:tcPr>
            <w:tcW w:w="4678" w:type="dxa"/>
          </w:tcPr>
          <w:p w14:paraId="5A96A1EF" w14:textId="77777777" w:rsidR="00F470EE" w:rsidRDefault="00F470EE" w:rsidP="00F470EE">
            <w:pPr>
              <w:jc w:val="both"/>
              <w:rPr>
                <w:rFonts w:ascii="Times New Roman" w:hAnsi="Times New Roman" w:cs="Times New Roman"/>
                <w:sz w:val="24"/>
                <w:szCs w:val="24"/>
                <w:lang w:val="id-ID"/>
              </w:rPr>
            </w:pPr>
          </w:p>
        </w:tc>
        <w:tc>
          <w:tcPr>
            <w:tcW w:w="1843" w:type="dxa"/>
          </w:tcPr>
          <w:p w14:paraId="5FCF2830" w14:textId="77777777" w:rsidR="00F470EE" w:rsidRDefault="00F470EE" w:rsidP="00F470EE">
            <w:pPr>
              <w:jc w:val="both"/>
              <w:rPr>
                <w:rFonts w:ascii="Times New Roman" w:hAnsi="Times New Roman" w:cs="Times New Roman"/>
                <w:sz w:val="24"/>
                <w:szCs w:val="24"/>
                <w:lang w:val="id-ID"/>
              </w:rPr>
            </w:pPr>
          </w:p>
        </w:tc>
        <w:tc>
          <w:tcPr>
            <w:tcW w:w="1417" w:type="dxa"/>
          </w:tcPr>
          <w:p w14:paraId="29459587" w14:textId="77777777" w:rsidR="00F470EE" w:rsidRDefault="00F470EE" w:rsidP="00F470EE">
            <w:pPr>
              <w:jc w:val="right"/>
              <w:rPr>
                <w:rFonts w:ascii="Times New Roman" w:hAnsi="Times New Roman" w:cs="Times New Roman"/>
                <w:sz w:val="24"/>
                <w:szCs w:val="24"/>
                <w:lang w:val="id-ID"/>
              </w:rPr>
            </w:pPr>
          </w:p>
        </w:tc>
      </w:tr>
      <w:tr w:rsidR="00F470EE" w14:paraId="3671B2D2" w14:textId="77777777" w:rsidTr="00F470EE">
        <w:tc>
          <w:tcPr>
            <w:tcW w:w="4678" w:type="dxa"/>
          </w:tcPr>
          <w:p w14:paraId="4C6A0357" w14:textId="77777777" w:rsidR="00F470EE" w:rsidRPr="00B21994" w:rsidRDefault="00F470EE" w:rsidP="00F470EE">
            <w:pPr>
              <w:jc w:val="both"/>
              <w:rPr>
                <w:rFonts w:ascii="Times New Roman" w:hAnsi="Times New Roman" w:cs="Times New Roman"/>
                <w:b/>
                <w:sz w:val="24"/>
                <w:szCs w:val="24"/>
                <w:lang w:val="id-ID"/>
              </w:rPr>
            </w:pPr>
            <w:r w:rsidRPr="00B21994">
              <w:rPr>
                <w:rFonts w:ascii="Times New Roman" w:hAnsi="Times New Roman" w:cs="Times New Roman"/>
                <w:b/>
                <w:sz w:val="24"/>
                <w:szCs w:val="24"/>
                <w:lang w:val="id-ID"/>
              </w:rPr>
              <w:t xml:space="preserve">Total Kewajiban dan Equitas Koperasi </w:t>
            </w:r>
          </w:p>
        </w:tc>
        <w:tc>
          <w:tcPr>
            <w:tcW w:w="1843" w:type="dxa"/>
          </w:tcPr>
          <w:p w14:paraId="1A0EFA26" w14:textId="77777777" w:rsidR="00F470EE" w:rsidRPr="00B21994" w:rsidRDefault="00F470EE" w:rsidP="00F470EE">
            <w:pPr>
              <w:jc w:val="both"/>
              <w:rPr>
                <w:rFonts w:ascii="Times New Roman" w:hAnsi="Times New Roman" w:cs="Times New Roman"/>
                <w:b/>
                <w:sz w:val="24"/>
                <w:szCs w:val="24"/>
                <w:lang w:val="id-ID"/>
              </w:rPr>
            </w:pPr>
          </w:p>
        </w:tc>
        <w:tc>
          <w:tcPr>
            <w:tcW w:w="1417" w:type="dxa"/>
          </w:tcPr>
          <w:p w14:paraId="4B9F399A" w14:textId="77777777" w:rsidR="00F470EE" w:rsidRPr="00B21994" w:rsidRDefault="00F470EE" w:rsidP="00F470EE">
            <w:pPr>
              <w:jc w:val="right"/>
              <w:rPr>
                <w:rFonts w:ascii="Times New Roman" w:hAnsi="Times New Roman" w:cs="Times New Roman"/>
                <w:b/>
                <w:sz w:val="24"/>
                <w:szCs w:val="24"/>
                <w:lang w:val="id-ID"/>
              </w:rPr>
            </w:pPr>
            <w:r w:rsidRPr="00B21994">
              <w:rPr>
                <w:rFonts w:ascii="Times New Roman" w:hAnsi="Times New Roman" w:cs="Times New Roman"/>
                <w:b/>
                <w:sz w:val="24"/>
                <w:szCs w:val="24"/>
                <w:lang w:val="id-ID"/>
              </w:rPr>
              <w:t>186.680.000</w:t>
            </w:r>
          </w:p>
        </w:tc>
      </w:tr>
    </w:tbl>
    <w:p w14:paraId="6E4750EA" w14:textId="77777777" w:rsidR="00F470EE" w:rsidRPr="00F470EE" w:rsidRDefault="00F470EE" w:rsidP="001A5A04">
      <w:pPr>
        <w:spacing w:after="0" w:line="360" w:lineRule="auto"/>
        <w:jc w:val="both"/>
        <w:rPr>
          <w:rFonts w:ascii="Times New Roman" w:hAnsi="Times New Roman" w:cs="Times New Roman"/>
          <w:color w:val="FF0000"/>
          <w:sz w:val="24"/>
          <w:szCs w:val="24"/>
        </w:rPr>
      </w:pPr>
    </w:p>
    <w:p w14:paraId="4C4ED8ED" w14:textId="77777777" w:rsidR="00D53E9F" w:rsidRDefault="00D53E9F" w:rsidP="00F470EE">
      <w:pPr>
        <w:spacing w:after="0" w:line="360" w:lineRule="auto"/>
        <w:jc w:val="both"/>
        <w:rPr>
          <w:rFonts w:ascii="Times New Roman" w:hAnsi="Times New Roman" w:cs="Times New Roman"/>
          <w:b/>
          <w:bCs/>
          <w:color w:val="FF0000"/>
          <w:sz w:val="24"/>
          <w:szCs w:val="24"/>
        </w:rPr>
      </w:pPr>
    </w:p>
    <w:p w14:paraId="07E4CC80" w14:textId="77777777" w:rsidR="00D53E9F" w:rsidRDefault="00D53E9F" w:rsidP="00F470EE">
      <w:pPr>
        <w:spacing w:after="0" w:line="360" w:lineRule="auto"/>
        <w:jc w:val="both"/>
        <w:rPr>
          <w:rFonts w:ascii="Times New Roman" w:hAnsi="Times New Roman" w:cs="Times New Roman"/>
          <w:b/>
          <w:bCs/>
          <w:color w:val="FF0000"/>
          <w:sz w:val="24"/>
          <w:szCs w:val="24"/>
        </w:rPr>
      </w:pPr>
    </w:p>
    <w:p w14:paraId="45B7982F" w14:textId="6C02CA67" w:rsidR="00460EFA" w:rsidRPr="00F470EE" w:rsidRDefault="00F470EE" w:rsidP="00F470EE">
      <w:pPr>
        <w:spacing w:after="0" w:line="360" w:lineRule="auto"/>
        <w:jc w:val="both"/>
        <w:rPr>
          <w:rFonts w:ascii="Times New Roman" w:hAnsi="Times New Roman" w:cs="Times New Roman"/>
          <w:b/>
          <w:bCs/>
          <w:color w:val="FF0000"/>
          <w:sz w:val="24"/>
          <w:szCs w:val="24"/>
        </w:rPr>
      </w:pPr>
      <w:r w:rsidRPr="00F470EE">
        <w:rPr>
          <w:rFonts w:ascii="Times New Roman" w:hAnsi="Times New Roman" w:cs="Times New Roman"/>
          <w:b/>
          <w:bCs/>
          <w:color w:val="FF0000"/>
          <w:sz w:val="24"/>
          <w:szCs w:val="24"/>
        </w:rPr>
        <w:lastRenderedPageBreak/>
        <w:t>KESIMPULAN</w:t>
      </w:r>
    </w:p>
    <w:p w14:paraId="273FB058" w14:textId="5448C319" w:rsidR="00F470EE" w:rsidRPr="00F470EE" w:rsidRDefault="00F470EE" w:rsidP="00F470EE">
      <w:pPr>
        <w:spacing w:line="360" w:lineRule="auto"/>
        <w:ind w:firstLine="720"/>
        <w:jc w:val="both"/>
        <w:rPr>
          <w:rFonts w:ascii="Times New Roman" w:hAnsi="Times New Roman" w:cs="Times New Roman"/>
          <w:sz w:val="24"/>
          <w:szCs w:val="24"/>
        </w:rPr>
      </w:pPr>
      <w:bookmarkStart w:id="0" w:name="_GoBack"/>
      <w:bookmarkEnd w:id="0"/>
      <w:r w:rsidRPr="00F470EE">
        <w:rPr>
          <w:rFonts w:ascii="Times New Roman" w:hAnsi="Times New Roman" w:cs="Times New Roman"/>
          <w:sz w:val="24"/>
          <w:szCs w:val="24"/>
        </w:rPr>
        <w:t xml:space="preserve">Hasil yang diperoleh melalui pengabdian kepada masyarakat ini telah memberikan pengetahuan pembuatan laporan keuangan yang baik dan benar pada </w:t>
      </w:r>
      <w:r w:rsidRPr="00F470EE">
        <w:rPr>
          <w:rFonts w:ascii="Times New Roman" w:hAnsi="Times New Roman" w:cs="Times New Roman"/>
          <w:sz w:val="24"/>
          <w:szCs w:val="24"/>
          <w:lang w:val="id-ID"/>
        </w:rPr>
        <w:t>Koperasi Simpan Pinjam</w:t>
      </w:r>
      <w:r w:rsidRPr="00F470EE">
        <w:rPr>
          <w:rFonts w:ascii="Times New Roman" w:hAnsi="Times New Roman" w:cs="Times New Roman"/>
          <w:sz w:val="24"/>
          <w:szCs w:val="24"/>
        </w:rPr>
        <w:t xml:space="preserve"> d</w:t>
      </w:r>
      <w:r w:rsidRPr="00F470EE">
        <w:rPr>
          <w:rFonts w:ascii="Times New Roman" w:hAnsi="Times New Roman" w:cs="Times New Roman"/>
          <w:sz w:val="24"/>
          <w:szCs w:val="24"/>
          <w:lang w:val="id-ID"/>
        </w:rPr>
        <w:t>i R</w:t>
      </w:r>
      <w:r w:rsidRPr="00F470EE">
        <w:rPr>
          <w:rFonts w:ascii="Times New Roman" w:hAnsi="Times New Roman" w:cs="Times New Roman"/>
          <w:sz w:val="24"/>
          <w:szCs w:val="24"/>
        </w:rPr>
        <w:t>T</w:t>
      </w:r>
      <w:r w:rsidRPr="00F470EE">
        <w:rPr>
          <w:rFonts w:ascii="Times New Roman" w:hAnsi="Times New Roman" w:cs="Times New Roman"/>
          <w:sz w:val="24"/>
          <w:szCs w:val="24"/>
          <w:lang w:val="id-ID"/>
        </w:rPr>
        <w:t>. 12 Kelurahan  30 Ilir Kecamatan</w:t>
      </w:r>
      <w:r w:rsidRPr="00F470EE">
        <w:rPr>
          <w:rFonts w:ascii="Times New Roman" w:hAnsi="Times New Roman" w:cs="Times New Roman"/>
          <w:sz w:val="24"/>
          <w:szCs w:val="24"/>
        </w:rPr>
        <w:t xml:space="preserve"> </w:t>
      </w:r>
      <w:r w:rsidRPr="00F470EE">
        <w:rPr>
          <w:rFonts w:ascii="Times New Roman" w:hAnsi="Times New Roman" w:cs="Times New Roman"/>
          <w:sz w:val="24"/>
          <w:szCs w:val="24"/>
          <w:lang w:val="id-ID"/>
        </w:rPr>
        <w:t>Ilir Barat I</w:t>
      </w:r>
      <w:r w:rsidRPr="00F470EE">
        <w:rPr>
          <w:rFonts w:ascii="Times New Roman" w:hAnsi="Times New Roman" w:cs="Times New Roman"/>
          <w:sz w:val="24"/>
          <w:szCs w:val="24"/>
        </w:rPr>
        <w:t>I Palembang,</w:t>
      </w:r>
    </w:p>
    <w:p w14:paraId="6CF3979D" w14:textId="5C44543B" w:rsidR="00C9652B" w:rsidRPr="00F470EE" w:rsidRDefault="00C9652B" w:rsidP="00F470EE">
      <w:pPr>
        <w:spacing w:after="0"/>
        <w:jc w:val="both"/>
        <w:rPr>
          <w:rFonts w:ascii="Times New Roman" w:hAnsi="Times New Roman" w:cs="Times New Roman"/>
          <w:color w:val="FF0000"/>
          <w:sz w:val="24"/>
          <w:szCs w:val="24"/>
        </w:rPr>
      </w:pPr>
    </w:p>
    <w:p w14:paraId="6ADA35AB" w14:textId="2F953F6E" w:rsidR="00C9652B" w:rsidRPr="00F470EE" w:rsidRDefault="00C9652B" w:rsidP="001A5A04">
      <w:pPr>
        <w:spacing w:after="0"/>
        <w:jc w:val="both"/>
        <w:rPr>
          <w:rFonts w:ascii="Times New Roman" w:hAnsi="Times New Roman" w:cs="Times New Roman"/>
          <w:b/>
          <w:bCs/>
          <w:color w:val="FF0000"/>
          <w:sz w:val="24"/>
          <w:szCs w:val="24"/>
        </w:rPr>
      </w:pPr>
      <w:r w:rsidRPr="00F470EE">
        <w:rPr>
          <w:rFonts w:ascii="Times New Roman" w:hAnsi="Times New Roman" w:cs="Times New Roman"/>
          <w:b/>
          <w:bCs/>
          <w:color w:val="FF0000"/>
          <w:sz w:val="24"/>
          <w:szCs w:val="24"/>
        </w:rPr>
        <w:t>DAFTAR PUSTAKA</w:t>
      </w:r>
    </w:p>
    <w:p w14:paraId="446037D2" w14:textId="77777777" w:rsidR="00F470EE" w:rsidRDefault="00F470EE" w:rsidP="001A5A04">
      <w:pPr>
        <w:widowControl w:val="0"/>
        <w:autoSpaceDE w:val="0"/>
        <w:autoSpaceDN w:val="0"/>
        <w:adjustRightInd w:val="0"/>
        <w:spacing w:after="0"/>
        <w:ind w:left="480" w:hanging="480"/>
        <w:jc w:val="both"/>
        <w:rPr>
          <w:rFonts w:ascii="Times New Roman" w:hAnsi="Times New Roman" w:cs="Times New Roman"/>
          <w:b/>
          <w:bCs/>
          <w:color w:val="FF0000"/>
          <w:sz w:val="24"/>
          <w:szCs w:val="24"/>
        </w:rPr>
      </w:pPr>
    </w:p>
    <w:p w14:paraId="3057B2E1"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1</w:t>
      </w:r>
      <w:r>
        <w:rPr>
          <w:rFonts w:ascii="Times New Roman" w:hAnsi="Times New Roman" w:cs="Times New Roman"/>
          <w:sz w:val="24"/>
          <w:szCs w:val="24"/>
          <w:lang w:val="id-ID"/>
        </w:rPr>
        <w:t>, Penerbit Salemba Empat, Jakarta.</w:t>
      </w:r>
    </w:p>
    <w:p w14:paraId="2F762819"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p>
    <w:p w14:paraId="62ED100F"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r w:rsidRPr="00B0700B">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2</w:t>
      </w:r>
      <w:r w:rsidRPr="00B0700B">
        <w:rPr>
          <w:rFonts w:ascii="Times New Roman" w:hAnsi="Times New Roman" w:cs="Times New Roman"/>
          <w:sz w:val="24"/>
          <w:szCs w:val="24"/>
          <w:lang w:val="id-ID"/>
        </w:rPr>
        <w:t>, Penerbit Salemba Empat, Jakarta.</w:t>
      </w:r>
    </w:p>
    <w:p w14:paraId="3B8E0C81"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p>
    <w:p w14:paraId="538290C5"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Kieso weygenad, 2018, </w:t>
      </w:r>
      <w:r w:rsidRPr="00AB6EC7">
        <w:rPr>
          <w:rFonts w:ascii="Times New Roman" w:hAnsi="Times New Roman" w:cs="Times New Roman"/>
          <w:i/>
          <w:sz w:val="24"/>
          <w:szCs w:val="24"/>
          <w:lang w:val="id-ID"/>
        </w:rPr>
        <w:t>Akuntansi Keuangan Menengah</w:t>
      </w:r>
      <w:r>
        <w:rPr>
          <w:rFonts w:ascii="Times New Roman" w:hAnsi="Times New Roman" w:cs="Times New Roman"/>
          <w:sz w:val="24"/>
          <w:szCs w:val="24"/>
          <w:lang w:val="id-ID"/>
        </w:rPr>
        <w:t xml:space="preserve"> Edisi IFRS, Penerbit Salemba Empat Jakarta.</w:t>
      </w:r>
    </w:p>
    <w:p w14:paraId="52F8C296"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p>
    <w:p w14:paraId="2C4DD959"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sidRPr="00AB6EC7">
        <w:rPr>
          <w:rFonts w:ascii="Times New Roman" w:hAnsi="Times New Roman" w:cs="Times New Roman"/>
          <w:i/>
          <w:sz w:val="24"/>
          <w:szCs w:val="24"/>
          <w:lang w:val="id-ID"/>
        </w:rPr>
        <w:t>Akuntansi Manajemen</w:t>
      </w:r>
      <w:r>
        <w:rPr>
          <w:rFonts w:ascii="Times New Roman" w:hAnsi="Times New Roman" w:cs="Times New Roman"/>
          <w:sz w:val="24"/>
          <w:szCs w:val="24"/>
          <w:lang w:val="id-ID"/>
        </w:rPr>
        <w:t xml:space="preserve">, Konsep Manfaat dan Rekayasa, Penerbit Salemba Empat Jakarta. </w:t>
      </w:r>
    </w:p>
    <w:p w14:paraId="4197F18A"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p>
    <w:p w14:paraId="7D1A1C89" w14:textId="77777777" w:rsidR="00F470EE" w:rsidRDefault="00F470EE" w:rsidP="00F470E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Rudianto, 2010, Akuntansi Koperasi, Penerbit Erlangga Jakarta </w:t>
      </w:r>
    </w:p>
    <w:p w14:paraId="6DC5B911"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Presiden Republik Indonesia, Undang-Undang Republik Indonesia No. 25 Tahun 1992 Tentang Perkoperasian, Pemerintah Republik Indonesia. </w:t>
      </w:r>
    </w:p>
    <w:p w14:paraId="5559A069" w14:textId="77777777" w:rsidR="00F470EE" w:rsidRDefault="00F470EE" w:rsidP="00F470EE">
      <w:pPr>
        <w:spacing w:after="0" w:line="240" w:lineRule="auto"/>
        <w:ind w:left="993" w:hanging="709"/>
        <w:jc w:val="both"/>
        <w:rPr>
          <w:rFonts w:ascii="Times New Roman" w:hAnsi="Times New Roman" w:cs="Times New Roman"/>
          <w:sz w:val="24"/>
          <w:szCs w:val="24"/>
          <w:lang w:val="id-ID"/>
        </w:rPr>
      </w:pPr>
    </w:p>
    <w:p w14:paraId="7EE35BBB" w14:textId="77777777" w:rsidR="00F470EE" w:rsidRDefault="00F470EE" w:rsidP="00F470EE">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lang w:val="id-ID"/>
        </w:rPr>
        <w:t>IAI, 2007, Standar Akuntansi Keuangan, Penerbit Salemba Empat Jakarta</w:t>
      </w:r>
    </w:p>
    <w:p w14:paraId="0BAF2420" w14:textId="73431056" w:rsidR="00F50E6D" w:rsidRPr="00F470EE" w:rsidRDefault="00F470EE" w:rsidP="00F470E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Revrisond Bawsir, Koperasi Indonesia , Penerbit BPFE, Yogyakarta.</w:t>
      </w:r>
    </w:p>
    <w:sectPr w:rsidR="00F50E6D" w:rsidRPr="00F470EE" w:rsidSect="001A5A04">
      <w:headerReference w:type="default" r:id="rId10"/>
      <w:footerReference w:type="default" r:id="rId11"/>
      <w:pgSz w:w="12240" w:h="15840"/>
      <w:pgMar w:top="1440" w:right="1800" w:bottom="1440" w:left="1800" w:header="720" w:footer="720" w:gutter="0"/>
      <w:pgNumType w:start="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215E48" w14:textId="77777777" w:rsidR="00633736" w:rsidRDefault="00633736" w:rsidP="001A5A04">
      <w:pPr>
        <w:spacing w:after="0" w:line="240" w:lineRule="auto"/>
      </w:pPr>
      <w:r>
        <w:separator/>
      </w:r>
    </w:p>
  </w:endnote>
  <w:endnote w:type="continuationSeparator" w:id="0">
    <w:p w14:paraId="7F8EFB9B" w14:textId="77777777" w:rsidR="00633736" w:rsidRDefault="00633736" w:rsidP="001A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3314173"/>
      <w:docPartObj>
        <w:docPartGallery w:val="Page Numbers (Bottom of Page)"/>
        <w:docPartUnique/>
      </w:docPartObj>
    </w:sdtPr>
    <w:sdtEndPr>
      <w:rPr>
        <w:noProof/>
      </w:rPr>
    </w:sdtEndPr>
    <w:sdtContent>
      <w:p w14:paraId="565B8002" w14:textId="73545B2D" w:rsidR="00F470EE" w:rsidRDefault="00F470EE">
        <w:pPr>
          <w:pStyle w:val="Footer"/>
          <w:jc w:val="right"/>
        </w:pPr>
        <w:r>
          <w:rPr>
            <w:noProof/>
          </w:rPr>
          <mc:AlternateContent>
            <mc:Choice Requires="wps">
              <w:drawing>
                <wp:anchor distT="0" distB="0" distL="114300" distR="114300" simplePos="0" relativeHeight="251659264" behindDoc="0" locked="0" layoutInCell="1" allowOverlap="1" wp14:anchorId="53828E91" wp14:editId="063ACF34">
                  <wp:simplePos x="0" y="0"/>
                  <wp:positionH relativeFrom="column">
                    <wp:posOffset>-63500</wp:posOffset>
                  </wp:positionH>
                  <wp:positionV relativeFrom="paragraph">
                    <wp:posOffset>78105</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EB95C2B" w14:textId="77777777" w:rsidR="00F470EE" w:rsidRDefault="00F470EE" w:rsidP="001A5A04">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31" type="#_x0000_t202" style="position:absolute;left:0;text-align:left;margin-left:-5pt;margin-top:6.15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" fillcolor="white [3201]" strokecolor="white [3212]" strokeweight=".5pt">
                  <v:textbox>
                    <w:txbxContent>
                      <w:p w14:paraId="0EB95C2B" w14:textId="77777777" w:rsidR="00F470EE" w:rsidRDefault="00F470EE" w:rsidP="001A5A04">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D53E9F">
          <w:rPr>
            <w:noProof/>
          </w:rPr>
          <w:t>30</w:t>
        </w:r>
        <w:r>
          <w:rPr>
            <w:noProof/>
          </w:rPr>
          <w:fldChar w:fldCharType="end"/>
        </w:r>
      </w:p>
    </w:sdtContent>
  </w:sdt>
  <w:p w14:paraId="732350E6" w14:textId="74DA3C9D" w:rsidR="00F470EE" w:rsidRDefault="00F470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158195" w14:textId="77777777" w:rsidR="00633736" w:rsidRDefault="00633736" w:rsidP="001A5A04">
      <w:pPr>
        <w:spacing w:after="0" w:line="240" w:lineRule="auto"/>
      </w:pPr>
      <w:r>
        <w:separator/>
      </w:r>
    </w:p>
  </w:footnote>
  <w:footnote w:type="continuationSeparator" w:id="0">
    <w:p w14:paraId="44F9AD66" w14:textId="77777777" w:rsidR="00633736" w:rsidRDefault="00633736" w:rsidP="001A5A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D0F6B4" w14:textId="77777777" w:rsidR="00F470EE" w:rsidRPr="00BA5698" w:rsidRDefault="00F470EE" w:rsidP="001A5A04">
    <w:pPr>
      <w:pStyle w:val="Header"/>
      <w:rPr>
        <w:rFonts w:ascii="Times New Roman" w:hAnsi="Times New Roman" w:cs="Times New Roman"/>
        <w:b/>
        <w:i/>
      </w:rPr>
    </w:pPr>
    <w:r w:rsidRPr="00BA5698">
      <w:rPr>
        <w:rFonts w:ascii="Times New Roman" w:hAnsi="Times New Roman" w:cs="Times New Roman"/>
        <w:b/>
        <w:i/>
      </w:rPr>
      <w:t>Jurnal Pengabdian Ekonomi Mengabdi</w:t>
    </w:r>
  </w:p>
  <w:p w14:paraId="0F143A63" w14:textId="319556D8" w:rsidR="00F470EE" w:rsidRDefault="00F470EE" w:rsidP="001A5A04">
    <w:pPr>
      <w:pStyle w:val="Header"/>
    </w:pPr>
    <w:r>
      <w:rPr>
        <w:rFonts w:ascii="Times New Roman" w:hAnsi="Times New Roman" w:cs="Times New Roman"/>
        <w:b/>
        <w:i/>
      </w:rPr>
      <w:t>Volume 04 Nomor 01, 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2"/>
      <w:lvlText w:val="%1."/>
      <w:lvlJc w:val="left"/>
      <w:pPr>
        <w:tabs>
          <w:tab w:val="num" w:pos="720"/>
        </w:tabs>
        <w:ind w:left="720" w:hanging="360"/>
      </w:pPr>
    </w:lvl>
  </w:abstractNum>
  <w:abstractNum w:abstractNumId="2">
    <w:nsid w:val="FFFFFF82"/>
    <w:multiLevelType w:val="singleLevel"/>
    <w:tmpl w:val="F3EAFDEC"/>
    <w:lvl w:ilvl="0">
      <w:start w:val="1"/>
      <w:numFmt w:val="bullet"/>
      <w:pStyle w:val="BodyText3Char"/>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BodyText3"/>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
      <w:lvlText w:val="%1."/>
      <w:lvlJc w:val="left"/>
      <w:pPr>
        <w:tabs>
          <w:tab w:val="num" w:pos="360"/>
        </w:tabs>
        <w:ind w:left="360" w:hanging="360"/>
      </w:pPr>
    </w:lvl>
  </w:abstractNum>
  <w:abstractNum w:abstractNumId="5">
    <w:nsid w:val="FFFFFF89"/>
    <w:multiLevelType w:val="singleLevel"/>
    <w:tmpl w:val="29761A62"/>
    <w:lvl w:ilvl="0">
      <w:start w:val="1"/>
      <w:numFmt w:val="bullet"/>
      <w:pStyle w:val="BodyText2Char"/>
      <w:lvlText w:val=""/>
      <w:lvlJc w:val="left"/>
      <w:pPr>
        <w:tabs>
          <w:tab w:val="num" w:pos="360"/>
        </w:tabs>
        <w:ind w:left="360" w:hanging="360"/>
      </w:pPr>
      <w:rPr>
        <w:rFonts w:ascii="Symbol" w:hAnsi="Symbol" w:hint="default"/>
      </w:rPr>
    </w:lvl>
  </w:abstractNum>
  <w:abstractNum w:abstractNumId="6">
    <w:nsid w:val="1BBB1C13"/>
    <w:multiLevelType w:val="hybridMultilevel"/>
    <w:tmpl w:val="C0BC8D52"/>
    <w:lvl w:ilvl="0" w:tplc="76CAC4E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nsid w:val="1E4C0D2E"/>
    <w:multiLevelType w:val="hybridMultilevel"/>
    <w:tmpl w:val="1BEEEC8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4FF10ED"/>
    <w:multiLevelType w:val="hybridMultilevel"/>
    <w:tmpl w:val="454E432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D6E1BC7"/>
    <w:multiLevelType w:val="hybridMultilevel"/>
    <w:tmpl w:val="A7A4E1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4E72FD2"/>
    <w:multiLevelType w:val="hybridMultilevel"/>
    <w:tmpl w:val="96302AFE"/>
    <w:lvl w:ilvl="0" w:tplc="96BC428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1">
    <w:nsid w:val="46F60F94"/>
    <w:multiLevelType w:val="hybridMultilevel"/>
    <w:tmpl w:val="DB0CFC0E"/>
    <w:lvl w:ilvl="0" w:tplc="04210015">
      <w:start w:val="7"/>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B536939"/>
    <w:multiLevelType w:val="hybridMultilevel"/>
    <w:tmpl w:val="26C6E8F4"/>
    <w:lvl w:ilvl="0" w:tplc="FDD8D9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52014021"/>
    <w:multiLevelType w:val="hybridMultilevel"/>
    <w:tmpl w:val="D78EDC0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1CB75E0"/>
    <w:multiLevelType w:val="hybridMultilevel"/>
    <w:tmpl w:val="D46A726C"/>
    <w:lvl w:ilvl="0" w:tplc="B87637D2">
      <w:start w:val="1"/>
      <w:numFmt w:val="decimal"/>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13"/>
  </w:num>
  <w:num w:numId="9">
    <w:abstractNumId w:val="7"/>
  </w:num>
  <w:num w:numId="10">
    <w:abstractNumId w:val="9"/>
  </w:num>
  <w:num w:numId="11">
    <w:abstractNumId w:val="11"/>
  </w:num>
  <w:num w:numId="12">
    <w:abstractNumId w:val="10"/>
  </w:num>
  <w:num w:numId="13">
    <w:abstractNumId w:val="14"/>
  </w:num>
  <w:num w:numId="14">
    <w:abstractNumId w:val="6"/>
  </w:num>
  <w:num w:numId="15">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553"/>
    <w:rsid w:val="0006063C"/>
    <w:rsid w:val="0015074B"/>
    <w:rsid w:val="001A5A04"/>
    <w:rsid w:val="0029639D"/>
    <w:rsid w:val="002A5080"/>
    <w:rsid w:val="00326F90"/>
    <w:rsid w:val="00393B62"/>
    <w:rsid w:val="004278D5"/>
    <w:rsid w:val="00460EFA"/>
    <w:rsid w:val="00472156"/>
    <w:rsid w:val="004C48DF"/>
    <w:rsid w:val="005178FC"/>
    <w:rsid w:val="00535BC8"/>
    <w:rsid w:val="00633736"/>
    <w:rsid w:val="0066247E"/>
    <w:rsid w:val="00760309"/>
    <w:rsid w:val="009B35C2"/>
    <w:rsid w:val="00A93CF3"/>
    <w:rsid w:val="00AA1D8D"/>
    <w:rsid w:val="00B47730"/>
    <w:rsid w:val="00C05328"/>
    <w:rsid w:val="00C9652B"/>
    <w:rsid w:val="00CB0664"/>
    <w:rsid w:val="00CD3660"/>
    <w:rsid w:val="00CD5DF2"/>
    <w:rsid w:val="00D27FB5"/>
    <w:rsid w:val="00D425EA"/>
    <w:rsid w:val="00D53E9F"/>
    <w:rsid w:val="00E94B1D"/>
    <w:rsid w:val="00EC6878"/>
    <w:rsid w:val="00F470EE"/>
    <w:rsid w:val="00F50E6D"/>
    <w:rsid w:val="00F83072"/>
    <w:rsid w:val="00FA79C2"/>
    <w:rsid w:val="00FC693F"/>
    <w:rsid w:val="00FF4B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5ABB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78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C9652B"/>
    <w:rPr>
      <w:color w:val="0000FF" w:themeColor="hyperlink"/>
      <w:u w:val="single"/>
    </w:rPr>
  </w:style>
  <w:style w:type="character" w:customStyle="1" w:styleId="UnresolvedMention">
    <w:name w:val="Unresolved Mention"/>
    <w:basedOn w:val="DefaultParagraphFont"/>
    <w:uiPriority w:val="99"/>
    <w:semiHidden/>
    <w:unhideWhenUsed/>
    <w:rsid w:val="00C9652B"/>
    <w:rPr>
      <w:color w:val="605E5C"/>
      <w:shd w:val="clear" w:color="auto" w:fill="E1DFDD"/>
    </w:rPr>
  </w:style>
  <w:style w:type="character" w:customStyle="1" w:styleId="BalloonTextChar">
    <w:name w:val="Balloon Text Char"/>
    <w:basedOn w:val="DefaultParagraphFont"/>
    <w:link w:val="BalloonText"/>
    <w:uiPriority w:val="99"/>
    <w:semiHidden/>
    <w:rsid w:val="00F470EE"/>
    <w:rPr>
      <w:rFonts w:ascii="Tahoma" w:eastAsiaTheme="minorHAnsi" w:hAnsi="Tahoma" w:cs="Tahoma"/>
      <w:sz w:val="16"/>
      <w:szCs w:val="16"/>
      <w:lang w:val="en-ID"/>
    </w:rPr>
  </w:style>
  <w:style w:type="paragraph" w:styleId="BalloonText">
    <w:name w:val="Balloon Text"/>
    <w:basedOn w:val="Normal"/>
    <w:link w:val="BalloonTextChar"/>
    <w:uiPriority w:val="99"/>
    <w:semiHidden/>
    <w:unhideWhenUsed/>
    <w:rsid w:val="00F470EE"/>
    <w:pPr>
      <w:spacing w:after="0" w:line="240" w:lineRule="auto"/>
    </w:pPr>
    <w:rPr>
      <w:rFonts w:ascii="Tahoma" w:eastAsiaTheme="minorHAnsi" w:hAnsi="Tahoma" w:cs="Tahoma"/>
      <w:sz w:val="16"/>
      <w:szCs w:val="16"/>
      <w:lang w:val="en-ID"/>
    </w:rPr>
  </w:style>
  <w:style w:type="paragraph" w:customStyle="1" w:styleId="msonormal0">
    <w:name w:val="msonormal"/>
    <w:basedOn w:val="Normal"/>
    <w:rsid w:val="00F470E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F470EE"/>
    <w:pPr>
      <w:widowControl w:val="0"/>
      <w:autoSpaceDE w:val="0"/>
      <w:autoSpaceDN w:val="0"/>
      <w:spacing w:after="0" w:line="224" w:lineRule="exact"/>
    </w:pPr>
    <w:rPr>
      <w:rFonts w:ascii="Calibri" w:eastAsia="Calibri" w:hAnsi="Calibri" w:cs="Calibri"/>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78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C9652B"/>
    <w:rPr>
      <w:color w:val="0000FF" w:themeColor="hyperlink"/>
      <w:u w:val="single"/>
    </w:rPr>
  </w:style>
  <w:style w:type="character" w:customStyle="1" w:styleId="UnresolvedMention">
    <w:name w:val="Unresolved Mention"/>
    <w:basedOn w:val="DefaultParagraphFont"/>
    <w:uiPriority w:val="99"/>
    <w:semiHidden/>
    <w:unhideWhenUsed/>
    <w:rsid w:val="00C9652B"/>
    <w:rPr>
      <w:color w:val="605E5C"/>
      <w:shd w:val="clear" w:color="auto" w:fill="E1DFDD"/>
    </w:rPr>
  </w:style>
  <w:style w:type="character" w:customStyle="1" w:styleId="BalloonTextChar">
    <w:name w:val="Balloon Text Char"/>
    <w:basedOn w:val="DefaultParagraphFont"/>
    <w:link w:val="BalloonText"/>
    <w:uiPriority w:val="99"/>
    <w:semiHidden/>
    <w:rsid w:val="00F470EE"/>
    <w:rPr>
      <w:rFonts w:ascii="Tahoma" w:eastAsiaTheme="minorHAnsi" w:hAnsi="Tahoma" w:cs="Tahoma"/>
      <w:sz w:val="16"/>
      <w:szCs w:val="16"/>
      <w:lang w:val="en-ID"/>
    </w:rPr>
  </w:style>
  <w:style w:type="paragraph" w:styleId="BalloonText">
    <w:name w:val="Balloon Text"/>
    <w:basedOn w:val="Normal"/>
    <w:link w:val="BalloonTextChar"/>
    <w:uiPriority w:val="99"/>
    <w:semiHidden/>
    <w:unhideWhenUsed/>
    <w:rsid w:val="00F470EE"/>
    <w:pPr>
      <w:spacing w:after="0" w:line="240" w:lineRule="auto"/>
    </w:pPr>
    <w:rPr>
      <w:rFonts w:ascii="Tahoma" w:eastAsiaTheme="minorHAnsi" w:hAnsi="Tahoma" w:cs="Tahoma"/>
      <w:sz w:val="16"/>
      <w:szCs w:val="16"/>
      <w:lang w:val="en-ID"/>
    </w:rPr>
  </w:style>
  <w:style w:type="paragraph" w:customStyle="1" w:styleId="msonormal0">
    <w:name w:val="msonormal"/>
    <w:basedOn w:val="Normal"/>
    <w:rsid w:val="00F470E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F470EE"/>
    <w:pPr>
      <w:widowControl w:val="0"/>
      <w:autoSpaceDE w:val="0"/>
      <w:autoSpaceDN w:val="0"/>
      <w:spacing w:after="0" w:line="224" w:lineRule="exact"/>
    </w:pPr>
    <w:rPr>
      <w:rFonts w:ascii="Calibri" w:eastAsia="Calibri" w:hAnsi="Calibri" w:cs="Calibri"/>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95304">
      <w:bodyDiv w:val="1"/>
      <w:marLeft w:val="0"/>
      <w:marRight w:val="0"/>
      <w:marTop w:val="0"/>
      <w:marBottom w:val="0"/>
      <w:divBdr>
        <w:top w:val="none" w:sz="0" w:space="0" w:color="auto"/>
        <w:left w:val="none" w:sz="0" w:space="0" w:color="auto"/>
        <w:bottom w:val="none" w:sz="0" w:space="0" w:color="auto"/>
        <w:right w:val="none" w:sz="0" w:space="0" w:color="auto"/>
      </w:divBdr>
    </w:div>
    <w:div w:id="283660373">
      <w:bodyDiv w:val="1"/>
      <w:marLeft w:val="0"/>
      <w:marRight w:val="0"/>
      <w:marTop w:val="0"/>
      <w:marBottom w:val="0"/>
      <w:divBdr>
        <w:top w:val="none" w:sz="0" w:space="0" w:color="auto"/>
        <w:left w:val="none" w:sz="0" w:space="0" w:color="auto"/>
        <w:bottom w:val="none" w:sz="0" w:space="0" w:color="auto"/>
        <w:right w:val="none" w:sz="0" w:space="0" w:color="auto"/>
      </w:divBdr>
    </w:div>
    <w:div w:id="330303556">
      <w:bodyDiv w:val="1"/>
      <w:marLeft w:val="0"/>
      <w:marRight w:val="0"/>
      <w:marTop w:val="0"/>
      <w:marBottom w:val="0"/>
      <w:divBdr>
        <w:top w:val="none" w:sz="0" w:space="0" w:color="auto"/>
        <w:left w:val="none" w:sz="0" w:space="0" w:color="auto"/>
        <w:bottom w:val="none" w:sz="0" w:space="0" w:color="auto"/>
        <w:right w:val="none" w:sz="0" w:space="0" w:color="auto"/>
      </w:divBdr>
    </w:div>
    <w:div w:id="955939603">
      <w:bodyDiv w:val="1"/>
      <w:marLeft w:val="0"/>
      <w:marRight w:val="0"/>
      <w:marTop w:val="0"/>
      <w:marBottom w:val="0"/>
      <w:divBdr>
        <w:top w:val="none" w:sz="0" w:space="0" w:color="auto"/>
        <w:left w:val="none" w:sz="0" w:space="0" w:color="auto"/>
        <w:bottom w:val="none" w:sz="0" w:space="0" w:color="auto"/>
        <w:right w:val="none" w:sz="0" w:space="0" w:color="auto"/>
      </w:divBdr>
    </w:div>
    <w:div w:id="1026297550">
      <w:bodyDiv w:val="1"/>
      <w:marLeft w:val="0"/>
      <w:marRight w:val="0"/>
      <w:marTop w:val="0"/>
      <w:marBottom w:val="0"/>
      <w:divBdr>
        <w:top w:val="none" w:sz="0" w:space="0" w:color="auto"/>
        <w:left w:val="none" w:sz="0" w:space="0" w:color="auto"/>
        <w:bottom w:val="none" w:sz="0" w:space="0" w:color="auto"/>
        <w:right w:val="none" w:sz="0" w:space="0" w:color="auto"/>
      </w:divBdr>
    </w:div>
    <w:div w:id="1730228077">
      <w:bodyDiv w:val="1"/>
      <w:marLeft w:val="0"/>
      <w:marRight w:val="0"/>
      <w:marTop w:val="0"/>
      <w:marBottom w:val="0"/>
      <w:divBdr>
        <w:top w:val="none" w:sz="0" w:space="0" w:color="auto"/>
        <w:left w:val="none" w:sz="0" w:space="0" w:color="auto"/>
        <w:bottom w:val="none" w:sz="0" w:space="0" w:color="auto"/>
        <w:right w:val="none" w:sz="0" w:space="0" w:color="auto"/>
      </w:divBdr>
      <w:divsChild>
        <w:div w:id="1116488667">
          <w:marLeft w:val="0"/>
          <w:marRight w:val="0"/>
          <w:marTop w:val="0"/>
          <w:marBottom w:val="0"/>
          <w:divBdr>
            <w:top w:val="none" w:sz="0" w:space="0" w:color="auto"/>
            <w:left w:val="none" w:sz="0" w:space="0" w:color="auto"/>
            <w:bottom w:val="none" w:sz="0" w:space="0" w:color="auto"/>
            <w:right w:val="none" w:sz="0" w:space="0" w:color="auto"/>
          </w:divBdr>
        </w:div>
      </w:divsChild>
    </w:div>
    <w:div w:id="1736463451">
      <w:bodyDiv w:val="1"/>
      <w:marLeft w:val="0"/>
      <w:marRight w:val="0"/>
      <w:marTop w:val="0"/>
      <w:marBottom w:val="0"/>
      <w:divBdr>
        <w:top w:val="none" w:sz="0" w:space="0" w:color="auto"/>
        <w:left w:val="none" w:sz="0" w:space="0" w:color="auto"/>
        <w:bottom w:val="none" w:sz="0" w:space="0" w:color="auto"/>
        <w:right w:val="none" w:sz="0" w:space="0" w:color="auto"/>
      </w:divBdr>
    </w:div>
    <w:div w:id="1815751698">
      <w:bodyDiv w:val="1"/>
      <w:marLeft w:val="0"/>
      <w:marRight w:val="0"/>
      <w:marTop w:val="0"/>
      <w:marBottom w:val="0"/>
      <w:divBdr>
        <w:top w:val="none" w:sz="0" w:space="0" w:color="auto"/>
        <w:left w:val="none" w:sz="0" w:space="0" w:color="auto"/>
        <w:bottom w:val="none" w:sz="0" w:space="0" w:color="auto"/>
        <w:right w:val="none" w:sz="0" w:space="0" w:color="auto"/>
      </w:divBdr>
    </w:div>
    <w:div w:id="1997806591">
      <w:bodyDiv w:val="1"/>
      <w:marLeft w:val="0"/>
      <w:marRight w:val="0"/>
      <w:marTop w:val="0"/>
      <w:marBottom w:val="0"/>
      <w:divBdr>
        <w:top w:val="none" w:sz="0" w:space="0" w:color="auto"/>
        <w:left w:val="none" w:sz="0" w:space="0" w:color="auto"/>
        <w:bottom w:val="none" w:sz="0" w:space="0" w:color="auto"/>
        <w:right w:val="none" w:sz="0" w:space="0" w:color="auto"/>
      </w:divBdr>
    </w:div>
    <w:div w:id="2038113553">
      <w:bodyDiv w:val="1"/>
      <w:marLeft w:val="0"/>
      <w:marRight w:val="0"/>
      <w:marTop w:val="0"/>
      <w:marBottom w:val="0"/>
      <w:divBdr>
        <w:top w:val="none" w:sz="0" w:space="0" w:color="auto"/>
        <w:left w:val="none" w:sz="0" w:space="0" w:color="auto"/>
        <w:bottom w:val="none" w:sz="0" w:space="0" w:color="auto"/>
        <w:right w:val="none" w:sz="0" w:space="0" w:color="auto"/>
      </w:divBdr>
    </w:div>
    <w:div w:id="21052976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usmida@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24210-6AAB-450D-B67C-828E0E74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5028</Words>
  <Characters>28662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33623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2025-05-30T10:55:00Z</dcterms:created>
  <dcterms:modified xsi:type="dcterms:W3CDTF">2025-05-30T10:55:00Z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72b4ece3-01ee-37d4-8e6a-8be1112359ca</vt:lpwstr>
  </property>
  <property fmtid="{D5CDD505-2E9C-101B-9397-08002B2CF9AE}" pid="24" name="Mendeley Citation Style_1">
    <vt:lpwstr>http://www.zotero.org/styles/apa</vt:lpwstr>
  </property>
</Properties>
</file>