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CC4FE" w14:textId="77777777" w:rsidR="00B101A7" w:rsidRPr="00990F3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990F3B">
        <w:rPr>
          <w:rFonts w:ascii="Times New Roman" w:hAnsi="Times New Roman" w:cs="Times New Roman"/>
          <w:color w:val="auto"/>
        </w:rPr>
        <w:t>Reviewer Comments</w:t>
      </w:r>
    </w:p>
    <w:p w14:paraId="6FBE2A79" w14:textId="77777777" w:rsidR="00B101A7" w:rsidRPr="00990F3B" w:rsidRDefault="00000000">
      <w:pPr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Judul Artikel:</w:t>
      </w:r>
    </w:p>
    <w:p w14:paraId="6D705ADE" w14:textId="77777777" w:rsidR="00B101A7" w:rsidRPr="00990F3B" w:rsidRDefault="00000000">
      <w:pPr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KENYAMANAN TERMAL RUANG DALAM RUMAH TRADISIONAL ULU KOMERING DI KABUPATEN OKU TIMUR, SUMATERA SELATAN PADA IKLIM TROPIS LEMBAB</w:t>
      </w:r>
    </w:p>
    <w:p w14:paraId="0A5ADAAE" w14:textId="77777777" w:rsidR="00B101A7" w:rsidRPr="00990F3B" w:rsidRDefault="00B101A7">
      <w:pPr>
        <w:rPr>
          <w:rFonts w:ascii="Times New Roman" w:hAnsi="Times New Roman" w:cs="Times New Roman"/>
        </w:rPr>
      </w:pPr>
    </w:p>
    <w:p w14:paraId="5A840B91" w14:textId="77777777" w:rsidR="00B101A7" w:rsidRPr="00990F3B" w:rsidRDefault="00000000">
      <w:pPr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For Author and Editor</w:t>
      </w:r>
    </w:p>
    <w:p w14:paraId="16BCA906" w14:textId="77777777" w:rsidR="00B101A7" w:rsidRPr="00990F3B" w:rsidRDefault="00000000">
      <w:pPr>
        <w:rPr>
          <w:rFonts w:ascii="Times New Roman" w:hAnsi="Times New Roman" w:cs="Times New Roman"/>
          <w:lang w:val="sv-SE"/>
        </w:rPr>
      </w:pPr>
      <w:r w:rsidRPr="00990F3B">
        <w:rPr>
          <w:rFonts w:ascii="Times New Roman" w:hAnsi="Times New Roman" w:cs="Times New Roman"/>
        </w:rPr>
        <w:t xml:space="preserve">Artikel ini telah ditulis dengan baik, memiliki tujuan yang jelas, metodologi yang sesuai, serta kontribusi yang relevan terhadap kajian arsitektur vernakular dan kenyamanan termal pada iklim tropis lembap. </w:t>
      </w:r>
      <w:r w:rsidRPr="00990F3B">
        <w:rPr>
          <w:rFonts w:ascii="Times New Roman" w:hAnsi="Times New Roman" w:cs="Times New Roman"/>
          <w:lang w:val="sv-SE"/>
        </w:rPr>
        <w:t>Naskah direkomendasikan untuk diterima tanpa revisi substansial. Penulis hanya disarankan melakukan pemeriksaan akhir terkait EYD, ejaan, dan kesalahan penulisan minor (jika ada).</w:t>
      </w:r>
    </w:p>
    <w:p w14:paraId="5EACFB82" w14:textId="77777777" w:rsidR="00B101A7" w:rsidRPr="00990F3B" w:rsidRDefault="00B101A7">
      <w:pPr>
        <w:rPr>
          <w:rFonts w:ascii="Times New Roman" w:hAnsi="Times New Roman" w:cs="Times New Roman"/>
          <w:lang w:val="sv-SE"/>
        </w:rPr>
      </w:pPr>
    </w:p>
    <w:p w14:paraId="2D398A23" w14:textId="77777777" w:rsidR="00B101A7" w:rsidRPr="00990F3B" w:rsidRDefault="00000000">
      <w:pPr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For Editor Only</w:t>
      </w:r>
    </w:p>
    <w:p w14:paraId="13752760" w14:textId="77777777" w:rsidR="00B101A7" w:rsidRPr="00990F3B" w:rsidRDefault="00000000">
      <w:pPr>
        <w:rPr>
          <w:rFonts w:ascii="Times New Roman" w:hAnsi="Times New Roman" w:cs="Times New Roman"/>
          <w:lang w:val="sv-SE"/>
        </w:rPr>
      </w:pPr>
      <w:r w:rsidRPr="00990F3B">
        <w:rPr>
          <w:rFonts w:ascii="Times New Roman" w:hAnsi="Times New Roman" w:cs="Times New Roman"/>
        </w:rPr>
        <w:t xml:space="preserve">Reviewer merekomendasikan artikel ini untuk diterima (accept). </w:t>
      </w:r>
      <w:r w:rsidRPr="00990F3B">
        <w:rPr>
          <w:rFonts w:ascii="Times New Roman" w:hAnsi="Times New Roman" w:cs="Times New Roman"/>
          <w:lang w:val="sv-SE"/>
        </w:rPr>
        <w:t>Tidak diperlukan revisi substansial; koreksi teknis minor dapat dilakukan pada tahap copyediting.</w:t>
      </w:r>
    </w:p>
    <w:sectPr w:rsidR="00B101A7" w:rsidRPr="00990F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8591026">
    <w:abstractNumId w:val="8"/>
  </w:num>
  <w:num w:numId="2" w16cid:durableId="1909925324">
    <w:abstractNumId w:val="6"/>
  </w:num>
  <w:num w:numId="3" w16cid:durableId="402875813">
    <w:abstractNumId w:val="5"/>
  </w:num>
  <w:num w:numId="4" w16cid:durableId="395321831">
    <w:abstractNumId w:val="4"/>
  </w:num>
  <w:num w:numId="5" w16cid:durableId="713306977">
    <w:abstractNumId w:val="7"/>
  </w:num>
  <w:num w:numId="6" w16cid:durableId="1764105118">
    <w:abstractNumId w:val="3"/>
  </w:num>
  <w:num w:numId="7" w16cid:durableId="1959869024">
    <w:abstractNumId w:val="2"/>
  </w:num>
  <w:num w:numId="8" w16cid:durableId="1142188085">
    <w:abstractNumId w:val="1"/>
  </w:num>
  <w:num w:numId="9" w16cid:durableId="857163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0F3B"/>
    <w:rsid w:val="00AA1D8D"/>
    <w:rsid w:val="00B101A7"/>
    <w:rsid w:val="00B47730"/>
    <w:rsid w:val="00CB0664"/>
    <w:rsid w:val="00E551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80E029"/>
  <w14:defaultImageDpi w14:val="300"/>
  <w15:docId w15:val="{9BCF000A-7783-4D4A-B5A5-A325E91DD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Malik Aziz</cp:lastModifiedBy>
  <cp:revision>2</cp:revision>
  <dcterms:created xsi:type="dcterms:W3CDTF">2013-12-23T23:15:00Z</dcterms:created>
  <dcterms:modified xsi:type="dcterms:W3CDTF">2025-12-31T02:59:00Z</dcterms:modified>
  <cp:category/>
</cp:coreProperties>
</file>